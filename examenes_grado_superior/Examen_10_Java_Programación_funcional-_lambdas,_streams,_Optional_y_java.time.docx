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10 · Programación funcional: lambdas, streams, Optional y java.time</w:t>
      </w:r>
    </w:p>
    <w:p>
      <w:r>
        <w:rPr>
          <w:b w:val="0"/>
          <w:i/>
          <w:color w:val="969BAA"/>
        </w:rPr>
        <w:t>Expresiones lambda e interfaces funcionales (Predicate, Function, Consumer, Supplier) Referencias a métodos (method references) El API Stream: filter, map, sorted, limit, reduce, collect Optional: orElse, orElseGet, isPresent, map Fecha y hora con java.time: LocalDate, LocalDateTime, Period, DateTimeFormatter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Programación funcional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b w:val="0"/>
          <w:i/>
          <w:color w:val="969BAA"/>
        </w:rPr>
        <w:t>4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¿Cuál de estas expresiones es una lambda válida para sumar dos enteros?</w:t>
      </w:r>
    </w:p>
    <w:p>
      <w:pPr>
        <w:ind w:left="680"/>
      </w:pPr>
      <w:r>
        <w:rPr>
          <w:b w:val="0"/>
        </w:rPr>
        <w:t>a) (a, b) -&gt; a + b</w:t>
      </w:r>
    </w:p>
    <w:p>
      <w:pPr>
        <w:ind w:left="680"/>
      </w:pPr>
      <w:r>
        <w:rPr>
          <w:b w:val="0"/>
        </w:rPr>
        <w:t>b) a + b -&gt; (a, b)</w:t>
      </w:r>
    </w:p>
    <w:p>
      <w:pPr>
        <w:ind w:left="680"/>
      </w:pPr>
      <w:r>
        <w:rPr>
          <w:b w:val="0"/>
        </w:rPr>
        <w:t>c) (a, b) =&gt; a + b</w:t>
      </w:r>
    </w:p>
    <w:p>
      <w:pPr>
        <w:ind w:left="680"/>
      </w:pPr>
      <w:r>
        <w:rPr>
          <w:b w:val="0"/>
        </w:rPr>
        <w:t>d) int a, int b -&gt; a + b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(a, b) -&gt; a + b — La sintaxis de una lambda es (parámetros) -&gt; expresión; el tipo de los parámetros se infiere.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imprime el siguiente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List&lt;Integer&gt; nums = List.of(1, 2, 3, 4, 5);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int r = nums.stream()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.filter(n -&gt; n % 2 == 0)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.mapToInt(n -&gt; n * n)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.sum();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System.out.println(r);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6</w:t>
      </w:r>
    </w:p>
    <w:p>
      <w:pPr>
        <w:ind w:left="680"/>
      </w:pPr>
      <w:r>
        <w:rPr>
          <w:b w:val="0"/>
        </w:rPr>
        <w:t>b) 20</w:t>
      </w:r>
    </w:p>
    <w:p>
      <w:pPr>
        <w:ind w:left="680"/>
      </w:pPr>
      <w:r>
        <w:rPr>
          <w:b w:val="0"/>
        </w:rPr>
        <w:t>c) 55</w:t>
      </w:r>
    </w:p>
    <w:p>
      <w:pPr>
        <w:ind w:left="680"/>
      </w:pPr>
      <w:r>
        <w:rPr>
          <w:b w:val="0"/>
        </w:rPr>
        <w:t>d) 30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20 — Filtra los pares (2 y 4), calcula sus cuadrados (4 y 16) y los suma: 4 + 16 = 20.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Un stream solo puede recorrerse una vez: después de consumirlo no puede reutilizarse.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Un stream es un flujo de una sola pasada; intentar volver a operar sobre el mismo stream lanza IllegalStateException.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imprime este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Optional&lt;String&gt; o = Optional.empty();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System.out.println(o.orElse("vacio"));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Optional.empty</w:t>
      </w:r>
    </w:p>
    <w:p>
      <w:pPr>
        <w:ind w:left="680"/>
      </w:pPr>
      <w:r>
        <w:rPr>
          <w:b w:val="0"/>
        </w:rPr>
        <w:t>b) vacio</w:t>
      </w:r>
    </w:p>
    <w:p>
      <w:pPr>
        <w:ind w:left="680"/>
      </w:pPr>
      <w:r>
        <w:rPr>
          <w:b w:val="0"/>
        </w:rPr>
        <w:t>c) null</w:t>
      </w:r>
    </w:p>
    <w:p>
      <w:pPr>
        <w:ind w:left="680"/>
      </w:pPr>
      <w:r>
        <w:rPr>
          <w:b w:val="0"/>
        </w:rPr>
        <w:t>d) NoSuchElementException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vacio — orElse() devuelve el valor si está presente y, si no, el valor alternativo indicado.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La referencia a método String::length equivale a la lambda de una expresión. ¿Cuál?</w:t>
      </w:r>
    </w:p>
    <w:p>
      <w:pPr>
        <w:ind w:left="680"/>
      </w:pPr>
      <w:r>
        <w:rPr>
          <w:b w:val="0"/>
        </w:rPr>
        <w:t>a) () -&gt; String.length()</w:t>
      </w:r>
    </w:p>
    <w:p>
      <w:pPr>
        <w:ind w:left="680"/>
      </w:pPr>
      <w:r>
        <w:rPr>
          <w:b w:val="0"/>
        </w:rPr>
        <w:t>b) s -&gt; s.length()</w:t>
      </w:r>
    </w:p>
    <w:p>
      <w:pPr>
        <w:ind w:left="680"/>
      </w:pPr>
      <w:r>
        <w:rPr>
          <w:b w:val="0"/>
        </w:rPr>
        <w:t>c) s -&gt; String.length(s)</w:t>
      </w:r>
    </w:p>
    <w:p>
      <w:pPr>
        <w:ind w:left="680"/>
      </w:pPr>
      <w:r>
        <w:rPr>
          <w:b w:val="0"/>
        </w:rPr>
        <w:t>d) String -&gt; length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s -&gt; s.length() — Una method reference sobre un parámetro de instancia equivale a invocar el método sobre ese parámetro.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Collectors.toList() recoge los elementos de un stream en una nueva lista.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Es el collector más habitual: stream.collect(Collectors.toList()) devuelve una List con los elementos resultantes.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fecha imprime este código?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LocalDate hoy = LocalDate.of(2026, 3, 10);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System.out.println(hoy.plusDays(20));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>
          <w:b w:val="0"/>
        </w:rPr>
        <w:t>a) 2026-03-30</w:t>
      </w:r>
    </w:p>
    <w:p>
      <w:pPr>
        <w:ind w:left="680"/>
      </w:pPr>
      <w:r>
        <w:rPr>
          <w:b w:val="0"/>
        </w:rPr>
        <w:t>b) 2026-03-20</w:t>
      </w:r>
    </w:p>
    <w:p>
      <w:pPr>
        <w:ind w:left="680"/>
      </w:pPr>
      <w:r>
        <w:rPr>
          <w:b w:val="0"/>
        </w:rPr>
        <w:t>c) 2026-04-01</w:t>
      </w:r>
    </w:p>
    <w:p>
      <w:pPr>
        <w:ind w:left="680"/>
      </w:pPr>
      <w:r>
        <w:rPr>
          <w:b w:val="0"/>
        </w:rPr>
        <w:t>d) 2026-04-30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2026-03-30 — LocalDate es inmutable; plusDays(20) devuelve una nueva fecha: 10 de marzo + 20 días = 30 de marzo.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interfaz funcional se usa para representar una condición que devuelve true o false sobre un objeto?</w:t>
      </w:r>
    </w:p>
    <w:p>
      <w:pPr>
        <w:ind w:left="680"/>
      </w:pPr>
      <w:r>
        <w:rPr>
          <w:b w:val="0"/>
        </w:rPr>
        <w:t>a) Consumer&lt;T&gt;</w:t>
      </w:r>
    </w:p>
    <w:p>
      <w:pPr>
        <w:ind w:left="680"/>
      </w:pPr>
      <w:r>
        <w:rPr>
          <w:b w:val="0"/>
        </w:rPr>
        <w:t>b) Supplier&lt;T&gt;</w:t>
      </w:r>
    </w:p>
    <w:p>
      <w:pPr>
        <w:ind w:left="680"/>
      </w:pPr>
      <w:r>
        <w:rPr>
          <w:b w:val="0"/>
        </w:rPr>
        <w:t>c) Predicate&lt;T&gt;</w:t>
      </w:r>
    </w:p>
    <w:p>
      <w:pPr>
        <w:ind w:left="680"/>
      </w:pPr>
      <w:r>
        <w:rPr>
          <w:b w:val="0"/>
        </w:rPr>
        <w:t>d) Function&lt;T, R&gt;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Predicate&lt;T&gt; — Su método test(T) devuelve boolean; es la interfaz típica para filter().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b w:val="0"/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programa tiene 2 errores. Encuéntralos, explica por qué fallan y propón la corrección.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java.util.*;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java.util.stream.*;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StreamBug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args)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List&lt;String&gt; nombres = List.of("Ana", "Bea", "Carlos");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Stream&lt;String&gt; st = nombres.stream();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st.forEach(System.out::println);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st.filter(s -&gt; s.length() &gt; 2).forEach(System.out::println);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int limite = 2;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nombres.stream().filter(s -&gt; s.length() &gt;= limite);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limite = 3;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Se usa el mismo stream st dos veces: tras forEach() el stream está consumido y la segunda operación lanza IllegalStateException (stream has already been operated upon). Corrección: crear un stream nuevo por operación: nombres.stream().filter(...)...</w:t>
            </w:r>
          </w:p>
          <w:p>
            <w:r>
              <w:rPr>
                <w:color w:val="7AD090"/>
              </w:rPr>
              <w:t>2. La variable limite se usa dentro de una lambda y después se reasigna (limite = 3): las lambdas solo pueden capturar variables effectively final → error de compilación. Corrección: no reasignarla o usar otra variable.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Analiza el siguiente pipeline y determina qué nombres imprime y en qué orden (traza manual).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List&lt;String&gt; nombres = List.of("Ana", "Bea", "Carlos", "David", "Eva");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nombres.stream()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.filter(s -&gt; s.length() &gt;= 3)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.sorted()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.forEach(System.out::println);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filter(s -&gt; s.length() &gt;= 3): todas las cadenas tienen 3 o más letras, así que ninguna se descarta (Eva tiene 3).</w:t>
            </w:r>
          </w:p>
          <w:p>
            <w:r>
              <w:rPr>
                <w:color w:val="7AD090"/>
              </w:rPr>
              <w:t>2. sorted() ordena alfabéticamente (orden natural de String).</w:t>
            </w:r>
          </w:p>
          <w:p>
            <w:r>
              <w:rPr>
                <w:color w:val="7AD090"/>
              </w:rPr>
              <w:t>Salida: Ana, Bea, Carlos, David, Eva.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b w:val="0"/>
          <w:i/>
          <w:color w:val="969BAA"/>
        </w:rPr>
        <w:t>8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Con streams: dada la lista [1, 2, 3, 4, 5, 6, 7, 8], calcula la suma de los cuadrados de los números pares y muestra los 3 mayores pares en orden descendente.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import java.util.stream.*;</w:t>
            </w:r>
          </w:p>
          <w:p>
            <w:r>
              <w:rPr>
                <w:color w:val="7AD090"/>
              </w:rPr>
              <w:t>public class StreamsNumeros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List&lt;Integer&gt; numeros = List.of(1, 2, 3, 4, 5, 6, 7, 8);</w:t>
            </w:r>
          </w:p>
          <w:p>
            <w:r>
              <w:rPr>
                <w:color w:val="7AD090"/>
              </w:rPr>
              <w:t xml:space="preserve">        int sumaCuadradosPares = numeros.stream()</w:t>
            </w:r>
          </w:p>
          <w:p>
            <w:r>
              <w:rPr>
                <w:color w:val="7AD090"/>
              </w:rPr>
              <w:t xml:space="preserve">                .filter(n -&gt; n % 2 == 0)</w:t>
            </w:r>
          </w:p>
          <w:p>
            <w:r>
              <w:rPr>
                <w:color w:val="7AD090"/>
              </w:rPr>
              <w:t xml:space="preserve">                .mapToInt(n -&gt; n * n)</w:t>
            </w:r>
          </w:p>
          <w:p>
            <w:r>
              <w:rPr>
                <w:color w:val="7AD090"/>
              </w:rPr>
              <w:t xml:space="preserve">                .sum();</w:t>
            </w:r>
          </w:p>
          <w:p>
            <w:r>
              <w:rPr>
                <w:color w:val="7AD090"/>
              </w:rPr>
              <w:t xml:space="preserve">        System.out.println("Suma de cuadrados de pares: " + sumaCuadradosPares);</w:t>
            </w:r>
          </w:p>
          <w:p>
            <w:r>
              <w:rPr>
                <w:color w:val="7AD090"/>
              </w:rPr>
              <w:t xml:space="preserve">        List&lt;Integer&gt; paresDesc = numeros.stream()</w:t>
            </w:r>
          </w:p>
          <w:p>
            <w:r>
              <w:rPr>
                <w:color w:val="7AD090"/>
              </w:rPr>
              <w:t xml:space="preserve">                .filter(n -&gt; n % 2 == 0)</w:t>
            </w:r>
          </w:p>
          <w:p>
            <w:r>
              <w:rPr>
                <w:color w:val="7AD090"/>
              </w:rPr>
              <w:t xml:space="preserve">                .sorted(Comparator.reverseOrder())</w:t>
            </w:r>
          </w:p>
          <w:p>
            <w:r>
              <w:rPr>
                <w:color w:val="7AD090"/>
              </w:rPr>
              <w:t xml:space="preserve">                .limit(3)</w:t>
            </w:r>
          </w:p>
          <w:p>
            <w:r>
              <w:rPr>
                <w:color w:val="7AD090"/>
              </w:rPr>
              <w:t xml:space="preserve">                .collect(Collectors.toList());</w:t>
            </w:r>
          </w:p>
          <w:p>
            <w:r>
              <w:rPr>
                <w:color w:val="7AD090"/>
              </w:rPr>
              <w:t xml:space="preserve">        System.out.println("Tres mayores pares: " + paresDesc);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Suma de cuadrados de pares: 120 (4+16+36+64) y Tres mayores pares: [8, 6, 4].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Con una lista de alumnos (nombre, nota), usa streams para: (a) calcular la nota media, (b) mostrar los aprobados y (c) mostrar el alumno con mejor nota.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StreamsAlumnos {</w:t>
            </w:r>
          </w:p>
          <w:p>
            <w:r>
              <w:rPr>
                <w:color w:val="7AD090"/>
              </w:rPr>
              <w:t xml:space="preserve">    static class Alumno {</w:t>
            </w:r>
          </w:p>
          <w:p>
            <w:r>
              <w:rPr>
                <w:color w:val="7AD090"/>
              </w:rPr>
              <w:t xml:space="preserve">        String nombre; double nota;</w:t>
            </w:r>
          </w:p>
          <w:p>
            <w:r>
              <w:rPr>
                <w:color w:val="7AD090"/>
              </w:rPr>
              <w:t xml:space="preserve">        Alumno(String nombre, double nota) { this.nombre = nombre; this.nota = nota; }</w:t>
            </w:r>
          </w:p>
          <w:p>
            <w:r>
              <w:rPr>
                <w:color w:val="7AD090"/>
              </w:rPr>
              <w:t xml:space="preserve">        public String toString() { return nombre;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List&lt;Alumno&gt; alumnos = List.of(</w:t>
            </w:r>
          </w:p>
          <w:p>
            <w:r>
              <w:rPr>
                <w:color w:val="7AD090"/>
              </w:rPr>
              <w:t xml:space="preserve">            new Alumno("Ana", 7.5), new Alumno("Luis", 4.9),</w:t>
            </w:r>
          </w:p>
          <w:p>
            <w:r>
              <w:rPr>
                <w:color w:val="7AD090"/>
              </w:rPr>
              <w:t xml:space="preserve">            new Alumno("Eva", 9.2), new Alumno("Juan", 5.5));</w:t>
            </w:r>
          </w:p>
          <w:p>
            <w:r>
              <w:rPr>
                <w:color w:val="7AD090"/>
              </w:rPr>
              <w:t xml:space="preserve">        double media = alumnos.stream()</w:t>
            </w:r>
          </w:p>
          <w:p>
            <w:r>
              <w:rPr>
                <w:color w:val="7AD090"/>
              </w:rPr>
              <w:t xml:space="preserve">                .mapToDouble(a -&gt; a.nota)</w:t>
            </w:r>
          </w:p>
          <w:p>
            <w:r>
              <w:rPr>
                <w:color w:val="7AD090"/>
              </w:rPr>
              <w:t xml:space="preserve">                .average()</w:t>
            </w:r>
          </w:p>
          <w:p>
            <w:r>
              <w:rPr>
                <w:color w:val="7AD090"/>
              </w:rPr>
              <w:t xml:space="preserve">                .orElse(0);</w:t>
            </w:r>
          </w:p>
          <w:p>
            <w:r>
              <w:rPr>
                <w:color w:val="7AD090"/>
              </w:rPr>
              <w:t xml:space="preserve">        System.out.println("Nota media: " + media);</w:t>
            </w:r>
          </w:p>
          <w:p>
            <w:r>
              <w:rPr>
                <w:color w:val="7AD090"/>
              </w:rPr>
              <w:t xml:space="preserve">        System.out.println("Aprobados:");</w:t>
            </w:r>
          </w:p>
          <w:p>
            <w:r>
              <w:rPr>
                <w:color w:val="7AD090"/>
              </w:rPr>
              <w:t xml:space="preserve">        alumnos.stream()</w:t>
            </w:r>
          </w:p>
          <w:p>
            <w:r>
              <w:rPr>
                <w:color w:val="7AD090"/>
              </w:rPr>
              <w:t xml:space="preserve">                .filter(a -&gt; a.nota &gt;= 5)</w:t>
            </w:r>
          </w:p>
          <w:p>
            <w:r>
              <w:rPr>
                <w:color w:val="7AD090"/>
              </w:rPr>
              <w:t xml:space="preserve">                .forEach(System.out::println);</w:t>
            </w:r>
          </w:p>
          <w:p>
            <w:r>
              <w:rPr>
                <w:color w:val="7AD090"/>
              </w:rPr>
              <w:t xml:space="preserve">        Alumno mejor = alumnos.stream()</w:t>
            </w:r>
          </w:p>
          <w:p>
            <w:r>
              <w:rPr>
                <w:color w:val="7AD090"/>
              </w:rPr>
              <w:t xml:space="preserve">                .max(Comparator.comparingDouble(a -&gt; a.nota))</w:t>
            </w:r>
          </w:p>
          <w:p>
            <w:r>
              <w:rPr>
                <w:color w:val="7AD090"/>
              </w:rPr>
              <w:t xml:space="preserve">                .orElse(null);</w:t>
            </w:r>
          </w:p>
          <w:p>
            <w:r>
              <w:rPr>
                <w:color w:val="7AD090"/>
              </w:rPr>
              <w:t xml:space="preserve">        System.out.println("Mejor: " + mejor);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Nota media: 6.775; aprobados Ana, Eva y Juan; Mejor: Eva.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un método que devuelva Optional&lt;Alumno&gt; al buscar un alumno por nombre en una lista (sin distinguir mayúsculas). En el main usa orElse() y ifPresentOrElse() para gestionar la ausencia.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BuscarAlumno {</w:t>
            </w:r>
          </w:p>
          <w:p>
            <w:r>
              <w:rPr>
                <w:color w:val="7AD090"/>
              </w:rPr>
              <w:t xml:space="preserve">    static class Alumno {</w:t>
            </w:r>
          </w:p>
          <w:p>
            <w:r>
              <w:rPr>
                <w:color w:val="7AD090"/>
              </w:rPr>
              <w:t xml:space="preserve">        String nombre; double nota;</w:t>
            </w:r>
          </w:p>
          <w:p>
            <w:r>
              <w:rPr>
                <w:color w:val="7AD090"/>
              </w:rPr>
              <w:t xml:space="preserve">        Alumno(String nombre, double nota) { this.nombre = nombre; this.nota = nota; }</w:t>
            </w:r>
          </w:p>
          <w:p>
            <w:r>
              <w:rPr>
                <w:color w:val="7AD090"/>
              </w:rPr>
              <w:t xml:space="preserve">        public String toString() { return nombre + " (" + nota + ")";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static Optional&lt;Alumno&gt; buscar(List&lt;Alumno&gt; lista, String nombre) {</w:t>
            </w:r>
          </w:p>
          <w:p>
            <w:r>
              <w:rPr>
                <w:color w:val="7AD090"/>
              </w:rPr>
              <w:t xml:space="preserve">        for (Alumno a : lista) {</w:t>
            </w:r>
          </w:p>
          <w:p>
            <w:r>
              <w:rPr>
                <w:color w:val="7AD090"/>
              </w:rPr>
              <w:t xml:space="preserve">            if (a.nombre.equalsIgnoreCase(nombre)) return Optional.of(a);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return Optional.empty();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List&lt;Alumno&gt; alumnos = List.of(</w:t>
            </w:r>
          </w:p>
          <w:p>
            <w:r>
              <w:rPr>
                <w:color w:val="7AD090"/>
              </w:rPr>
              <w:t xml:space="preserve">            new Alumno("Ana", 7.5), new Alumno("Eva", 9.2));</w:t>
            </w:r>
          </w:p>
          <w:p>
            <w:r>
              <w:rPr>
                <w:color w:val="7AD090"/>
              </w:rPr>
              <w:t xml:space="preserve">        Alumno encontrado = buscar(alumnos, "eva")</w:t>
            </w:r>
          </w:p>
          <w:p>
            <w:r>
              <w:rPr>
                <w:color w:val="7AD090"/>
              </w:rPr>
              <w:t xml:space="preserve">                .orElse(new Alumno("Desconocido", 0));</w:t>
            </w:r>
          </w:p>
          <w:p>
            <w:r>
              <w:rPr>
                <w:color w:val="7AD090"/>
              </w:rPr>
              <w:t xml:space="preserve">        System.out.println("Resultado: " + encontrado);</w:t>
            </w:r>
          </w:p>
          <w:p>
            <w:r>
              <w:rPr>
                <w:color w:val="7AD090"/>
              </w:rPr>
              <w:t xml:space="preserve">        buscar(alumnos, "Pedro").ifPresentOrElse(</w:t>
            </w:r>
          </w:p>
          <w:p>
            <w:r>
              <w:rPr>
                <w:color w:val="7AD090"/>
              </w:rPr>
              <w:t xml:space="preserve">            a -&gt; System.out.println("Nota de " + a.nombre + ": " + a.nota),</w:t>
            </w:r>
          </w:p>
          <w:p>
            <w:r>
              <w:rPr>
                <w:color w:val="7AD090"/>
              </w:rPr>
              <w:t xml:space="preserve">            () -&gt; System.out.println("Pedro no esta en la lista"));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Salida: Resultado: Eva (9.2) y Pedro no esta en la lista.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Con java.time: pide una fecha de nacimiento (AAAA-MM-DD), calcula la edad con Period.between, los días vividos con ChronoUnit.DAYS.between y muestra la fecha de hoy formateada como dd/MM/yyyy.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java.time.*;</w:t>
            </w:r>
          </w:p>
          <w:p>
            <w:r>
              <w:rPr>
                <w:color w:val="7AD090"/>
              </w:rPr>
              <w:t>import java.time.format.DateTimeFormatter;</w:t>
            </w:r>
          </w:p>
          <w:p>
            <w:r>
              <w:rPr>
                <w:color w:val="7AD090"/>
              </w:rPr>
              <w:t>import java.util.Scanner;</w:t>
            </w:r>
          </w:p>
          <w:p>
            <w:r>
              <w:rPr>
                <w:color w:val="7AD090"/>
              </w:rPr>
              <w:t>public class Fechas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Scanner sc = new Scanner(System.in);</w:t>
            </w:r>
          </w:p>
          <w:p>
            <w:r>
              <w:rPr>
                <w:color w:val="7AD090"/>
              </w:rPr>
              <w:t xml:space="preserve">        System.out.print("Fecha de nacimiento (AAAA-MM-DD): ");</w:t>
            </w:r>
          </w:p>
          <w:p>
            <w:r>
              <w:rPr>
                <w:color w:val="7AD090"/>
              </w:rPr>
              <w:t xml:space="preserve">        LocalDate nacimiento = LocalDate.parse(sc.nextLine());</w:t>
            </w:r>
          </w:p>
          <w:p>
            <w:r>
              <w:rPr>
                <w:color w:val="7AD090"/>
              </w:rPr>
              <w:t xml:space="preserve">        LocalDate hoy = LocalDate.now();</w:t>
            </w:r>
          </w:p>
          <w:p>
            <w:r>
              <w:rPr>
                <w:color w:val="7AD090"/>
              </w:rPr>
              <w:t xml:space="preserve">        Period periodo = Period.between(nacimiento, hoy);</w:t>
            </w:r>
          </w:p>
          <w:p>
            <w:r>
              <w:rPr>
                <w:color w:val="7AD090"/>
              </w:rPr>
              <w:t xml:space="preserve">        System.out.println("Edad: " + periodo.getYears() + " anios, "</w:t>
            </w:r>
          </w:p>
          <w:p>
            <w:r>
              <w:rPr>
                <w:color w:val="7AD090"/>
              </w:rPr>
              <w:t xml:space="preserve">            + periodo.getMonths() + " meses y " + periodo.getDays() + " dias");</w:t>
            </w:r>
          </w:p>
          <w:p>
            <w:r>
              <w:rPr>
                <w:color w:val="7AD090"/>
              </w:rPr>
              <w:t xml:space="preserve">        long diasVividos = ChronoUnit.DAYS.between(nacimiento, hoy);</w:t>
            </w:r>
          </w:p>
          <w:p>
            <w:r>
              <w:rPr>
                <w:color w:val="7AD090"/>
              </w:rPr>
              <w:t xml:space="preserve">        System.out.println("Dias vividos: " + diasVividos);</w:t>
            </w:r>
          </w:p>
          <w:p>
            <w:r>
              <w:rPr>
                <w:color w:val="7AD090"/>
              </w:rPr>
              <w:t xml:space="preserve">        DateTimeFormatter formato = DateTimeFormatter.ofPattern("dd/MM/yyyy");</w:t>
            </w:r>
          </w:p>
          <w:p>
            <w:r>
              <w:rPr>
                <w:color w:val="7AD090"/>
              </w:rPr>
              <w:t xml:space="preserve">        System.out.println("Hoy: " + hoy.format(formato));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b w:val="0"/>
          <w:i/>
          <w:color w:val="969BAA"/>
        </w:rPr>
        <w:t>1 punto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qué es una expresión lambda y qué es una interfaz funcional. ¿Qué ventajas aportan los streams frente a los bucles tradicionales? Pon un ejemplo comparativo.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Una lambda es una función anónima: (parámetros) -&gt; expresión, que puede asignarse a una interfaz funcional. Una interfaz funcional tiene un único método abstracto (Predicate, Function, Consumer, Supplier, Comparator...).</w:t>
            </w:r>
          </w:p>
          <w:p>
            <w:r>
              <w:rPr>
                <w:color w:val="7AD090"/>
              </w:rPr>
              <w:t>Ventajas de los streams: código más conciso y legible, operaciones encadenadas (filter, map, sorted, limit...), evaluación perezosa (las operaciones intermedias solo se ejecutan si hay una operación final) y facilidad para paralelizar con parallelStream().</w:t>
            </w:r>
          </w:p>
          <w:p>
            <w:r>
              <w:rPr>
                <w:color w:val="7AD090"/>
              </w:rPr>
              <w:t>Ejemplo: filtrar y mostrar nombres que empiezan por 'A'.</w:t>
            </w:r>
          </w:p>
          <w:p>
            <w:r>
              <w:rPr>
                <w:color w:val="7AD090"/>
              </w:rPr>
              <w:t>Bucle tradicional:</w:t>
            </w:r>
          </w:p>
          <w:p>
            <w:r>
              <w:rPr>
                <w:color w:val="7AD090"/>
              </w:rPr>
              <w:t xml:space="preserve">   for (String s : nombres) if (s.startsWith("A")) System.out.println(s);</w:t>
            </w:r>
          </w:p>
          <w:p>
            <w:r>
              <w:rPr>
                <w:color w:val="7AD090"/>
              </w:rPr>
              <w:t>Con streams:</w:t>
            </w:r>
          </w:p>
          <w:p>
            <w:r>
              <w:rPr>
                <w:color w:val="7AD090"/>
              </w:rPr>
              <w:t xml:space="preserve">   nombres.stream().filter(s -&gt; s.startsWith("A")).forEach(System.out::println);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b w:val="0"/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