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1B2FF"/>
          <w:sz w:val="40"/>
        </w:rPr>
        <w:t>EXAMEN DE PROGRAMACIÓN – 1º GRADO SUPERIOR</w:t>
      </w:r>
    </w:p>
    <w:p>
      <w:pPr>
        <w:jc w:val="center"/>
      </w:pPr>
      <w:r>
        <w:rPr>
          <w:b w:val="0"/>
          <w:color w:val="AAAFBE"/>
          <w:sz w:val="24"/>
        </w:rPr>
        <w:t>Examen 11 · Hilos y programación concurrente</w:t>
      </w:r>
    </w:p>
    <w:p>
      <w:r>
        <w:rPr>
          <w:i/>
          <w:color w:val="969BAA"/>
        </w:rPr>
        <w:t>Creación de hilos: Thread, Runnable y expresiones lambda Sincronización: synchronized, monitores y visibilidad (volatile) Coordinación: sleep, join, wait/notify java.util.concurrent: ExecutorService, Future y pools de hilos Problemas clásicos: condición de carrera y deadlock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5F6473"/>
          <w:left w:val="single" w:sz="4" w:space="0" w:color="5F6473"/>
          <w:bottom w:val="single" w:sz="4" w:space="0" w:color="5F6473"/>
          <w:right w:val="single" w:sz="4" w:space="0" w:color="5F6473"/>
          <w:insideH w:val="single" w:sz="4" w:space="0" w:color="5F6473"/>
          <w:insideV w:val="single" w:sz="4" w:space="0" w:color="5F6473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819"/>
          </w:tcPr>
          <w:p>
            <w:r>
              <w:t>Programación (PRG)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819"/>
          </w:tcPr>
          <w:p>
            <w:r>
              <w:t>1º Grado Superior — Desarrollo de Aplicaciones Web (DAW)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819"/>
          </w:tcPr>
          <w:p>
            <w:r>
              <w:t>2 horas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Puntuación total</w:t>
            </w:r>
          </w:p>
        </w:tc>
        <w:tc>
          <w:tcPr>
            <w:tcW w:type="dxa" w:w="4819"/>
          </w:tcPr>
          <w:p>
            <w:r>
              <w:t>16 puntos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Convocatoria</w:t>
            </w:r>
          </w:p>
        </w:tc>
        <w:tc>
          <w:tcPr>
            <w:tcW w:type="dxa" w:w="4819"/>
          </w:tcPr>
          <w:p>
            <w:r>
              <w:t>Evaluación 3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Valoración</w:t>
            </w:r>
          </w:p>
        </w:tc>
        <w:tc>
          <w:tcPr>
            <w:tcW w:type="dxa" w:w="4819"/>
          </w:tcPr>
          <w:p>
            <w:r>
              <w:t>Concurrencia en Java</w:t>
            </w:r>
          </w:p>
        </w:tc>
      </w:tr>
    </w:tbl>
    <w:p>
      <w:pPr>
        <w:spacing w:before="280"/>
      </w:pPr>
      <w:r>
        <w:rPr>
          <w:b/>
          <w:color w:val="81B2FF"/>
          <w:sz w:val="30"/>
        </w:rPr>
        <w:t>Parte 1: Opción múltiple y Verdadero/Falso</w:t>
      </w:r>
    </w:p>
    <w:p>
      <w:r>
        <w:rPr>
          <w:i/>
          <w:color w:val="969BAA"/>
        </w:rPr>
        <w:t>5 puntos — 0,5 cada pregunta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¿Qué método pone en marcha un hilo nuevo?</w:t>
      </w:r>
    </w:p>
    <w:p>
      <w:pPr>
        <w:ind w:left="680"/>
      </w:pPr>
      <w:r>
        <w:rPr/>
        <w:t>a) run()</w:t>
      </w:r>
    </w:p>
    <w:p>
      <w:pPr>
        <w:ind w:left="680"/>
      </w:pPr>
      <w:r>
        <w:rPr/>
        <w:t>b) start()</w:t>
      </w:r>
    </w:p>
    <w:p>
      <w:pPr>
        <w:ind w:left="680"/>
      </w:pPr>
      <w:r>
        <w:rPr/>
        <w:t>c) execute()</w:t>
      </w:r>
    </w:p>
    <w:p>
      <w:pPr>
        <w:ind w:left="680"/>
      </w:pPr>
      <w:r>
        <w:rPr/>
        <w:t>d) begin()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start() — Crea el hilo del sistema y ejecuta run() en él. Llamar a run() directamente lo ejecuta en el hilo actual.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¿Cuál de estas expresiones crea correctamente un hilo con una lambda?</w:t>
      </w:r>
    </w:p>
    <w:p>
      <w:pPr>
        <w:ind w:left="680"/>
      </w:pPr>
      <w:r>
        <w:rPr/>
        <w:t>a) new Thread(() -&gt; System.out.println("Hola"));</w:t>
      </w:r>
    </w:p>
    <w:p>
      <w:pPr>
        <w:ind w:left="680"/>
      </w:pPr>
      <w:r>
        <w:rPr/>
        <w:t>b) new Thread("Hola");</w:t>
      </w:r>
    </w:p>
    <w:p>
      <w:pPr>
        <w:ind w:left="680"/>
      </w:pPr>
      <w:r>
        <w:rPr/>
        <w:t>c) Thread.start(() -&gt; System.out.println("Hola"));</w:t>
      </w:r>
    </w:p>
    <w:p>
      <w:pPr>
        <w:ind w:left="680"/>
      </w:pPr>
      <w:r>
        <w:rPr/>
        <w:t>d) new Runnable(() -&gt; System.out.println("Hola"));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new Thread(() -&gt; ...) — Runnable es una interfaz funcional, por lo que la lambda es válida como argumento del constructor de Thread.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Llamar directamente a run() sobre un objeto Thread lanza el código en un hilo nuevo en paralelo.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Falso — run() invocado directamente se ejecuta de forma síncrona en el hilo que lo llama. Para ejecutarlo en paralelo hay que usar start().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4. </w:t>
      </w:r>
      <w:r>
        <w:rPr>
          <w:b/>
          <w:sz w:val="22"/>
        </w:rPr>
        <w:t>¿Qué palabra clave impide que dos hilos entren a la vez en un método?</w:t>
      </w:r>
    </w:p>
    <w:p>
      <w:pPr>
        <w:ind w:left="680"/>
      </w:pPr>
      <w:r>
        <w:rPr/>
        <w:t>a) volatile</w:t>
      </w:r>
    </w:p>
    <w:p>
      <w:pPr>
        <w:ind w:left="680"/>
      </w:pPr>
      <w:r>
        <w:rPr/>
        <w:t>b) synchronized</w:t>
      </w:r>
    </w:p>
    <w:p>
      <w:pPr>
        <w:ind w:left="680"/>
      </w:pPr>
      <w:r>
        <w:rPr/>
        <w:t>c) locked</w:t>
      </w:r>
    </w:p>
    <w:p>
      <w:pPr>
        <w:ind w:left="680"/>
      </w:pPr>
      <w:r>
        <w:rPr/>
        <w:t>d) atomic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synchronized — Serializa el acceso al método/bloque mediante el monitor del objeto.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5. </w:t>
      </w:r>
      <w:r>
        <w:rPr>
          <w:b/>
          <w:sz w:val="22"/>
        </w:rPr>
        <w:t>Si un hilo llama a wait() sin haber adquirido el monitor (sin estar en un bloque synchronized), ¿qué ocurre?</w:t>
      </w:r>
    </w:p>
    <w:p>
      <w:pPr>
        <w:ind w:left="680"/>
      </w:pPr>
      <w:r>
        <w:rPr/>
        <w:t>a) Se bloquea hasta que otro hilo la notifique</w:t>
      </w:r>
    </w:p>
    <w:p>
      <w:pPr>
        <w:ind w:left="680"/>
      </w:pPr>
      <w:r>
        <w:rPr/>
        <w:t>b) Se lanza IllegalMonitorStateException</w:t>
      </w:r>
    </w:p>
    <w:p>
      <w:pPr>
        <w:ind w:left="680"/>
      </w:pPr>
      <w:r>
        <w:rPr/>
        <w:t>c) Se lanza InterruptedException</w:t>
      </w:r>
    </w:p>
    <w:p>
      <w:pPr>
        <w:ind w:left="680"/>
      </w:pPr>
      <w:r>
        <w:rPr/>
        <w:t>d) No ocurre nada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IllegalMonitorStateException — wait() solo es legal si el hilo posee el monitor del objeto.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6. </w:t>
      </w:r>
      <w:r>
        <w:rPr>
          <w:b/>
          <w:sz w:val="22"/>
        </w:rPr>
        <w:t>volatile garantiza la visibilidad de una variable entre hilos, pero no la atomicidad de operaciones compuestas como contador++.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volatile evita que cada hilo use una copia en caché, pero no serializa lecturas-modificaciones-escrituras; para eso se necesita synchronized o clases atómicas.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7. </w:t>
      </w:r>
      <w:r>
        <w:rPr>
          <w:b/>
          <w:sz w:val="22"/>
        </w:rPr>
        <w:t>¿Qué interfaz de java.util.concurrent permite ejecutar tareas en un pool de hilos?</w:t>
      </w:r>
    </w:p>
    <w:p>
      <w:pPr>
        <w:ind w:left="680"/>
      </w:pPr>
      <w:r>
        <w:rPr/>
        <w:t>a) ThreadPool</w:t>
      </w:r>
    </w:p>
    <w:p>
      <w:pPr>
        <w:ind w:left="680"/>
      </w:pPr>
      <w:r>
        <w:rPr/>
        <w:t>b) ExecutorService</w:t>
      </w:r>
    </w:p>
    <w:p>
      <w:pPr>
        <w:ind w:left="680"/>
      </w:pPr>
      <w:r>
        <w:rPr/>
        <w:t>c) RunnableService</w:t>
      </w:r>
    </w:p>
    <w:p>
      <w:pPr>
        <w:ind w:left="680"/>
      </w:pPr>
      <w:r>
        <w:rPr/>
        <w:t>d) FuturePool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ExecutorService — Gestiona un pool de hilos y ofrece submit() para lanzar tareas y obtener Future.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8. </w:t>
      </w:r>
      <w:r>
        <w:rPr>
          <w:b/>
          <w:sz w:val="22"/>
        </w:rPr>
        <w:t>¿Qué método de Thread hace que el hilo actual espere a que termine otro?</w:t>
      </w:r>
    </w:p>
    <w:p>
      <w:pPr>
        <w:ind w:left="680"/>
      </w:pPr>
      <w:r>
        <w:rPr/>
        <w:t>a) sleep()</w:t>
      </w:r>
    </w:p>
    <w:p>
      <w:pPr>
        <w:ind w:left="680"/>
      </w:pPr>
      <w:r>
        <w:rPr/>
        <w:t>b) yield()</w:t>
      </w:r>
    </w:p>
    <w:p>
      <w:pPr>
        <w:ind w:left="680"/>
      </w:pPr>
      <w:r>
        <w:rPr/>
        <w:t>c) join()</w:t>
      </w:r>
    </w:p>
    <w:p>
      <w:pPr>
        <w:ind w:left="680"/>
      </w:pPr>
      <w:r>
        <w:rPr/>
        <w:t>d) wait()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c) join() — El hilo que lo invoca espera a que el hilo destino finalice.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9. </w:t>
      </w:r>
      <w:r>
        <w:rPr>
          <w:b/>
          <w:sz w:val="22"/>
        </w:rPr>
        <w:t>Un deadlock ocurre cuando dos o más hilos esperan, cada uno, un recurso que otro mantiene, bloqueándose indefinidamente.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Es una espera circular: A espera el recurso de B y B espera el de A. Se evita, por ejemplo, adquiriendo los recursos siempre en el mismo orden.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10. </w:t>
      </w:r>
      <w:r>
        <w:rPr>
          <w:b/>
          <w:sz w:val="22"/>
        </w:rPr>
        <w:t>¿Qué excepción hay que capturar o declarar al usar Thread.sleep()?</w:t>
      </w:r>
    </w:p>
    <w:p>
      <w:pPr>
        <w:ind w:left="680"/>
      </w:pPr>
      <w:r>
        <w:rPr/>
        <w:t>a) IOException</w:t>
      </w:r>
    </w:p>
    <w:p>
      <w:pPr>
        <w:ind w:left="680"/>
      </w:pPr>
      <w:r>
        <w:rPr/>
        <w:t>b) InterruptedException</w:t>
      </w:r>
    </w:p>
    <w:p>
      <w:pPr>
        <w:ind w:left="680"/>
      </w:pPr>
      <w:r>
        <w:rPr/>
        <w:t>c) RuntimeException</w:t>
      </w:r>
    </w:p>
    <w:p>
      <w:pPr>
        <w:ind w:left="680"/>
      </w:pPr>
      <w:r>
        <w:rPr/>
        <w:t>d) SleepException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InterruptedException — sleep() la lanza si otro hilo interrumpe al que duerme.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2: Análisis y depuración</w:t>
      </w:r>
    </w:p>
    <w:p>
      <w:r>
        <w:rPr>
          <w:i/>
          <w:color w:val="969BAA"/>
        </w:rPr>
        <w:t>3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Analiza el siguiente código. ¿Qué valor imprime normalmente? ¿Puede imprimir algo distinto? Explica por qué.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public class Carrera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static int contador = 0;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public static void main(String[] args) throws InterruptedException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Thread t1 = new Thread(() -&gt; { for (int i = 0; i &lt; 1000; i++) contador++; });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Thread t2 = new Thread(() -&gt; { for (int i = 0; i &lt; 1000; i++) contador++; });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t1.start(); t2.start();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t1.join(); t2.join();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System.out.println(contador);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contador++ no es atómico: son tres operaciones (leer, sumar, escribir). Dos hilos pueden leer el mismo valor y escribir el mismo resultado, perdiendo incrementos.</w:t>
            </w:r>
          </w:p>
          <w:p>
            <w:r>
              <w:rPr>
                <w:color w:val="7AD090"/>
              </w:rPr>
              <w:t>El valor esperado sería 2000, pero en la práctica suele salir menos (p. ej. 1923) y es distinto en cada ejecución: es una condición de carrera.</w:t>
            </w:r>
          </w:p>
          <w:p>
            <w:r>
              <w:rPr>
                <w:color w:val="7AD090"/>
              </w:rPr>
              <w:t>Solución: declarar el método con synchronized (o usar AtomicInteger): public static synchronized void inc() { contador++; }.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El siguiente código a veces se bloquea sin terminar. ¿Qué problema tiene y cómo se corrige?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public class Bloqueo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static final Object A = new Object();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static final Object B = new Object();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public static void main(String[] args)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new Thread(() -&gt; { synchronized (A)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    try { Thread.sleep(50); } catch (InterruptedException e) {}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    synchronized (B) { System.out.println("Hilo 1");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} }).start();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new Thread(() -&gt; { synchronized (B)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    try { Thread.sleep(50); } catch (InterruptedException e) {}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    synchronized (A) { System.out.println("Hilo 2");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    } }).start();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}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Es un deadlock clásico: el hilo 1 toma A y espera B, mientras el hilo 2 toma B y espera A. Ninguno libera su recurso y ambos quedan bloqueados para siempre.</w:t>
            </w:r>
          </w:p>
          <w:p>
            <w:r>
              <w:rPr>
                <w:color w:val="7AD090"/>
              </w:rPr>
              <w:t>Corrección: adquirir los bloqueos siempre en el mismo orden (p. ej. primero A y después B en los dos hilos), o usar tryLock con java.util.concurrent.locks.Lock.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3: Ejercicios de programación</w:t>
      </w:r>
    </w:p>
    <w:p>
      <w:r>
        <w:rPr>
          <w:i/>
          <w:color w:val="969BAA"/>
        </w:rPr>
        <w:t>6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Escribe un programa que cree 5 hilos (Runnable con lambda). Cada hilo imprime su número y una iteración 3 veces, duerme 100 ms entre impresiones, y el main espera a todos con join() antes de imprimir el mensaje final.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public class HilosBasicos {</w:t>
            </w:r>
          </w:p>
          <w:p>
            <w:r>
              <w:rPr>
                <w:color w:val="7AD090"/>
              </w:rPr>
              <w:t xml:space="preserve">    public static void main(String[] args) throws InterruptedException {</w:t>
            </w:r>
          </w:p>
          <w:p>
            <w:r>
              <w:rPr>
                <w:color w:val="7AD090"/>
              </w:rPr>
              <w:t xml:space="preserve">        Thread[] hilos = new Thread[5];</w:t>
            </w:r>
          </w:p>
          <w:p>
            <w:r>
              <w:rPr>
                <w:color w:val="7AD090"/>
              </w:rPr>
              <w:t xml:space="preserve">        for (int i = 1; i &lt;= 5; i++) {</w:t>
            </w:r>
          </w:p>
          <w:p>
            <w:r>
              <w:rPr>
                <w:color w:val="7AD090"/>
              </w:rPr>
              <w:t xml:space="preserve">            final int num = i;</w:t>
            </w:r>
          </w:p>
          <w:p>
            <w:r>
              <w:rPr>
                <w:color w:val="7AD090"/>
              </w:rPr>
              <w:t xml:space="preserve">            hilos[i - 1] = new Thread(() -&gt; {</w:t>
            </w:r>
          </w:p>
          <w:p>
            <w:r>
              <w:rPr>
                <w:color w:val="7AD090"/>
              </w:rPr>
              <w:t xml:space="preserve">                for (int j = 1; j &lt;= 3; j++) {</w:t>
            </w:r>
          </w:p>
          <w:p>
            <w:r>
              <w:rPr>
                <w:color w:val="7AD090"/>
              </w:rPr>
              <w:t xml:space="preserve">                    System.out.println("Hilo " + num + ": iteración " + j);</w:t>
            </w:r>
          </w:p>
          <w:p>
            <w:r>
              <w:rPr>
                <w:color w:val="7AD090"/>
              </w:rPr>
              <w:t xml:space="preserve">                    try { Thread.sleep(100); } catch (InterruptedException e) { }</w:t>
            </w:r>
          </w:p>
          <w:p>
            <w:r>
              <w:rPr>
                <w:color w:val="7AD090"/>
              </w:rPr>
              <w:t xml:space="preserve">                }</w:t>
            </w:r>
          </w:p>
          <w:p>
            <w:r>
              <w:rPr>
                <w:color w:val="7AD090"/>
              </w:rPr>
              <w:t xml:space="preserve">            });</w:t>
            </w:r>
          </w:p>
          <w:p>
            <w:r>
              <w:rPr>
                <w:color w:val="7AD090"/>
              </w:rPr>
              <w:t xml:space="preserve">            hilos[i - 1].start();</w:t>
            </w:r>
          </w:p>
          <w:p>
            <w:r>
              <w:rPr>
                <w:color w:val="7AD090"/>
              </w:rPr>
              <w:t xml:space="preserve">        }</w:t>
            </w:r>
          </w:p>
          <w:p>
            <w:r>
              <w:rPr>
                <w:color w:val="7AD090"/>
              </w:rPr>
              <w:t xml:space="preserve">        for (Thread h : hilos) h.join();</w:t>
            </w:r>
          </w:p>
          <w:p>
            <w:r>
              <w:rPr>
                <w:color w:val="7AD090"/>
              </w:rPr>
              <w:t xml:space="preserve">        System.out.println("Todos los hilos han terminado");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Implementa una clase Contador con un método incrementar() sincronizado y un main que lance 10 hilos que incrementen 1000 veces cada uno. Comprueba que el resultado final es exactamente 10000.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public class ContadorSeguro {</w:t>
            </w:r>
          </w:p>
          <w:p>
            <w:r>
              <w:rPr>
                <w:color w:val="7AD090"/>
              </w:rPr>
              <w:t xml:space="preserve">    private int valor = 0;</w:t>
            </w:r>
          </w:p>
          <w:p>
            <w:r>
              <w:rPr>
                <w:color w:val="7AD090"/>
              </w:rPr>
              <w:t xml:space="preserve">    public synchronized void incrementar() { valor++; }</w:t>
            </w:r>
          </w:p>
          <w:p>
            <w:r>
              <w:rPr>
                <w:color w:val="7AD090"/>
              </w:rPr>
              <w:t xml:space="preserve">    public synchronized int getValor() { return valor; }</w:t>
            </w:r>
          </w:p>
          <w:p>
            <w:r>
              <w:rPr>
                <w:color w:val="7AD090"/>
              </w:rPr>
              <w:t xml:space="preserve">    public static void main(String[] args) throws InterruptedException {</w:t>
            </w:r>
          </w:p>
          <w:p>
            <w:r>
              <w:rPr>
                <w:color w:val="7AD090"/>
              </w:rPr>
              <w:t xml:space="preserve">        ContadorSeguro c = new ContadorSeguro();</w:t>
            </w:r>
          </w:p>
          <w:p>
            <w:r>
              <w:rPr>
                <w:color w:val="7AD090"/>
              </w:rPr>
              <w:t xml:space="preserve">        Thread[] hilos = new Thread[10];</w:t>
            </w:r>
          </w:p>
          <w:p>
            <w:r>
              <w:rPr>
                <w:color w:val="7AD090"/>
              </w:rPr>
              <w:t xml:space="preserve">        for (int i = 0; i &lt; 10; i++) {</w:t>
            </w:r>
          </w:p>
          <w:p>
            <w:r>
              <w:rPr>
                <w:color w:val="7AD090"/>
              </w:rPr>
              <w:t xml:space="preserve">            hilos[i] = new Thread(() -&gt; {</w:t>
            </w:r>
          </w:p>
          <w:p>
            <w:r>
              <w:rPr>
                <w:color w:val="7AD090"/>
              </w:rPr>
              <w:t xml:space="preserve">                for (int j = 0; j &lt; 1000; j++) c.incrementar();</w:t>
            </w:r>
          </w:p>
          <w:p>
            <w:r>
              <w:rPr>
                <w:color w:val="7AD090"/>
              </w:rPr>
              <w:t xml:space="preserve">            });</w:t>
            </w:r>
          </w:p>
          <w:p>
            <w:r>
              <w:rPr>
                <w:color w:val="7AD090"/>
              </w:rPr>
              <w:t xml:space="preserve">            hilos[i].start();</w:t>
            </w:r>
          </w:p>
          <w:p>
            <w:r>
              <w:rPr>
                <w:color w:val="7AD090"/>
              </w:rPr>
              <w:t xml:space="preserve">        }</w:t>
            </w:r>
          </w:p>
          <w:p>
            <w:r>
              <w:rPr>
                <w:color w:val="7AD090"/>
              </w:rPr>
              <w:t xml:space="preserve">        for (Thread h : hilos) h.join();</w:t>
            </w:r>
          </w:p>
          <w:p>
            <w:r>
              <w:rPr>
                <w:color w:val="7AD090"/>
              </w:rPr>
              <w:t xml:space="preserve">        System.out.println("Valor final: " + c.getValor()); // 10000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Usa ExecutorService con un pool fijo de 3 hilos para calcular el cuadrado de los números 1 a 6. Cada tarea debe ser un Callable&lt;Integer&gt; y el main debe mostrar los resultados con Future.get().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java.util.ArrayList;</w:t>
            </w:r>
          </w:p>
          <w:p>
            <w:r>
              <w:rPr>
                <w:color w:val="7AD090"/>
              </w:rPr>
              <w:t>import java.util.List;</w:t>
            </w:r>
          </w:p>
          <w:p>
            <w:r>
              <w:rPr>
                <w:color w:val="7AD090"/>
              </w:rPr>
              <w:t>import java.util.concurrent.*;</w:t>
            </w:r>
          </w:p>
          <w:p>
            <w:r>
              <w:rPr>
                <w:color w:val="7AD090"/>
              </w:rPr>
              <w:t>public class PoolTareas {</w:t>
            </w:r>
          </w:p>
          <w:p>
            <w:r>
              <w:rPr>
                <w:color w:val="7AD090"/>
              </w:rPr>
              <w:t xml:space="preserve">    public static void main(String[] args) throws Exception {</w:t>
            </w:r>
          </w:p>
          <w:p>
            <w:r>
              <w:rPr>
                <w:color w:val="7AD090"/>
              </w:rPr>
              <w:t xml:space="preserve">        ExecutorService pool = Executors.newFixedThreadPool(3);</w:t>
            </w:r>
          </w:p>
          <w:p>
            <w:r>
              <w:rPr>
                <w:color w:val="7AD090"/>
              </w:rPr>
              <w:t xml:space="preserve">        List&lt;Future&lt;Integer&gt;&gt; futuros = new ArrayList&lt;&gt;();</w:t>
            </w:r>
          </w:p>
          <w:p>
            <w:r>
              <w:rPr>
                <w:color w:val="7AD090"/>
              </w:rPr>
              <w:t xml:space="preserve">        for (int n = 1; n &lt;= 6; n++) {</w:t>
            </w:r>
          </w:p>
          <w:p>
            <w:r>
              <w:rPr>
                <w:color w:val="7AD090"/>
              </w:rPr>
              <w:t xml:space="preserve">            final int v = n;</w:t>
            </w:r>
          </w:p>
          <w:p>
            <w:r>
              <w:rPr>
                <w:color w:val="7AD090"/>
              </w:rPr>
              <w:t xml:space="preserve">            futuros.add(pool.submit(() -&gt; v * v));</w:t>
            </w:r>
          </w:p>
          <w:p>
            <w:r>
              <w:rPr>
                <w:color w:val="7AD090"/>
              </w:rPr>
              <w:t xml:space="preserve">        }</w:t>
            </w:r>
          </w:p>
          <w:p>
            <w:r>
              <w:rPr>
                <w:color w:val="7AD090"/>
              </w:rPr>
              <w:t xml:space="preserve">        for (Future&lt;Integer&gt; f : futuros) {</w:t>
            </w:r>
          </w:p>
          <w:p>
            <w:r>
              <w:rPr>
                <w:color w:val="7AD090"/>
              </w:rPr>
              <w:t xml:space="preserve">            System.out.println("Cuadrado: " + f.get());</w:t>
            </w:r>
          </w:p>
          <w:p>
            <w:r>
              <w:rPr>
                <w:color w:val="7AD090"/>
              </w:rPr>
              <w:t xml:space="preserve">        }</w:t>
            </w:r>
          </w:p>
          <w:p>
            <w:r>
              <w:rPr>
                <w:color w:val="7AD090"/>
              </w:rPr>
              <w:t xml:space="preserve">        pool.shutdown();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4: Pregunta teórica</w:t>
      </w:r>
    </w:p>
    <w:p>
      <w:r>
        <w:rPr>
          <w:i/>
          <w:color w:val="969BAA"/>
        </w:rPr>
        <w:t>2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Explica la diferencia entre sleep() y wait(), y entre heredar de Thread e implementar Runnable. ¿Cuándo conviene usar ExecutorService?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sleep() es estático y solo pausa el hilo actual sin liberar el monitor; wait() libera el monitor del objeto y debe llamarse desde un bloque synchronized, quedando el hilo a la espera de notify()/notifyAll().</w:t>
            </w:r>
          </w:p>
          <w:p>
            <w:r>
              <w:rPr>
                <w:color w:val="7AD090"/>
              </w:rPr>
              <w:t>Implementar Runnable es preferible a heredar Thread porque no se gasta la única herencia de clase y separa la tarea del mecanismo de ejecución.</w:t>
            </w:r>
          </w:p>
          <w:p>
            <w:r>
              <w:rPr>
                <w:color w:val="7AD090"/>
              </w:rPr>
              <w:t>ExecutorService conviene cuando hay muchas tareas cortas o repetidas: reutiliza hilos (evita el coste de crearlos), limita el número máximo con el pool y permite obtener resultados con Future.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Plantilla de respuestas</w:t>
      </w:r>
    </w:p>
    <w:p>
      <w:r>
        <w:rPr>
          <w:i/>
          <w:color w:val="969BAA"/>
        </w:rPr>
        <w:t>(Páginas en blanco para desarrollar las soluciones)</w:t>
      </w: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sectPr w:rsidR="00FC693F" w:rsidRPr="0006063C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ackground w:color="181A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E2E6F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