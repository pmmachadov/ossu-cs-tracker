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14 · Expresiones regulares y procesamiento de texto</w:t>
      </w:r>
    </w:p>
    <w:p>
      <w:r>
        <w:rPr>
          <w:i/>
          <w:color w:val="969BAA"/>
        </w:rPr>
        <w:t>Clases Pattern y Matcher Cuantificadores, clases de caracteres y anclas matches() frente a find() y grupos de captura Validación de DNI, email, teléfono y fechas replaceAll, split y procesamiento de texto real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3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Regex y texto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i/>
          <w:color w:val="969BAA"/>
        </w:rPr>
        <w:t>5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clase compila una expresión regular en Java?</w:t>
      </w:r>
    </w:p>
    <w:p>
      <w:pPr>
        <w:ind w:left="680"/>
      </w:pPr>
      <w:r>
        <w:rPr/>
        <w:t>a) Pattern</w:t>
      </w:r>
    </w:p>
    <w:p>
      <w:pPr>
        <w:ind w:left="680"/>
      </w:pPr>
      <w:r>
        <w:rPr/>
        <w:t>b) Regex</w:t>
      </w:r>
    </w:p>
    <w:p>
      <w:pPr>
        <w:ind w:left="680"/>
      </w:pPr>
      <w:r>
        <w:rPr/>
        <w:t>c) Matcher</w:t>
      </w:r>
    </w:p>
    <w:p>
      <w:pPr>
        <w:ind w:left="680"/>
      </w:pPr>
      <w:r>
        <w:rPr/>
        <w:t>d) RegexCompiler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Pattern — Pattern.compile("...") compila la regex; Matcher se obtiene con pattern.matcher(texto).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método comprueba si TODA la cadena coincide con la expresión?</w:t>
      </w:r>
    </w:p>
    <w:p>
      <w:pPr>
        <w:ind w:left="680"/>
      </w:pPr>
      <w:r>
        <w:rPr/>
        <w:t>a) matches()</w:t>
      </w:r>
    </w:p>
    <w:p>
      <w:pPr>
        <w:ind w:left="680"/>
      </w:pPr>
      <w:r>
        <w:rPr/>
        <w:t>b) find()</w:t>
      </w:r>
    </w:p>
    <w:p>
      <w:pPr>
        <w:ind w:left="680"/>
      </w:pPr>
      <w:r>
        <w:rPr/>
        <w:t>c) lookingAt()</w:t>
      </w:r>
    </w:p>
    <w:p>
      <w:pPr>
        <w:ind w:left="680"/>
      </w:pPr>
      <w:r>
        <w:rPr/>
        <w:t>d) contains()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matches() — Exige que la expresión cubra la cadena completa (equivale a anclar con ^ y $).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¿Qué cuantificador significa 'una o más veces'?</w:t>
      </w:r>
    </w:p>
    <w:p>
      <w:pPr>
        <w:ind w:left="680"/>
      </w:pPr>
      <w:r>
        <w:rPr/>
        <w:t>a) *</w:t>
      </w:r>
    </w:p>
    <w:p>
      <w:pPr>
        <w:ind w:left="680"/>
      </w:pPr>
      <w:r>
        <w:rPr/>
        <w:t>b) +</w:t>
      </w:r>
    </w:p>
    <w:p>
      <w:pPr>
        <w:ind w:left="680"/>
      </w:pPr>
      <w:r>
        <w:rPr/>
        <w:t>c) ?</w:t>
      </w:r>
    </w:p>
    <w:p>
      <w:pPr>
        <w:ind w:left="680"/>
      </w:pPr>
      <w:r>
        <w:rPr/>
        <w:t>d) {1}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b) + — a+ acepta 'a', 'aa', 'aaa'...; * acepta cero o más; ? cero o una.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¿Qué método de Matcher busca la siguiente coincidencia dentro de la cadena?</w:t>
      </w:r>
    </w:p>
    <w:p>
      <w:pPr>
        <w:ind w:left="680"/>
      </w:pPr>
      <w:r>
        <w:rPr/>
        <w:t>a) find()</w:t>
      </w:r>
    </w:p>
    <w:p>
      <w:pPr>
        <w:ind w:left="680"/>
      </w:pPr>
      <w:r>
        <w:rPr/>
        <w:t>b) next()</w:t>
      </w:r>
    </w:p>
    <w:p>
      <w:pPr>
        <w:ind w:left="680"/>
      </w:pPr>
      <w:r>
        <w:rPr/>
        <w:t>c) match()</w:t>
      </w:r>
    </w:p>
    <w:p>
      <w:pPr>
        <w:ind w:left="680"/>
      </w:pPr>
      <w:r>
        <w:rPr/>
        <w:t>d) search()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find() — Avanza por la cadena localizando coincidencias parciales; se repite mientras devuelva true.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En el código fuente Java, para representar la regex de un dígito hay que escribir "\\d" (doble barra).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La barra invertida es carácter de escape en los literales String, por lo que se necesita \\ para que la regex reciba \d.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¿Qué expresión valida un teléfono de 9 dígitos que empieza por 6, 7 o 9?</w:t>
      </w:r>
    </w:p>
    <w:p>
      <w:pPr>
        <w:ind w:left="680"/>
      </w:pPr>
      <w:r>
        <w:rPr/>
        <w:t>a) [679]\\d{8}</w:t>
      </w:r>
    </w:p>
    <w:p>
      <w:pPr>
        <w:ind w:left="680"/>
      </w:pPr>
      <w:r>
        <w:rPr/>
        <w:t>b) \\d{9}</w:t>
      </w:r>
    </w:p>
    <w:p>
      <w:pPr>
        <w:ind w:left="680"/>
      </w:pPr>
      <w:r>
        <w:rPr/>
        <w:t>c) [6-9]{9}</w:t>
      </w:r>
    </w:p>
    <w:p>
      <w:pPr>
        <w:ind w:left="680"/>
      </w:pPr>
      <w:r>
        <w:rPr/>
        <w:t>d) 6|7|9\\d{8}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[679]\\d{8} — Primera cifra 6, 7 o 9, seguidas de exactamente 8 dígitos.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¿Qué método de String reemplaza todas las coincidencias de una regex?</w:t>
      </w:r>
    </w:p>
    <w:p>
      <w:pPr>
        <w:ind w:left="680"/>
      </w:pPr>
      <w:r>
        <w:rPr/>
        <w:t>a) replaceAll()</w:t>
      </w:r>
    </w:p>
    <w:p>
      <w:pPr>
        <w:ind w:left="680"/>
      </w:pPr>
      <w:r>
        <w:rPr/>
        <w:t>b) replace()</w:t>
      </w:r>
    </w:p>
    <w:p>
      <w:pPr>
        <w:ind w:left="680"/>
      </w:pPr>
      <w:r>
        <w:rPr/>
        <w:t>c) replaceFirst()</w:t>
      </w:r>
    </w:p>
    <w:p>
      <w:pPr>
        <w:ind w:left="680"/>
      </w:pPr>
      <w:r>
        <w:rPr/>
        <w:t>d) replaceAllMatches()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replaceAll(regex, reemplazo) — Sustituye todas las apariciones; replace() (sin regex) reemplaza literales.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¿Qué construcción permite capturar una parte de la coincidencia para recuperarla después?</w:t>
      </w:r>
    </w:p>
    <w:p>
      <w:pPr>
        <w:ind w:left="680"/>
      </w:pPr>
      <w:r>
        <w:rPr/>
        <w:t>a) (grupo)</w:t>
      </w:r>
    </w:p>
    <w:p>
      <w:pPr>
        <w:ind w:left="680"/>
      </w:pPr>
      <w:r>
        <w:rPr/>
        <w:t>b) [grupo]</w:t>
      </w:r>
    </w:p>
    <w:p>
      <w:pPr>
        <w:ind w:left="680"/>
      </w:pPr>
      <w:r>
        <w:rPr/>
        <w:t>c) {grupo}</w:t>
      </w:r>
    </w:p>
    <w:p>
      <w:pPr>
        <w:ind w:left="680"/>
      </w:pPr>
      <w:r>
        <w:rPr/>
        <w:t>d) &lt;grupo&gt;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(grupo) — Los paréntesis crean grupos; con matcher.group(1) se recupera el primero.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9. </w:t>
      </w:r>
      <w:r>
        <w:rPr>
          <w:b/>
          <w:sz w:val="22"/>
        </w:rPr>
        <w:t>La regex ^abc$ solo coincide con cadenas que empiecen y terminen exactamente en 'abc' (coincidencia completa).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^ ancla el inicio y $ el final; con matches() las anclas son redundantes porque ya exige la cadena completa.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10. </w:t>
      </w:r>
      <w:r>
        <w:rPr>
          <w:b/>
          <w:sz w:val="22"/>
        </w:rPr>
        <w:t>¿Qué método de String divide la cadena usando una expresión regular como separador?</w:t>
      </w:r>
    </w:p>
    <w:p>
      <w:pPr>
        <w:ind w:left="680"/>
      </w:pPr>
      <w:r>
        <w:rPr/>
        <w:t>a) split()</w:t>
      </w:r>
    </w:p>
    <w:p>
      <w:pPr>
        <w:ind w:left="680"/>
      </w:pPr>
      <w:r>
        <w:rPr/>
        <w:t>b) cut()</w:t>
      </w:r>
    </w:p>
    <w:p>
      <w:pPr>
        <w:ind w:left="680"/>
      </w:pPr>
      <w:r>
        <w:rPr/>
        <w:t>c) divide()</w:t>
      </w:r>
    </w:p>
    <w:p>
      <w:pPr>
        <w:ind w:left="680"/>
      </w:pPr>
      <w:r>
        <w:rPr/>
        <w:t>d) tokenize()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split(regex) — Devuelve un String[]; p. ej. "a;b;c".split(";") → ["a", "b", "c"].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Este validador de emails acepta direcciones incorrectas como 'a@b.com.extra'. ¿Por qué y cómo se corrige?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String email = "a@b.com.extra";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Pattern p = Pattern.compile("[a-z]+@[a-z]+\\.com");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Matcher m = p.matcher(email);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if (m.find()) System.out.println("Email válido");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find() busca coincidencias parciales: 'a@b.com' aparece dentro de 'a@b.com.extra', así que el resultado es válido aunque la cadena completa no lo sea.</w:t>
            </w:r>
          </w:p>
          <w:p>
            <w:r>
              <w:rPr>
                <w:color w:val="7AD090"/>
              </w:rPr>
              <w:t>Corrección: usar matches() en lugar de find() (o anclar la regex con ^...$). Además, el punto en \.com está bien escapado, pero el dominio puede incluir más niveles.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El siguiente código intenta extraer los precios de un texto, pero no imprime nada. ¿Qué falla?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String texto = "Pan 1,20 € - Leche 0,85 €";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Pattern p = Pattern.compile("(\\d+,\\d{2})");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Matcher m = p.matcher(texto);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if (m.find()) {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 xml:space="preserve">    System.out.println(m.group(1));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El código solo imprime UNA coincidencia (la primera: '1,20') porque usa if en lugar de while.</w:t>
            </w:r>
          </w:p>
          <w:p>
            <w:r>
              <w:rPr>
                <w:color w:val="7AD090"/>
              </w:rPr>
              <w:t>Corrección: sustituir if (m.find()) por while (m.find()) para recorrer todas las coincidencias e imprimir también '0,85'.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i/>
          <w:color w:val="969BAA"/>
        </w:rPr>
        <w:t>6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Escribe un programa que valide un NIF: 8 dígitos seguidos de una letra, y que la letra sea la correcta según el algoritmo (resto de dividir el número entre 23 con la tabla TRWAGMYFPDXBNJZSQVHLCKE).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java.util.Scanner;</w:t>
            </w:r>
          </w:p>
          <w:p>
            <w:r>
              <w:rPr>
                <w:color w:val="7AD090"/>
              </w:rPr>
              <w:t>public class ValidarNIF {</w:t>
            </w:r>
          </w:p>
          <w:p>
            <w:r>
              <w:rPr>
                <w:color w:val="7AD090"/>
              </w:rPr>
              <w:t xml:space="preserve">    static final String LETRAS = "TRWAGMYFPDXBNJZSQVHLCKE";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Scanner sc = new Scanner(System.in);</w:t>
            </w:r>
          </w:p>
          <w:p>
            <w:r>
              <w:rPr>
                <w:color w:val="7AD090"/>
              </w:rPr>
              <w:t xml:space="preserve">        System.out.print("NIF: ");</w:t>
            </w:r>
          </w:p>
          <w:p>
            <w:r>
              <w:rPr>
                <w:color w:val="7AD090"/>
              </w:rPr>
              <w:t xml:space="preserve">        String nif = sc.nextLine().trim().toUpperCase();</w:t>
            </w:r>
          </w:p>
          <w:p>
            <w:r>
              <w:rPr>
                <w:color w:val="7AD090"/>
              </w:rPr>
              <w:t xml:space="preserve">        if (!nif.matches("\\d{8}[A-Z]")) {</w:t>
            </w:r>
          </w:p>
          <w:p>
            <w:r>
              <w:rPr>
                <w:color w:val="7AD090"/>
              </w:rPr>
              <w:t xml:space="preserve">            System.out.println("Formato incorrecto");</w:t>
            </w:r>
          </w:p>
          <w:p>
            <w:r>
              <w:rPr>
                <w:color w:val="7AD090"/>
              </w:rPr>
              <w:t xml:space="preserve">            return;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    int num = Integer.parseInt(nif.substring(0, 8));</w:t>
            </w:r>
          </w:p>
          <w:p>
            <w:r>
              <w:rPr>
                <w:color w:val="7AD090"/>
              </w:rPr>
              <w:t xml:space="preserve">        char esperada = LETRAS.charAt(num % 23);</w:t>
            </w:r>
          </w:p>
          <w:p>
            <w:r>
              <w:rPr>
                <w:color w:val="7AD090"/>
              </w:rPr>
              <w:t xml:space="preserve">        if (nif.charAt(8) == esperada) System.out.println("NIF válido");</w:t>
            </w:r>
          </w:p>
          <w:p>
            <w:r>
              <w:rPr>
                <w:color w:val="7AD090"/>
              </w:rPr>
              <w:t xml:space="preserve">        else System.out.println("Letra incorrecta, debería ser " + esperada);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Escribe un programa que, dado un texto, extraiga e imprima todas las palabras que empiezan por vocal (a, e, i, o, u), usando Pattern y Matcher con find() en bucle.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java.util.regex.*;</w:t>
            </w:r>
          </w:p>
          <w:p>
            <w:r>
              <w:rPr>
                <w:color w:val="7AD090"/>
              </w:rPr>
              <w:t>public class Vocales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String texto = "El oso y el águila comen uvas en la isla";</w:t>
            </w:r>
          </w:p>
          <w:p>
            <w:r>
              <w:rPr>
                <w:color w:val="7AD090"/>
              </w:rPr>
              <w:t xml:space="preserve">        Pattern p = Pattern.compile("\\b[aeiouáéíóú][a-záéíóúñ]*", Pattern.CASE_INSENSITIVE);</w:t>
            </w:r>
          </w:p>
          <w:p>
            <w:r>
              <w:rPr>
                <w:color w:val="7AD090"/>
              </w:rPr>
              <w:t xml:space="preserve">        Matcher m = p.matcher(texto);</w:t>
            </w:r>
          </w:p>
          <w:p>
            <w:r>
              <w:rPr>
                <w:color w:val="7AD090"/>
              </w:rPr>
              <w:t xml:space="preserve">        while (m.find()) {</w:t>
            </w:r>
          </w:p>
          <w:p>
            <w:r>
              <w:rPr>
                <w:color w:val="7AD090"/>
              </w:rPr>
              <w:t xml:space="preserve">            System.out.println(m.group());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Escribe un programa que oculte los números de teléfono (9 dígitos) de un texto sustituyéndolos por "[OCULTO]", usando replaceAll con la regex adecuada.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public class OcultarTelefonos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String texto = "Llama al 612345678 o al 699000111 hoy";</w:t>
            </w:r>
          </w:p>
          <w:p>
            <w:r>
              <w:rPr>
                <w:color w:val="7AD090"/>
              </w:rPr>
              <w:t xml:space="preserve">        String resultado = texto.replaceAll("\\d{9}", "[OCULTO]");</w:t>
            </w:r>
          </w:p>
          <w:p>
            <w:r>
              <w:rPr>
                <w:color w:val="7AD090"/>
              </w:rPr>
              <w:t xml:space="preserve">        System.out.println(resultado);</w:t>
            </w:r>
          </w:p>
          <w:p>
            <w:r>
              <w:rPr>
                <w:color w:val="7AD090"/>
              </w:rPr>
              <w:t xml:space="preserve">        // Llama al [OCULTO] o al [OCULTO] hoy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i/>
          <w:color w:val="969BAA"/>
        </w:rPr>
        <w:t>2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Explica la diferencia entre matches() y find(), y para qué sirven los grupos de captura. Pon un ejemplo de uso de grupo.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matches() exige que toda la cadena encaje con la regex; find() localiza coincidencias parciales y puede llamarse repetidamente para recorrerlas.</w:t>
            </w:r>
          </w:p>
          <w:p>
            <w:r>
              <w:rPr>
                <w:color w:val="7AD090"/>
              </w:rPr>
              <w:t>Los grupos de captura (paréntesis) permiten extraer partes de la coincidencia: en la regex (\\d{2})/(\\d{2})/(\\d{4}) para una fecha, group(1) sería el día, group(2) el mes y group(3) el año.</w:t>
            </w:r>
          </w:p>
          <w:p>
            <w:r>
              <w:rPr>
                <w:color w:val="7AD090"/>
              </w:rPr>
              <w:t>Ejemplo: Pattern.compile("Fecha: (\\d{2})/(\\d{2})/(\\d{4})").matcher(texto).find() permite recuperar día/mes/año sin re-parsing manual.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