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1B2FF"/>
          <w:sz w:val="40"/>
        </w:rPr>
        <w:t>EXAMEN DE PROGRAMACIÓN – 1º GRADO SUPERIOR</w:t>
      </w:r>
    </w:p>
    <w:p>
      <w:pPr>
        <w:jc w:val="center"/>
      </w:pPr>
      <w:r>
        <w:rPr>
          <w:b w:val="0"/>
          <w:color w:val="AAAFBE"/>
          <w:sz w:val="24"/>
        </w:rPr>
        <w:t>Examen 15 · Ordenación y búsqueda: algoritmos y complejidad</w:t>
      </w:r>
    </w:p>
    <w:p>
      <w:r>
        <w:rPr>
          <w:i/>
          <w:color w:val="969BAA"/>
        </w:rPr>
        <w:t>Algoritmos básicos: burbuja, selección e inserción Arrays.sort y Collections.sort Comparable y Comparator (incluidas lambdas) Búsqueda binaria: requisitos e implementación Complejidad algorítmica: O(n), O(n²), O(n log n)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5F6473"/>
          <w:left w:val="single" w:sz="4" w:space="0" w:color="5F6473"/>
          <w:bottom w:val="single" w:sz="4" w:space="0" w:color="5F6473"/>
          <w:right w:val="single" w:sz="4" w:space="0" w:color="5F6473"/>
          <w:insideH w:val="single" w:sz="4" w:space="0" w:color="5F6473"/>
          <w:insideV w:val="single" w:sz="4" w:space="0" w:color="5F6473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819"/>
          </w:tcPr>
          <w:p>
            <w:r>
              <w:t>Programación (PRG)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4819"/>
          </w:tcPr>
          <w:p>
            <w:r>
              <w:t>1º Grado Superior — Desarrollo de Aplicaciones Web (DAW)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819"/>
          </w:tcPr>
          <w:p>
            <w:r>
              <w:t>2 horas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Puntuación total</w:t>
            </w:r>
          </w:p>
        </w:tc>
        <w:tc>
          <w:tcPr>
            <w:tcW w:type="dxa" w:w="4819"/>
          </w:tcPr>
          <w:p>
            <w:r>
              <w:t>16 puntos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Convocatoria</w:t>
            </w:r>
          </w:p>
        </w:tc>
        <w:tc>
          <w:tcPr>
            <w:tcW w:type="dxa" w:w="4819"/>
          </w:tcPr>
          <w:p>
            <w:r>
              <w:t>Evaluación 3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Valoración</w:t>
            </w:r>
          </w:p>
        </w:tc>
        <w:tc>
          <w:tcPr>
            <w:tcW w:type="dxa" w:w="4819"/>
          </w:tcPr>
          <w:p>
            <w:r>
              <w:t>Algoritmos de ordenación y búsqueda</w:t>
            </w:r>
          </w:p>
        </w:tc>
      </w:tr>
    </w:tbl>
    <w:p>
      <w:pPr>
        <w:spacing w:before="280"/>
      </w:pPr>
      <w:r>
        <w:rPr>
          <w:b/>
          <w:color w:val="81B2FF"/>
          <w:sz w:val="30"/>
        </w:rPr>
        <w:t>Parte 1: Opción múltiple y Verdadero/Falso</w:t>
      </w:r>
    </w:p>
    <w:p>
      <w:r>
        <w:rPr>
          <w:i/>
          <w:color w:val="969BAA"/>
        </w:rPr>
        <w:t>5 puntos — 0,5 cada pregunta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¿Qué complejidad temporal tiene la ordenación por burbuja en el peor caso?</w:t>
      </w:r>
    </w:p>
    <w:p>
      <w:pPr>
        <w:ind w:left="680"/>
      </w:pPr>
      <w:r>
        <w:rPr/>
        <w:t>a) O(n²)</w:t>
      </w:r>
    </w:p>
    <w:p>
      <w:pPr>
        <w:ind w:left="680"/>
      </w:pPr>
      <w:r>
        <w:rPr/>
        <w:t>b) O(n log n)</w:t>
      </w:r>
    </w:p>
    <w:p>
      <w:pPr>
        <w:ind w:left="680"/>
      </w:pPr>
      <w:r>
        <w:rPr/>
        <w:t>c) O(n)</w:t>
      </w:r>
    </w:p>
    <w:p>
      <w:pPr>
        <w:ind w:left="680"/>
      </w:pPr>
      <w:r>
        <w:rPr/>
        <w:t>d) O(log n)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O(n²) — Dos bucles anidados sobre n elementos; lo mismo aplica a selección e inserción en el peor caso.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¿Qué método de la clase Arrays ordena un array?</w:t>
      </w:r>
    </w:p>
    <w:p>
      <w:pPr>
        <w:ind w:left="680"/>
      </w:pPr>
      <w:r>
        <w:rPr/>
        <w:t>a) Arrays.sort()</w:t>
      </w:r>
    </w:p>
    <w:p>
      <w:pPr>
        <w:ind w:left="680"/>
      </w:pPr>
      <w:r>
        <w:rPr/>
        <w:t>b) Arrays.order()</w:t>
      </w:r>
    </w:p>
    <w:p>
      <w:pPr>
        <w:ind w:left="680"/>
      </w:pPr>
      <w:r>
        <w:rPr/>
        <w:t>c) Arrays.sortArray()</w:t>
      </w:r>
    </w:p>
    <w:p>
      <w:pPr>
        <w:ind w:left="680"/>
      </w:pPr>
      <w:r>
        <w:rPr/>
        <w:t>d) Arrays.quickSort()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Arrays.sort() — Ordena arrays de primitivos o de objetos (con Comparable o Comparator).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¿Qué requisito imprescindible tiene la búsqueda binaria?</w:t>
      </w:r>
    </w:p>
    <w:p>
      <w:pPr>
        <w:ind w:left="680"/>
      </w:pPr>
      <w:r>
        <w:rPr/>
        <w:t>a) El array debe estar ordenado</w:t>
      </w:r>
    </w:p>
    <w:p>
      <w:pPr>
        <w:ind w:left="680"/>
      </w:pPr>
      <w:r>
        <w:rPr/>
        <w:t>b) El array no puede tener duplicados</w:t>
      </w:r>
    </w:p>
    <w:p>
      <w:pPr>
        <w:ind w:left="680"/>
      </w:pPr>
      <w:r>
        <w:rPr/>
        <w:t>c) Solo funciona con enteros</w:t>
      </w:r>
    </w:p>
    <w:p>
      <w:pPr>
        <w:ind w:left="680"/>
      </w:pPr>
      <w:r>
        <w:rPr/>
        <w:t>d) El array debe ser pequeño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Estar ordenado — Divide el espacio en dos en cada paso; sin orden previo las comparaciones con el medio no garantizan nada.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4. </w:t>
      </w:r>
      <w:r>
        <w:rPr>
          <w:b/>
          <w:sz w:val="22"/>
        </w:rPr>
        <w:t>¿Qué interfaz deben implementar los objetos para que Arrays.sort los ordene con su orden natural?</w:t>
      </w:r>
    </w:p>
    <w:p>
      <w:pPr>
        <w:ind w:left="680"/>
      </w:pPr>
      <w:r>
        <w:rPr/>
        <w:t>a) Comparable</w:t>
      </w:r>
    </w:p>
    <w:p>
      <w:pPr>
        <w:ind w:left="680"/>
      </w:pPr>
      <w:r>
        <w:rPr/>
        <w:t>b) Comparator</w:t>
      </w:r>
    </w:p>
    <w:p>
      <w:pPr>
        <w:ind w:left="680"/>
      </w:pPr>
      <w:r>
        <w:rPr/>
        <w:t>c) Orderable</w:t>
      </w:r>
    </w:p>
    <w:p>
      <w:pPr>
        <w:ind w:left="680"/>
      </w:pPr>
      <w:r>
        <w:rPr/>
        <w:t>d) Sortable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Comparable — Define compareTo(T otro); p. ej. los String ya son Comparable.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5. </w:t>
      </w:r>
      <w:r>
        <w:rPr>
          <w:b/>
          <w:sz w:val="22"/>
        </w:rPr>
        <w:t>¿Qué método define la interfaz Comparable?</w:t>
      </w:r>
    </w:p>
    <w:p>
      <w:pPr>
        <w:ind w:left="680"/>
      </w:pPr>
      <w:r>
        <w:rPr/>
        <w:t>a) compareTo(T o)</w:t>
      </w:r>
    </w:p>
    <w:p>
      <w:pPr>
        <w:ind w:left="680"/>
      </w:pPr>
      <w:r>
        <w:rPr/>
        <w:t>b) compare(T a, T b)</w:t>
      </w:r>
    </w:p>
    <w:p>
      <w:pPr>
        <w:ind w:left="680"/>
      </w:pPr>
      <w:r>
        <w:rPr/>
        <w:t>c) compareTo(T a, T b)</w:t>
      </w:r>
    </w:p>
    <w:p>
      <w:pPr>
        <w:ind w:left="680"/>
      </w:pPr>
      <w:r>
        <w:rPr/>
        <w:t>d) equals(T o)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compareTo(T o) — Devuelve negativo, cero o positivo según este objeto sea menor, igual o mayor que el argumento.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6. </w:t>
      </w:r>
      <w:r>
        <w:rPr>
          <w:b/>
          <w:sz w:val="22"/>
        </w:rPr>
        <w:t>¿Qué interfaz permite ordenar una colección con criterios externos sin tocar la clase?</w:t>
      </w:r>
    </w:p>
    <w:p>
      <w:pPr>
        <w:ind w:left="680"/>
      </w:pPr>
      <w:r>
        <w:rPr/>
        <w:t>a) Comparator</w:t>
      </w:r>
    </w:p>
    <w:p>
      <w:pPr>
        <w:ind w:left="680"/>
      </w:pPr>
      <w:r>
        <w:rPr/>
        <w:t>b) Comparable</w:t>
      </w:r>
    </w:p>
    <w:p>
      <w:pPr>
        <w:ind w:left="680"/>
      </w:pPr>
      <w:r>
        <w:rPr/>
        <w:t>c) Orderable</w:t>
      </w:r>
    </w:p>
    <w:p>
      <w:pPr>
        <w:ind w:left="680"/>
      </w:pPr>
      <w:r>
        <w:rPr/>
        <w:t>d) Sortable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Comparator — Con compare(a, b); se puede pasar a Arrays.sort/Collections.sort y combinarse con lambdas o comparing().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7. </w:t>
      </w:r>
      <w:r>
        <w:rPr>
          <w:b/>
          <w:sz w:val="22"/>
        </w:rPr>
        <w:t>¿Qué método de Collections ordena una List?</w:t>
      </w:r>
    </w:p>
    <w:p>
      <w:pPr>
        <w:ind w:left="680"/>
      </w:pPr>
      <w:r>
        <w:rPr/>
        <w:t>a) Collections.sort(lista)</w:t>
      </w:r>
    </w:p>
    <w:p>
      <w:pPr>
        <w:ind w:left="680"/>
      </w:pPr>
      <w:r>
        <w:rPr/>
        <w:t>b) Collections.order(lista)</w:t>
      </w:r>
    </w:p>
    <w:p>
      <w:pPr>
        <w:ind w:left="680"/>
      </w:pPr>
      <w:r>
        <w:rPr/>
        <w:t>c) Collections.sortList(lista)</w:t>
      </w:r>
    </w:p>
    <w:p>
      <w:pPr>
        <w:ind w:left="680"/>
      </w:pPr>
      <w:r>
        <w:rPr/>
        <w:t>d) Arrays.sort(lista)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Collections.sort(lista) — Ordena la lista in-place; acepta un Comparator opcional como segundo argumento.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8. </w:t>
      </w:r>
      <w:r>
        <w:rPr>
          <w:b/>
          <w:sz w:val="22"/>
        </w:rPr>
        <w:t>Aplicar búsqueda binaria a un array desordenado puede devolver resultados incorrectos sin lanzar ninguna excepción.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Verdadero — El algoritmo asume orden y no lo comprueba: puede devolver -1 o una posición equivocada silenciosamente.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9. </w:t>
      </w:r>
      <w:r>
        <w:rPr>
          <w:b/>
          <w:sz w:val="22"/>
        </w:rPr>
        <w:t>¿Qué algoritmo usa internamente Arrays.sort para objetos en Java moderno (caso promedio O(n log n))?</w:t>
      </w:r>
    </w:p>
    <w:p>
      <w:pPr>
        <w:ind w:left="680"/>
      </w:pPr>
      <w:r>
        <w:rPr/>
        <w:t>a) TimSort (variante de merge sort)</w:t>
      </w:r>
    </w:p>
    <w:p>
      <w:pPr>
        <w:ind w:left="680"/>
      </w:pPr>
      <w:r>
        <w:rPr/>
        <w:t>b) Burbuja</w:t>
      </w:r>
    </w:p>
    <w:p>
      <w:pPr>
        <w:ind w:left="680"/>
      </w:pPr>
      <w:r>
        <w:rPr/>
        <w:t>c) Selección</w:t>
      </w:r>
    </w:p>
    <w:p>
      <w:pPr>
        <w:ind w:left="680"/>
      </w:pPr>
      <w:r>
        <w:rPr/>
        <w:t>d) Inserción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TimSort — Ordenación estable O(n log n) en el caso promedio; para primitivos usa dual-pivot quicksort.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10. </w:t>
      </w:r>
      <w:r>
        <w:rPr>
          <w:b/>
          <w:sz w:val="22"/>
        </w:rPr>
        <w:t>En la búsqueda binaria, si el valor buscado es MAYOR que el elemento central, ¿en qué mitad se continúa?</w:t>
      </w:r>
    </w:p>
    <w:p>
      <w:pPr>
        <w:ind w:left="680"/>
      </w:pPr>
      <w:r>
        <w:rPr/>
        <w:t>a) En la mitad derecha</w:t>
      </w:r>
    </w:p>
    <w:p>
      <w:pPr>
        <w:ind w:left="680"/>
      </w:pPr>
      <w:r>
        <w:rPr/>
        <w:t>b) En la mitad izquierda</w:t>
      </w:r>
    </w:p>
    <w:p>
      <w:pPr>
        <w:ind w:left="680"/>
      </w:pPr>
      <w:r>
        <w:rPr/>
        <w:t>c) Se termina</w:t>
      </w:r>
    </w:p>
    <w:p>
      <w:pPr>
        <w:ind w:left="680"/>
      </w:pPr>
      <w:r>
        <w:rPr/>
        <w:t>d) Se reinicia el algoritmo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Mitad derecha — El elemento central descarta toda la mitad izquierda (incluido él mismo).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2: Análisis y depuración</w:t>
      </w:r>
    </w:p>
    <w:p>
      <w:r>
        <w:rPr>
          <w:i/>
          <w:color w:val="969BAA"/>
        </w:rPr>
        <w:t>3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Este programa busca un valor y a veces dice que no existe aunque sí está. ¿Por qué?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int[] datos = {12, 5, 8, 23, 16, 2};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int buscado = 16;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int pos = Arrays.binarySearch(datos, buscado);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System.out.println(pos &gt;= 0 ? "Encontrado en " + pos : "No existe");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Arrays.binarySearch exige un array ordenado; como datos no está ordenado, el resultado es impredecible (puede devolver -1 aunque 16 esté presente).</w:t>
            </w:r>
          </w:p>
          <w:p>
            <w:r>
              <w:rPr>
                <w:color w:val="7AD090"/>
              </w:rPr>
              <w:t>Corrección: ordenar antes: Arrays.sort(datos); y luego buscar. Alternativa: búsqueda lineal si no se puede ordenar.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¿Por qué este código no compila y cómo se arregla de dos formas distintas?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class Persona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String nombre;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int edad;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Persona(String n, int e) { nombre = n; edad = e;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// ...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List&lt;Persona&gt; lista = new ArrayList&lt;&gt;();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lista.add(new Persona("Ana", 25));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Collections.sort(lista);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Collections.sort(lista) exige que Persona implemente Comparable&lt;Persona&gt;; si no, el compilador falla.</w:t>
            </w:r>
          </w:p>
          <w:p>
            <w:r>
              <w:rPr>
                <w:color w:val="7AD090"/>
              </w:rPr>
              <w:t>Solución 1: que Persona implemente Comparable&lt;Persona&gt; con compareTo por edad (o nombre).</w:t>
            </w:r>
          </w:p>
          <w:p>
            <w:r>
              <w:rPr>
                <w:color w:val="7AD090"/>
              </w:rPr>
              <w:t>Solución 2: pasar un Comparator: Collections.sort(lista, Comparator.comparingInt(p -&gt; p.edad));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3: Ejercicios de programación</w:t>
      </w:r>
    </w:p>
    <w:p>
      <w:r>
        <w:rPr>
          <w:i/>
          <w:color w:val="969BAA"/>
        </w:rPr>
        <w:t>6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Implementa a mano la ordenación por selección: en cada pasada encuentra el mínimo de la parte no ordenada y lo coloca en su sitio. Muéstralo con un array de 5 enteros.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public class Seleccion {</w:t>
            </w:r>
          </w:p>
          <w:p>
            <w:r>
              <w:rPr>
                <w:color w:val="7AD090"/>
              </w:rPr>
              <w:t xml:space="preserve">    public static void ordenar(int[] a) {</w:t>
            </w:r>
          </w:p>
          <w:p>
            <w:r>
              <w:rPr>
                <w:color w:val="7AD090"/>
              </w:rPr>
              <w:t xml:space="preserve">        for (int i = 0; i &lt; a.length - 1; i++) {</w:t>
            </w:r>
          </w:p>
          <w:p>
            <w:r>
              <w:rPr>
                <w:color w:val="7AD090"/>
              </w:rPr>
              <w:t xml:space="preserve">            int min = i;</w:t>
            </w:r>
          </w:p>
          <w:p>
            <w:r>
              <w:rPr>
                <w:color w:val="7AD090"/>
              </w:rPr>
              <w:t xml:space="preserve">            for (int j = i + 1; j &lt; a.length; j++) {</w:t>
            </w:r>
          </w:p>
          <w:p>
            <w:r>
              <w:rPr>
                <w:color w:val="7AD090"/>
              </w:rPr>
              <w:t xml:space="preserve">                if (a[j] &lt; a[min]) min = j;</w:t>
            </w:r>
          </w:p>
          <w:p>
            <w:r>
              <w:rPr>
                <w:color w:val="7AD090"/>
              </w:rPr>
              <w:t xml:space="preserve">            }</w:t>
            </w:r>
          </w:p>
          <w:p>
            <w:r>
              <w:rPr>
                <w:color w:val="7AD090"/>
              </w:rPr>
              <w:t xml:space="preserve">            int aux = a[i]; a[i] = a[min]; a[min] = aux;</w:t>
            </w:r>
          </w:p>
          <w:p>
            <w:r>
              <w:rPr>
                <w:color w:val="7AD090"/>
              </w:rPr>
              <w:t xml:space="preserve">        }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int[] a = {29, 10, 14, 37, 13};</w:t>
            </w:r>
          </w:p>
          <w:p>
            <w:r>
              <w:rPr>
                <w:color w:val="7AD090"/>
              </w:rPr>
              <w:t xml:space="preserve">        ordenar(a);</w:t>
            </w:r>
          </w:p>
          <w:p>
            <w:r>
              <w:rPr>
                <w:color w:val="7AD090"/>
              </w:rPr>
              <w:t xml:space="preserve">        System.out.println(java.util.Arrays.toString(a)); // [10, 13, 14, 29, 37]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Ordena una lista de alumnos (nombre, nota) por nota descendente y, a igual nota, por nombre ascendente, usando Comparator con lambdas.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java.util.*;</w:t>
            </w:r>
          </w:p>
          <w:p>
            <w:r>
              <w:rPr>
                <w:color w:val="7AD090"/>
              </w:rPr>
              <w:t>class Alumno {</w:t>
            </w:r>
          </w:p>
          <w:p>
            <w:r>
              <w:rPr>
                <w:color w:val="7AD090"/>
              </w:rPr>
              <w:t xml:space="preserve">    String nombre; double nota;</w:t>
            </w:r>
          </w:p>
          <w:p>
            <w:r>
              <w:rPr>
                <w:color w:val="7AD090"/>
              </w:rPr>
              <w:t xml:space="preserve">    Alumno(String n, double nt) { nombre = n; nota = nt; }</w:t>
            </w:r>
          </w:p>
          <w:p>
            <w:r>
              <w:rPr>
                <w:color w:val="7AD090"/>
              </w:rPr>
              <w:t xml:space="preserve">    public String toString() { return nombre + " (" + nota + ")"; }</w:t>
            </w:r>
          </w:p>
          <w:p>
            <w:r>
              <w:rPr>
                <w:color w:val="7AD090"/>
              </w:rPr>
              <w:t>}</w:t>
            </w:r>
          </w:p>
          <w:p>
            <w:r>
              <w:rPr>
                <w:color w:val="7AD090"/>
              </w:rPr>
              <w:t>public class OrdenarAlumnos {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List&lt;Alumno&gt; lista = new ArrayList&lt;&gt;(List.of(</w:t>
            </w:r>
          </w:p>
          <w:p>
            <w:r>
              <w:rPr>
                <w:color w:val="7AD090"/>
              </w:rPr>
              <w:t xml:space="preserve">            new Alumno("Ana", 7.5), new Alumno("Luis", 9.0), new Alumno("Eva", 7.5)));</w:t>
            </w:r>
          </w:p>
          <w:p>
            <w:r>
              <w:rPr>
                <w:color w:val="7AD090"/>
              </w:rPr>
              <w:t xml:space="preserve">        lista.sort(Comparator.comparingDouble((Alumno a) -&gt; a.nota).reversed()</w:t>
            </w:r>
          </w:p>
          <w:p>
            <w:r>
              <w:rPr>
                <w:color w:val="7AD090"/>
              </w:rPr>
              <w:t xml:space="preserve">                    .thenComparing(a -&gt; a.nombre));</w:t>
            </w:r>
          </w:p>
          <w:p>
            <w:r>
              <w:rPr>
                <w:color w:val="7AD090"/>
              </w:rPr>
              <w:t xml:space="preserve">        System.out.println(lista); // [Luis (9.0), Ana (7.5), Eva (7.5)]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Implementa la búsqueda binaria de forma recursiva (método buscar(int[] a, int objetivo, int ini, int fin)) y pruébala con un array ordenado.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public class BusquedaBinaria {</w:t>
            </w:r>
          </w:p>
          <w:p>
            <w:r>
              <w:rPr>
                <w:color w:val="7AD090"/>
              </w:rPr>
              <w:t xml:space="preserve">    static int buscar(int[] a, int objetivo, int ini, int fin) {</w:t>
            </w:r>
          </w:p>
          <w:p>
            <w:r>
              <w:rPr>
                <w:color w:val="7AD090"/>
              </w:rPr>
              <w:t xml:space="preserve">        if (ini &gt; fin) return -1;</w:t>
            </w:r>
          </w:p>
          <w:p>
            <w:r>
              <w:rPr>
                <w:color w:val="7AD090"/>
              </w:rPr>
              <w:t xml:space="preserve">        int medio = (ini + fin) / 2;</w:t>
            </w:r>
          </w:p>
          <w:p>
            <w:r>
              <w:rPr>
                <w:color w:val="7AD090"/>
              </w:rPr>
              <w:t xml:space="preserve">        if (a[medio] == objetivo) return medio;</w:t>
            </w:r>
          </w:p>
          <w:p>
            <w:r>
              <w:rPr>
                <w:color w:val="7AD090"/>
              </w:rPr>
              <w:t xml:space="preserve">        if (objetivo &lt; a[medio]) return buscar(a, objetivo, ini, medio - 1);</w:t>
            </w:r>
          </w:p>
          <w:p>
            <w:r>
              <w:rPr>
                <w:color w:val="7AD090"/>
              </w:rPr>
              <w:t xml:space="preserve">        return buscar(a, objetivo, medio + 1, fin);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int[] datos = {2, 5, 8, 12, 16, 23};</w:t>
            </w:r>
          </w:p>
          <w:p>
            <w:r>
              <w:rPr>
                <w:color w:val="7AD090"/>
              </w:rPr>
              <w:t xml:space="preserve">        System.out.println(buscar(datos, 16, 0, datos.length - 1)); // 4</w:t>
            </w:r>
          </w:p>
          <w:p>
            <w:r>
              <w:rPr>
                <w:color w:val="7AD090"/>
              </w:rPr>
              <w:t xml:space="preserve">        System.out.println(buscar(datos, 7, 0, datos.length - 1));  // -1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4: Pregunta teórica</w:t>
      </w:r>
    </w:p>
    <w:p>
      <w:r>
        <w:rPr>
          <w:i/>
          <w:color w:val="969BAA"/>
        </w:rPr>
        <w:t>2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Compara burbuja, selección e inserción en cuanto a complejidad y estabilidad. ¿Cuándo conviene usar Arrays.sort/Collections.sort en lugar de implementar uno propio?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Los tres son O(n²) en el peor caso; inserción es O(n) con datos casi ordenados y es estable; selección no es estable; burbuja es estable pero casi siempre la peor opción.</w:t>
            </w:r>
          </w:p>
          <w:p>
            <w:r>
              <w:rPr>
                <w:color w:val="7AD090"/>
              </w:rPr>
              <w:t>Arrays.sort/Collections.sort usan algoritmos O(n log n) (TimSort/dual-pivot quicksort) y están muy optimizados, así que para datos reales siempre conviene usarlos.</w:t>
            </w:r>
          </w:p>
          <w:p>
            <w:r>
              <w:rPr>
                <w:color w:val="7AD090"/>
              </w:rPr>
              <w:t>Implementar a mano solo tiene sentido didáctico, con datos muy pequeños, o cuando se necesita un criterio muy concreto de estabilidad o comportamiento.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Plantilla de respuestas</w:t>
      </w:r>
    </w:p>
    <w:p>
      <w:r>
        <w:rPr>
          <w:i/>
          <w:color w:val="969BAA"/>
        </w:rPr>
        <w:t>(Páginas en blanco para desarrollar las soluciones)</w:t>
      </w: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sectPr w:rsidR="00FC693F" w:rsidRPr="0006063C" w:rsidSect="00034616"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ackground w:color="181A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E2E6F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