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1B2FF"/>
          <w:sz w:val="40"/>
        </w:rPr>
        <w:t>EXAMEN DE PROGRAMACIÓN – 1º GRADO SUPERIOR</w:t>
      </w:r>
    </w:p>
    <w:p>
      <w:pPr>
        <w:jc w:val="center"/>
      </w:pPr>
      <w:r>
        <w:rPr>
          <w:b w:val="0"/>
          <w:color w:val="AAAFBE"/>
          <w:sz w:val="24"/>
        </w:rPr>
        <w:t>Examen 16 · Estructuras de datos dinámicas: pilas, colas y listas enlazadas</w:t>
      </w:r>
    </w:p>
    <w:p>
      <w:r>
        <w:rPr>
          <w:i/>
          <w:color w:val="969BAA"/>
        </w:rPr>
        <w:t>ArrayList vs LinkedList: costes de acceso e inserción Pilas (LIFO) y colas (FIFO): ArrayDeque y Deque Listas enlazadas: nodos, inserción y borrado Iteradores: Iterator, for-each y ConcurrentModificationException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5F6473"/>
          <w:left w:val="single" w:sz="4" w:space="0" w:color="5F6473"/>
          <w:bottom w:val="single" w:sz="4" w:space="0" w:color="5F6473"/>
          <w:right w:val="single" w:sz="4" w:space="0" w:color="5F6473"/>
          <w:insideH w:val="single" w:sz="4" w:space="0" w:color="5F6473"/>
          <w:insideV w:val="single" w:sz="4" w:space="0" w:color="5F6473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Asignatura</w:t>
            </w:r>
          </w:p>
        </w:tc>
        <w:tc>
          <w:tcPr>
            <w:tcW w:type="dxa" w:w="4819"/>
          </w:tcPr>
          <w:p>
            <w:r>
              <w:t>Programación (PRG)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Curso</w:t>
            </w:r>
          </w:p>
        </w:tc>
        <w:tc>
          <w:tcPr>
            <w:tcW w:type="dxa" w:w="4819"/>
          </w:tcPr>
          <w:p>
            <w:r>
              <w:t>1º Grado Superior — Desarrollo de Aplicaciones Web (DAW)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4819"/>
          </w:tcPr>
          <w:p>
            <w:r>
              <w:t>2 horas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Puntuación total</w:t>
            </w:r>
          </w:p>
        </w:tc>
        <w:tc>
          <w:tcPr>
            <w:tcW w:type="dxa" w:w="4819"/>
          </w:tcPr>
          <w:p>
            <w:r>
              <w:t>16 puntos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Convocatoria</w:t>
            </w:r>
          </w:p>
        </w:tc>
        <w:tc>
          <w:tcPr>
            <w:tcW w:type="dxa" w:w="4819"/>
          </w:tcPr>
          <w:p>
            <w:r>
              <w:t>Evaluación 3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Valoración</w:t>
            </w:r>
          </w:p>
        </w:tc>
        <w:tc>
          <w:tcPr>
            <w:tcW w:type="dxa" w:w="4819"/>
          </w:tcPr>
          <w:p>
            <w:r>
              <w:t>Estructuras de datos dinámicas</w:t>
            </w:r>
          </w:p>
        </w:tc>
      </w:tr>
    </w:tbl>
    <w:p>
      <w:pPr>
        <w:spacing w:before="280"/>
      </w:pPr>
      <w:r>
        <w:rPr>
          <w:b/>
          <w:color w:val="81B2FF"/>
          <w:sz w:val="30"/>
        </w:rPr>
        <w:t>Parte 1: Opción múltiple y Verdadero/Falso</w:t>
      </w:r>
    </w:p>
    <w:p>
      <w:r>
        <w:rPr>
          <w:i/>
          <w:color w:val="969BAA"/>
        </w:rPr>
        <w:t>5 puntos — 0,5 cada pregunta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¿Qué clase de Java implementa una lista doblemente enlazada?</w:t>
      </w:r>
    </w:p>
    <w:p>
      <w:pPr>
        <w:ind w:left="680"/>
      </w:pPr>
      <w:r>
        <w:rPr/>
        <w:t>a) ArrayList</w:t>
      </w:r>
    </w:p>
    <w:p>
      <w:pPr>
        <w:ind w:left="680"/>
      </w:pPr>
      <w:r>
        <w:rPr/>
        <w:t>b) LinkedList</w:t>
      </w:r>
    </w:p>
    <w:p>
      <w:pPr>
        <w:ind w:left="680"/>
      </w:pPr>
      <w:r>
        <w:rPr/>
        <w:t>c) ArrayDeque</w:t>
      </w:r>
    </w:p>
    <w:p>
      <w:pPr>
        <w:ind w:left="680"/>
      </w:pPr>
      <w:r>
        <w:rPr/>
        <w:t>d) Vector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b) LinkedList — Está implementada como lista doblemente enlazada; cada nodo guarda referencia al anterior y al siguiente.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2. </w:t>
      </w:r>
      <w:r>
        <w:rPr>
          <w:b/>
          <w:sz w:val="22"/>
        </w:rPr>
        <w:t>¿Qué estructura sigue el principio FIFO (primero en entrar, primero en salir)?</w:t>
      </w:r>
    </w:p>
    <w:p>
      <w:pPr>
        <w:ind w:left="680"/>
      </w:pPr>
      <w:r>
        <w:rPr/>
        <w:t>a) Pila</w:t>
      </w:r>
    </w:p>
    <w:p>
      <w:pPr>
        <w:ind w:left="680"/>
      </w:pPr>
      <w:r>
        <w:rPr/>
        <w:t>b) Cola</w:t>
      </w:r>
    </w:p>
    <w:p>
      <w:pPr>
        <w:ind w:left="680"/>
      </w:pPr>
      <w:r>
        <w:rPr/>
        <w:t>c) Lista</w:t>
      </w:r>
    </w:p>
    <w:p>
      <w:pPr>
        <w:ind w:left="680"/>
      </w:pPr>
      <w:r>
        <w:rPr/>
        <w:t>d) Conjunto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b) Cola — En una cola el primer elemento encolado es el primero en salir (FIFO).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3. </w:t>
      </w:r>
      <w:r>
        <w:rPr>
          <w:b/>
          <w:sz w:val="22"/>
        </w:rPr>
        <w:t>¿Qué estructura sigue el principio LIFO (último en entrar, primero en salir)?</w:t>
      </w:r>
    </w:p>
    <w:p>
      <w:pPr>
        <w:ind w:left="680"/>
      </w:pPr>
      <w:r>
        <w:rPr/>
        <w:t>a) Pila</w:t>
      </w:r>
    </w:p>
    <w:p>
      <w:pPr>
        <w:ind w:left="680"/>
      </w:pPr>
      <w:r>
        <w:rPr/>
        <w:t>b) Cola</w:t>
      </w:r>
    </w:p>
    <w:p>
      <w:pPr>
        <w:ind w:left="680"/>
      </w:pPr>
      <w:r>
        <w:rPr/>
        <w:t>c) Deque</w:t>
      </w:r>
    </w:p>
    <w:p>
      <w:pPr>
        <w:ind w:left="680"/>
      </w:pPr>
      <w:r>
        <w:rPr/>
        <w:t>d) Vector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Pila — En una pila el último elemento apilado es el primero en salir (LIFO).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4. </w:t>
      </w:r>
      <w:r>
        <w:rPr>
          <w:b/>
          <w:sz w:val="22"/>
        </w:rPr>
        <w:t>¿Qué método de Deque añade un elemento al final de la estructura?</w:t>
      </w:r>
    </w:p>
    <w:p>
      <w:pPr>
        <w:ind w:left="680"/>
      </w:pPr>
      <w:r>
        <w:rPr/>
        <w:t>a) addLast()</w:t>
      </w:r>
    </w:p>
    <w:p>
      <w:pPr>
        <w:ind w:left="680"/>
      </w:pPr>
      <w:r>
        <w:rPr/>
        <w:t>b) addFirst()</w:t>
      </w:r>
    </w:p>
    <w:p>
      <w:pPr>
        <w:ind w:left="680"/>
      </w:pPr>
      <w:r>
        <w:rPr/>
        <w:t>c) push()</w:t>
      </w:r>
    </w:p>
    <w:p>
      <w:pPr>
        <w:ind w:left="680"/>
      </w:pPr>
      <w:r>
        <w:rPr/>
        <w:t>d) insert()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addLast() — Añade el elemento al final; addFirst() y push() lo añaden al principio.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5. </w:t>
      </w:r>
      <w:r>
        <w:rPr>
          <w:b/>
          <w:sz w:val="22"/>
        </w:rPr>
        <w:t>¿Qué método de Deque extrae y devuelve el primer elemento (comportamiento de cola)?</w:t>
      </w:r>
    </w:p>
    <w:p>
      <w:pPr>
        <w:ind w:left="680"/>
      </w:pPr>
      <w:r>
        <w:rPr/>
        <w:t>a) pollFirst()</w:t>
      </w:r>
    </w:p>
    <w:p>
      <w:pPr>
        <w:ind w:left="680"/>
      </w:pPr>
      <w:r>
        <w:rPr/>
        <w:t>b) pop()</w:t>
      </w:r>
    </w:p>
    <w:p>
      <w:pPr>
        <w:ind w:left="680"/>
      </w:pPr>
      <w:r>
        <w:rPr/>
        <w:t>c) peekLast()</w:t>
      </w:r>
    </w:p>
    <w:p>
      <w:pPr>
        <w:ind w:left="680"/>
      </w:pPr>
      <w:r>
        <w:rPr/>
        <w:t>d) removeLast()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pollFirst() — Extrae el primer elemento (o poll(), equivalente); pop() extrae del principio con comportamiento de pila.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6. </w:t>
      </w:r>
      <w:r>
        <w:rPr>
          <w:b/>
          <w:sz w:val="22"/>
        </w:rPr>
        <w:t>ArrayList es más eficiente que LinkedList para accesos aleatorios por índice (get(i)).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Verdadero — ArrayList accede por índice en O(1) al estar respaldado por un array; LinkedList debe recorrer nodos hasta la posición (O(n)).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7. </w:t>
      </w:r>
      <w:r>
        <w:rPr>
          <w:b/>
          <w:sz w:val="22"/>
        </w:rPr>
        <w:t>¿Qué interfaz permite recorrer una colección con hasNext() y next()?</w:t>
      </w:r>
    </w:p>
    <w:p>
      <w:pPr>
        <w:ind w:left="680"/>
      </w:pPr>
      <w:r>
        <w:rPr/>
        <w:t>a) Iterator</w:t>
      </w:r>
    </w:p>
    <w:p>
      <w:pPr>
        <w:ind w:left="680"/>
      </w:pPr>
      <w:r>
        <w:rPr/>
        <w:t>b) Iterable</w:t>
      </w:r>
    </w:p>
    <w:p>
      <w:pPr>
        <w:ind w:left="680"/>
      </w:pPr>
      <w:r>
        <w:rPr/>
        <w:t>c) Enumerator</w:t>
      </w:r>
    </w:p>
    <w:p>
      <w:pPr>
        <w:ind w:left="680"/>
      </w:pPr>
      <w:r>
        <w:rPr/>
        <w:t>d) Loopable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Iterator — El bucle for-each usa internamente un Iterator sobre la colección (Iterable).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8. </w:t>
      </w:r>
      <w:r>
        <w:rPr>
          <w:b/>
          <w:sz w:val="22"/>
        </w:rPr>
        <w:t>Modificar una lista con remove() mientras se recorre con for-each lanza ConcurrentModificationException.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Verdadero — El iterador interno detecta modificaciones estructurales; hay que usar iterator.remove() o copiar la lista.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9. </w:t>
      </w:r>
      <w:r>
        <w:rPr>
          <w:b/>
          <w:sz w:val="22"/>
        </w:rPr>
        <w:t>¿Qué método usa la clase Stack (java.util) para añadir un elemento encima?</w:t>
      </w:r>
    </w:p>
    <w:p>
      <w:pPr>
        <w:ind w:left="680"/>
      </w:pPr>
      <w:r>
        <w:rPr/>
        <w:t>a) push()</w:t>
      </w:r>
    </w:p>
    <w:p>
      <w:pPr>
        <w:ind w:left="680"/>
      </w:pPr>
      <w:r>
        <w:rPr/>
        <w:t>b) addTop()</w:t>
      </w:r>
    </w:p>
    <w:p>
      <w:pPr>
        <w:ind w:left="680"/>
      </w:pPr>
      <w:r>
        <w:rPr/>
        <w:t>c) insert()</w:t>
      </w:r>
    </w:p>
    <w:p>
      <w:pPr>
        <w:ind w:left="680"/>
      </w:pPr>
      <w:r>
        <w:rPr/>
        <w:t>d) put()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push() — Stack (clase legacy) usa push() para apilar y pop() para desapilar.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10. </w:t>
      </w:r>
      <w:r>
        <w:rPr>
          <w:b/>
          <w:sz w:val="22"/>
        </w:rPr>
        <w:t>¿Cuál es la implementación recomendada de pila en Java moderno?</w:t>
      </w:r>
    </w:p>
    <w:p>
      <w:pPr>
        <w:ind w:left="680"/>
      </w:pPr>
      <w:r>
        <w:rPr/>
        <w:t>a) ArrayDeque</w:t>
      </w:r>
    </w:p>
    <w:p>
      <w:pPr>
        <w:ind w:left="680"/>
      </w:pPr>
      <w:r>
        <w:rPr/>
        <w:t>b) Stack</w:t>
      </w:r>
    </w:p>
    <w:p>
      <w:pPr>
        <w:ind w:left="680"/>
      </w:pPr>
      <w:r>
        <w:rPr/>
        <w:t>c) Vector</w:t>
      </w:r>
    </w:p>
    <w:p>
      <w:pPr>
        <w:ind w:left="680"/>
      </w:pPr>
      <w:r>
        <w:rPr/>
        <w:t>d) ArrayList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ArrayDeque — Más rápida que Stack (que es sincronizada y hereda de Vector) y no limitada por el tamaño del array.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Parte 2: Análisis y depuración</w:t>
      </w:r>
    </w:p>
    <w:p>
      <w:r>
        <w:rPr>
          <w:i/>
          <w:color w:val="969BAA"/>
        </w:rPr>
        <w:t>3 puntos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El siguiente código implementa una cola con ArrayList. ¿Qué problema de rendimiento tiene y cómo lo mejorarías?  (1,5 ptos)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import java.util.ArrayList;\npublic class ColaConLista {\n    private ArrayList&lt;String&gt; datos = new ArrayList&lt;&gt;();\n    public void encolar(String s) { datos.add(s); }\n    public String desencolar() {\n        return datos.remove(0);\n    }\n}</w:t>
      </w:r>
    </w:p>
    <w:p>
      <w:pPr>
        <w:spacing w:after="80"/>
      </w:pPr>
      <w:r>
        <w:rPr>
          <w:sz w:val="4"/>
        </w:rPr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Problema: datos.remove(0) desplaza todos los elementos una posición hacia la izquierda → O(n) por cada desencolado.</w:t>
            </w:r>
          </w:p>
          <w:p>
            <w:r>
              <w:rPr>
                <w:color w:val="7AD090"/>
              </w:rPr>
              <w:t>Con n operaciones el coste total es O(n²), inaceptable para colas grandes.</w:t>
            </w:r>
          </w:p>
          <w:p>
            <w:r>
              <w:rPr>
                <w:color w:val="7AD090"/>
              </w:rPr>
              <w:t>Solución: usar ArrayDeque&lt;String&gt; (o la interfaz Queue) con addLast()/pollFirst(), que operan en O(1) amortizado.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2. </w:t>
      </w:r>
      <w:r>
        <w:rPr>
          <w:b/>
          <w:sz w:val="22"/>
        </w:rPr>
        <w:t>La siguiente pila usa un array fijo. ¿Qué ocurre al apilar más elementos de los permitidos y cómo se corrige?  (1,5 ptos)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public class PilaFija {\n    private int[] datos = new int[10];\n    private int tope = -1;\n    public void push(int v) { datos[++tope] = v; }\n    public int pop() { return datos[tope--]; }\n}</w:t>
      </w:r>
    </w:p>
    <w:p>
      <w:pPr>
        <w:spacing w:after="80"/>
      </w:pPr>
      <w:r>
        <w:rPr>
          <w:sz w:val="4"/>
        </w:rPr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Al apilar el elemento 11 se accede a datos[10], que está fuera del array (índices 0-9) → ArrayIndexOutOfBoundsException.</w:t>
            </w:r>
          </w:p>
          <w:p>
            <w:r>
              <w:rPr>
                <w:color w:val="7AD090"/>
              </w:rPr>
              <w:t>Además pop() sobre una pila vacía devuelve datos[-1] sin control.</w:t>
            </w:r>
          </w:p>
          <w:p>
            <w:r>
              <w:rPr>
                <w:color w:val="7AD090"/>
              </w:rPr>
              <w:t>Solución: usar ArrayDeque&lt;Integer&gt; (push/pop) o redimensionar el array manualmente (Arrays.copyOf) y comprobar tope antes de operar.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Parte 3: Ejercicios de programación</w:t>
      </w:r>
    </w:p>
    <w:p>
      <w:r>
        <w:rPr>
          <w:i/>
          <w:color w:val="969BAA"/>
        </w:rPr>
        <w:t>6 puntos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Implementa una clase ColaClientes que gestione una cola de nombres con ArrayDeque: encolar(), desencolar() y mostrar() (recorrido sin vaciar). Crea un main de prueba.  (2 ptos)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import java.util.ArrayDeque;</w:t>
            </w:r>
          </w:p>
          <w:p>
            <w:r>
              <w:rPr>
                <w:color w:val="7AD090"/>
              </w:rPr>
              <w:t>import java.util.Deque;</w:t>
            </w:r>
          </w:p>
          <w:p>
            <w:r>
              <w:rPr>
                <w:color w:val="7AD090"/>
              </w:rPr>
              <w:t>public class ColaClientes {</w:t>
            </w:r>
          </w:p>
          <w:p>
            <w:r>
              <w:rPr>
                <w:color w:val="7AD090"/>
              </w:rPr>
              <w:t xml:space="preserve">    private Deque&lt;String&gt; cola = new ArrayDeque&lt;&gt;();</w:t>
            </w:r>
          </w:p>
          <w:p>
            <w:r>
              <w:rPr>
                <w:color w:val="7AD090"/>
              </w:rPr>
              <w:t xml:space="preserve">    public void encolar(String nombre) { cola.addLast(nombre); }</w:t>
            </w:r>
          </w:p>
          <w:p>
            <w:r>
              <w:rPr>
                <w:color w:val="7AD090"/>
              </w:rPr>
              <w:t xml:space="preserve">    public String desencolar() { return cola.pollFirst(); }</w:t>
            </w:r>
          </w:p>
          <w:p>
            <w:r>
              <w:rPr>
                <w:color w:val="7AD090"/>
              </w:rPr>
              <w:t xml:space="preserve">    public void mostrar() {</w:t>
            </w:r>
          </w:p>
          <w:p>
            <w:r>
              <w:rPr>
                <w:color w:val="7AD090"/>
              </w:rPr>
              <w:t xml:space="preserve">        for (String c : cola) System.out.println(c);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 xml:space="preserve">    public static void main(String[] args) {</w:t>
            </w:r>
          </w:p>
          <w:p>
            <w:r>
              <w:rPr>
                <w:color w:val="7AD090"/>
              </w:rPr>
              <w:t xml:space="preserve">        ColaClientes c = new ColaClientes();</w:t>
            </w:r>
          </w:p>
          <w:p>
            <w:r>
              <w:rPr>
                <w:color w:val="7AD090"/>
              </w:rPr>
              <w:t xml:space="preserve">        c.encolar("Ana"); c.encolar("Luis"); c.encolar("Marta");</w:t>
            </w:r>
          </w:p>
          <w:p>
            <w:r>
              <w:rPr>
                <w:color w:val="7AD090"/>
              </w:rPr>
              <w:t xml:space="preserve">        System.out.println("Atendido: " + c.desencolar()); // Ana</w:t>
            </w:r>
          </w:p>
          <w:p>
            <w:r>
              <w:rPr>
                <w:color w:val="7AD090"/>
              </w:rPr>
              <w:t xml:space="preserve">        c.mostrar(); // Luis, Marta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>}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2. </w:t>
      </w:r>
      <w:r>
        <w:rPr>
          <w:b/>
          <w:sz w:val="22"/>
        </w:rPr>
        <w:t>Escribe un programa que compruebe si una expresión con paréntesis (), corchetes [] y llaves {} está balanceada, usando una pila.  (2 ptos)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import java.util.ArrayDeque;</w:t>
            </w:r>
          </w:p>
          <w:p>
            <w:r>
              <w:rPr>
                <w:color w:val="7AD090"/>
              </w:rPr>
              <w:t>import java.util.Deque;</w:t>
            </w:r>
          </w:p>
          <w:p>
            <w:r>
              <w:rPr>
                <w:color w:val="7AD090"/>
              </w:rPr>
              <w:t>public class ParentesisBalanceados {</w:t>
            </w:r>
          </w:p>
          <w:p>
            <w:r>
              <w:rPr>
                <w:color w:val="7AD090"/>
              </w:rPr>
              <w:t xml:space="preserve">    static boolean balanceado(String expr) {</w:t>
            </w:r>
          </w:p>
          <w:p>
            <w:r>
              <w:rPr>
                <w:color w:val="7AD090"/>
              </w:rPr>
              <w:t xml:space="preserve">        Deque&lt;Character&gt; pila = new ArrayDeque&lt;&gt;();</w:t>
            </w:r>
          </w:p>
          <w:p>
            <w:r>
              <w:rPr>
                <w:color w:val="7AD090"/>
              </w:rPr>
              <w:t xml:space="preserve">        for (char c : expr.toCharArray()) {</w:t>
            </w:r>
          </w:p>
          <w:p>
            <w:r>
              <w:rPr>
                <w:color w:val="7AD090"/>
              </w:rPr>
              <w:t xml:space="preserve">            if (c == '(' || c == '[' || c == '{') pila.push(c);</w:t>
            </w:r>
          </w:p>
          <w:p>
            <w:r>
              <w:rPr>
                <w:color w:val="7AD090"/>
              </w:rPr>
              <w:t xml:space="preserve">            else if (c == ')' || c == ']' || c == '}') {</w:t>
            </w:r>
          </w:p>
          <w:p>
            <w:r>
              <w:rPr>
                <w:color w:val="7AD090"/>
              </w:rPr>
              <w:t xml:space="preserve">                if (pila.isEmpty()) return false;</w:t>
            </w:r>
          </w:p>
          <w:p>
            <w:r>
              <w:rPr>
                <w:color w:val="7AD090"/>
              </w:rPr>
              <w:t xml:space="preserve">                char apertura = pila.pop();</w:t>
            </w:r>
          </w:p>
          <w:p>
            <w:r>
              <w:rPr>
                <w:color w:val="7AD090"/>
              </w:rPr>
              <w:t xml:space="preserve">                if (!coinciden(apertura, c)) return false;</w:t>
            </w:r>
          </w:p>
          <w:p>
            <w:r>
              <w:rPr>
                <w:color w:val="7AD090"/>
              </w:rPr>
              <w:t xml:space="preserve">            }</w:t>
            </w:r>
          </w:p>
          <w:p>
            <w:r>
              <w:rPr>
                <w:color w:val="7AD090"/>
              </w:rPr>
              <w:t xml:space="preserve">        }</w:t>
            </w:r>
          </w:p>
          <w:p>
            <w:r>
              <w:rPr>
                <w:color w:val="7AD090"/>
              </w:rPr>
              <w:t xml:space="preserve">        return pila.isEmpty();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 xml:space="preserve">    static boolean coinciden(char a, char c) {</w:t>
            </w:r>
          </w:p>
          <w:p>
            <w:r>
              <w:rPr>
                <w:color w:val="7AD090"/>
              </w:rPr>
              <w:t xml:space="preserve">        return (a == '(' &amp;&amp; c == ')') || (a == '[' &amp;&amp; c == ']') || (a == '{' &amp;&amp; c == '}');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 xml:space="preserve">    public static void main(String[] args) {</w:t>
            </w:r>
          </w:p>
          <w:p>
            <w:r>
              <w:rPr>
                <w:color w:val="7AD090"/>
              </w:rPr>
              <w:t xml:space="preserve">        System.out.println(balanceado("(a + b) * [c - {d}]")); // true</w:t>
            </w:r>
          </w:p>
          <w:p>
            <w:r>
              <w:rPr>
                <w:color w:val="7AD090"/>
              </w:rPr>
              <w:t xml:space="preserve">        System.out.println(balanceado("(a + b]"));             // false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>}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3. </w:t>
      </w:r>
      <w:r>
        <w:rPr>
          <w:b/>
          <w:sz w:val="22"/>
        </w:rPr>
        <w:t>Implementa una lista enlazada simple propia: clase Nodo (valor y siguiente) y clase ListaEnlazada con métodos agregar(int) e imprimir().  (2 ptos)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class Nodo {</w:t>
            </w:r>
          </w:p>
          <w:p>
            <w:r>
              <w:rPr>
                <w:color w:val="7AD090"/>
              </w:rPr>
              <w:t xml:space="preserve">    int valor;</w:t>
            </w:r>
          </w:p>
          <w:p>
            <w:r>
              <w:rPr>
                <w:color w:val="7AD090"/>
              </w:rPr>
              <w:t xml:space="preserve">    Nodo siguiente;</w:t>
            </w:r>
          </w:p>
          <w:p>
            <w:r>
              <w:rPr>
                <w:color w:val="7AD090"/>
              </w:rPr>
              <w:t xml:space="preserve">    Nodo(int valor) { this.valor = valor; }</w:t>
            </w:r>
          </w:p>
          <w:p>
            <w:r>
              <w:rPr>
                <w:color w:val="7AD090"/>
              </w:rPr>
              <w:t>}</w:t>
            </w:r>
          </w:p>
          <w:p>
            <w:r>
              <w:rPr>
                <w:color w:val="7AD090"/>
              </w:rPr>
              <w:t>public class ListaEnlazada {</w:t>
            </w:r>
          </w:p>
          <w:p>
            <w:r>
              <w:rPr>
                <w:color w:val="7AD090"/>
              </w:rPr>
              <w:t xml:space="preserve">    private Nodo cabeza;</w:t>
            </w:r>
          </w:p>
          <w:p>
            <w:r>
              <w:rPr>
                <w:color w:val="7AD090"/>
              </w:rPr>
              <w:t xml:space="preserve">    public void agregar(int v) {</w:t>
            </w:r>
          </w:p>
          <w:p>
            <w:r>
              <w:rPr>
                <w:color w:val="7AD090"/>
              </w:rPr>
              <w:t xml:space="preserve">        Nodo nuevo = new Nodo(v);</w:t>
            </w:r>
          </w:p>
          <w:p>
            <w:r>
              <w:rPr>
                <w:color w:val="7AD090"/>
              </w:rPr>
              <w:t xml:space="preserve">        if (cabeza == null) { cabeza = nuevo; return; }</w:t>
            </w:r>
          </w:p>
          <w:p>
            <w:r>
              <w:rPr>
                <w:color w:val="7AD090"/>
              </w:rPr>
              <w:t xml:space="preserve">        Nodo actual = cabeza;</w:t>
            </w:r>
          </w:p>
          <w:p>
            <w:r>
              <w:rPr>
                <w:color w:val="7AD090"/>
              </w:rPr>
              <w:t xml:space="preserve">        while (actual.siguiente != null) actual = actual.siguiente;</w:t>
            </w:r>
          </w:p>
          <w:p>
            <w:r>
              <w:rPr>
                <w:color w:val="7AD090"/>
              </w:rPr>
              <w:t xml:space="preserve">        actual.siguiente = nuevo;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 xml:space="preserve">    public void imprimir() {</w:t>
            </w:r>
          </w:p>
          <w:p>
            <w:r>
              <w:rPr>
                <w:color w:val="7AD090"/>
              </w:rPr>
              <w:t xml:space="preserve">        for (Nodo n = cabeza; n != null; n = n.siguiente)</w:t>
            </w:r>
          </w:p>
          <w:p>
            <w:r>
              <w:rPr>
                <w:color w:val="7AD090"/>
              </w:rPr>
              <w:t xml:space="preserve">            System.out.print(n.valor + " ");</w:t>
            </w:r>
          </w:p>
          <w:p>
            <w:r>
              <w:rPr>
                <w:color w:val="7AD090"/>
              </w:rPr>
              <w:t xml:space="preserve">        System.out.println();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 xml:space="preserve">    public static void main(String[] args) {</w:t>
            </w:r>
          </w:p>
          <w:p>
            <w:r>
              <w:rPr>
                <w:color w:val="7AD090"/>
              </w:rPr>
              <w:t xml:space="preserve">        ListaEnlazada l = new ListaEnlazada();</w:t>
            </w:r>
          </w:p>
          <w:p>
            <w:r>
              <w:rPr>
                <w:color w:val="7AD090"/>
              </w:rPr>
              <w:t xml:space="preserve">        l.agregar(3); l.agregar(7); l.agregar(1);</w:t>
            </w:r>
          </w:p>
          <w:p>
            <w:r>
              <w:rPr>
                <w:color w:val="7AD090"/>
              </w:rPr>
              <w:t xml:space="preserve">        l.imprimir(); // 3 7 1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>}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Parte 4: Pregunta teórica</w:t>
      </w:r>
    </w:p>
    <w:p>
      <w:r>
        <w:rPr>
          <w:i/>
          <w:color w:val="969BAA"/>
        </w:rPr>
        <w:t>2 puntos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Compara ArrayList y LinkedList indicando en qué operaciones es mejor cada una. ¿Cuándo elegirías ArrayDeque?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ArrayList: acceso por índice O(1), inserción/borrado al final O(1) amortizado, pero insertar/borrar en el centro O(n) por el desplazamiento. Mejor para lecturas frecuentes por índice.</w:t>
            </w:r>
          </w:p>
          <w:p>
            <w:r>
              <w:rPr>
                <w:color w:val="7AD090"/>
              </w:rPr>
              <w:t>LinkedList: inserción/borrado en posiciones conocidas O(1) (si se tiene el nodo), pero acceso por índice O(n). Mejor para muchas inserciones/borrados al principio.</w:t>
            </w:r>
          </w:p>
          <w:p>
            <w:r>
              <w:rPr>
                <w:color w:val="7AD090"/>
              </w:rPr>
              <w:t>ArrayDeque: ideal para pilas y colas (push/pop, addFirst/addLast, pollFirst/pollLast) con O(1) amortizado, sin el coste de los nodos de LinkedList.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Plantilla de respuestas</w:t>
      </w:r>
    </w:p>
    <w:p>
      <w:r>
        <w:rPr>
          <w:i/>
          <w:color w:val="969BAA"/>
        </w:rPr>
        <w:t>(Páginas en blanco para desarrollar las soluciones)</w:t>
      </w: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sectPr w:rsidR="00FC693F" w:rsidRPr="0006063C" w:rsidSect="00034616"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ackground w:color="181A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E2E6F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