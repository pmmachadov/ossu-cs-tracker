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1B2FF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AAAFBE"/>
          <w:sz w:val="24"/>
        </w:rPr>
        <w:t>Examen 17 · Flujos de texto: Reader, Writer y try-with-resources</w:t>
      </w:r>
    </w:p>
    <w:p>
      <w:r>
        <w:rPr>
          <w:i/>
          <w:color w:val="969BAA"/>
        </w:rPr>
        <w:t>Lectura de ficheros de texto: FileReader, BufferedReader, Scanner Escritura: FileWriter, BufferedWriter, PrintWriter try-with-resources y AutoCloseable Codificación de caracteres y NIO (Files.newBufferedReader)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5F6473"/>
          <w:left w:val="single" w:sz="4" w:space="0" w:color="5F6473"/>
          <w:bottom w:val="single" w:sz="4" w:space="0" w:color="5F6473"/>
          <w:right w:val="single" w:sz="4" w:space="0" w:color="5F6473"/>
          <w:insideH w:val="single" w:sz="4" w:space="0" w:color="5F6473"/>
          <w:insideV w:val="single" w:sz="4" w:space="0" w:color="5F6473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819"/>
          </w:tcPr>
          <w:p>
            <w:r>
              <w:t>Programación (PRG)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819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819"/>
          </w:tcPr>
          <w:p>
            <w:r>
              <w:t>2 horas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819"/>
          </w:tcPr>
          <w:p>
            <w:r>
              <w:t>16 puntos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819"/>
          </w:tcPr>
          <w:p>
            <w:r>
              <w:t>Evaluación 3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819"/>
          </w:tcPr>
          <w:p>
            <w:r>
              <w:t>Entrada/salida de texto</w:t>
            </w:r>
          </w:p>
        </w:tc>
      </w:tr>
    </w:tbl>
    <w:p>
      <w:pPr>
        <w:spacing w:before="280"/>
      </w:pPr>
      <w:r>
        <w:rPr>
          <w:b/>
          <w:color w:val="81B2FF"/>
          <w:sz w:val="30"/>
        </w:rPr>
        <w:t>Parte 1: Opción múltiple y Verdadero/Falso</w:t>
      </w:r>
    </w:p>
    <w:p>
      <w:r>
        <w:rPr>
          <w:i/>
          <w:color w:val="969BAA"/>
        </w:rPr>
        <w:t>5 puntos — 0,5 cada pregunta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¿Qué clase envuelve un FileReader para leer el fichero línea a línea con eficiencia?</w:t>
      </w:r>
    </w:p>
    <w:p>
      <w:pPr>
        <w:ind w:left="680"/>
      </w:pPr>
      <w:r>
        <w:rPr/>
        <w:t>a) BufferedReader</w:t>
      </w:r>
    </w:p>
    <w:p>
      <w:pPr>
        <w:ind w:left="680"/>
      </w:pPr>
      <w:r>
        <w:rPr/>
        <w:t>b) DataInputStream</w:t>
      </w:r>
    </w:p>
    <w:p>
      <w:pPr>
        <w:ind w:left="680"/>
      </w:pPr>
      <w:r>
        <w:rPr/>
        <w:t>c) ObjectReader</w:t>
      </w:r>
    </w:p>
    <w:p>
      <w:pPr>
        <w:ind w:left="680"/>
      </w:pPr>
      <w:r>
        <w:rPr/>
        <w:t>d) LineReader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BufferedReader — Añade un buffer de memoria y el método readLine(), evitando una lectura del disco por carácter.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¿Qué método de BufferedReader lee una línea completa?</w:t>
      </w:r>
    </w:p>
    <w:p>
      <w:pPr>
        <w:ind w:left="680"/>
      </w:pPr>
      <w:r>
        <w:rPr/>
        <w:t>a) readLine()</w:t>
      </w:r>
    </w:p>
    <w:p>
      <w:pPr>
        <w:ind w:left="680"/>
      </w:pPr>
      <w:r>
        <w:rPr/>
        <w:t>b) read()</w:t>
      </w:r>
    </w:p>
    <w:p>
      <w:pPr>
        <w:ind w:left="680"/>
      </w:pPr>
      <w:r>
        <w:rPr/>
        <w:t>c) nextLine()</w:t>
      </w:r>
    </w:p>
    <w:p>
      <w:pPr>
        <w:ind w:left="680"/>
      </w:pPr>
      <w:r>
        <w:rPr/>
        <w:t>d) line()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readLine() — Devuelve la línea sin el salto de línea, o null cuando se llega al final del fichero.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¿Qué clase combina buffer y métodos print()/println() para escribir texto cómodamente?</w:t>
      </w:r>
    </w:p>
    <w:p>
      <w:pPr>
        <w:ind w:left="680"/>
      </w:pPr>
      <w:r>
        <w:rPr/>
        <w:t>a) PrintWriter</w:t>
      </w:r>
    </w:p>
    <w:p>
      <w:pPr>
        <w:ind w:left="680"/>
      </w:pPr>
      <w:r>
        <w:rPr/>
        <w:t>b) FileWriter</w:t>
      </w:r>
    </w:p>
    <w:p>
      <w:pPr>
        <w:ind w:left="680"/>
      </w:pPr>
      <w:r>
        <w:rPr/>
        <w:t>c) DataWriter</w:t>
      </w:r>
    </w:p>
    <w:p>
      <w:pPr>
        <w:ind w:left="680"/>
      </w:pPr>
      <w:r>
        <w:rPr/>
        <w:t>d) BufferedOutput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PrintWriter — Ofrece print()/println() sobre cualquier Writer y no lanza IOException en esos métodos.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¿Qué construcción cierra automáticamente los recursos al final del bloque?</w:t>
      </w:r>
    </w:p>
    <w:p>
      <w:pPr>
        <w:ind w:left="680"/>
      </w:pPr>
      <w:r>
        <w:rPr/>
        <w:t>a) try-with-resources</w:t>
      </w:r>
    </w:p>
    <w:p>
      <w:pPr>
        <w:ind w:left="680"/>
      </w:pPr>
      <w:r>
        <w:rPr/>
        <w:t>b) try-catch normal</w:t>
      </w:r>
    </w:p>
    <w:p>
      <w:pPr>
        <w:ind w:left="680"/>
      </w:pPr>
      <w:r>
        <w:rPr/>
        <w:t>c) finally manual</w:t>
      </w:r>
    </w:p>
    <w:p>
      <w:pPr>
        <w:ind w:left="680"/>
      </w:pPr>
      <w:r>
        <w:rPr/>
        <w:t>d) try-alone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try-with-resources — Declara los recursos entre paréntesis y los cierra automáticamente al salir del bloque.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5. </w:t>
      </w:r>
      <w:r>
        <w:rPr>
          <w:b/>
          <w:sz w:val="22"/>
        </w:rPr>
        <w:t>¿Qué interfaz deben implementar los recursos usados en try-with-resources?</w:t>
      </w:r>
    </w:p>
    <w:p>
      <w:pPr>
        <w:ind w:left="680"/>
      </w:pPr>
      <w:r>
        <w:rPr/>
        <w:t>a) AutoCloseable</w:t>
      </w:r>
    </w:p>
    <w:p>
      <w:pPr>
        <w:ind w:left="680"/>
      </w:pPr>
      <w:r>
        <w:rPr/>
        <w:t>b) Serializable</w:t>
      </w:r>
    </w:p>
    <w:p>
      <w:pPr>
        <w:ind w:left="680"/>
      </w:pPr>
      <w:r>
        <w:rPr/>
        <w:t>c) Resource</w:t>
      </w:r>
    </w:p>
    <w:p>
      <w:pPr>
        <w:ind w:left="680"/>
      </w:pPr>
      <w:r>
        <w:rPr/>
        <w:t>d) Disposable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AutoCloseable — (o su subinterfaz Closeable). Sin ella el compilador rechaza el recurso.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6. </w:t>
      </w:r>
      <w:r>
        <w:rPr>
          <w:b/>
          <w:sz w:val="22"/>
        </w:rPr>
        <w:t>FileWriter, por defecto, sobrescribe el contenido del fichero si ya existe.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Por defecto abre en modo escritura (trunca el fichero); hay que pasar el flag true al constructor para añadir al final (append).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7. </w:t>
      </w:r>
      <w:r>
        <w:rPr>
          <w:b/>
          <w:sz w:val="22"/>
        </w:rPr>
        <w:t>¿Cuál es la forma correcta de leer un fichero con Scanner?</w:t>
      </w:r>
    </w:p>
    <w:p>
      <w:pPr>
        <w:ind w:left="680"/>
      </w:pPr>
      <w:r>
        <w:rPr/>
        <w:t>a) new Scanner(new File("datos.txt"))</w:t>
      </w:r>
    </w:p>
    <w:p>
      <w:pPr>
        <w:ind w:left="680"/>
      </w:pPr>
      <w:r>
        <w:rPr/>
        <w:t>b) Scanner.readFile("datos.txt")</w:t>
      </w:r>
    </w:p>
    <w:p>
      <w:pPr>
        <w:ind w:left="680"/>
      </w:pPr>
      <w:r>
        <w:rPr/>
        <w:t>c) File.scanner("datos.txt")</w:t>
      </w:r>
    </w:p>
    <w:p>
      <w:pPr>
        <w:ind w:left="680"/>
      </w:pPr>
      <w:r>
        <w:rPr/>
        <w:t>d) Scanner.open("datos.txt")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new Scanner(new File("datos.txt")) — Scanner acepta un File (o Path) y permite leer con nextLine(), nextInt(), etc.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8. </w:t>
      </w:r>
      <w:r>
        <w:rPr>
          <w:b/>
          <w:sz w:val="22"/>
        </w:rPr>
        <w:t>¿Qué clase se recomienda para leer un fichero de texto con codificación explícita (p. ej. UTF-8)?</w:t>
      </w:r>
    </w:p>
    <w:p>
      <w:pPr>
        <w:ind w:left="680"/>
      </w:pPr>
      <w:r>
        <w:rPr/>
        <w:t>a) Files.newBufferedReader(path, StandardCharsets.UTF_8)</w:t>
      </w:r>
    </w:p>
    <w:p>
      <w:pPr>
        <w:ind w:left="680"/>
      </w:pPr>
      <w:r>
        <w:rPr/>
        <w:t>b) new BufferedReader(new FileReader(path)) sin charset</w:t>
      </w:r>
    </w:p>
    <w:p>
      <w:pPr>
        <w:ind w:left="680"/>
      </w:pPr>
      <w:r>
        <w:rPr/>
        <w:t>c) new DataReader(path)</w:t>
      </w:r>
    </w:p>
    <w:p>
      <w:pPr>
        <w:ind w:left="680"/>
      </w:pPr>
      <w:r>
        <w:rPr/>
        <w:t>d) new TextFile(path)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Files.newBufferedReader(path, charset) — Permite indicar la codificación; FileReader sin charset usa la codificación por defecto de la plataforma.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9. </w:t>
      </w:r>
      <w:r>
        <w:rPr>
          <w:b/>
          <w:sz w:val="22"/>
        </w:rPr>
        <w:t>¿Qué método de PrintWriter escribe sin salto de línea al final?</w:t>
      </w:r>
    </w:p>
    <w:p>
      <w:pPr>
        <w:ind w:left="680"/>
      </w:pPr>
      <w:r>
        <w:rPr/>
        <w:t>a) print()</w:t>
      </w:r>
    </w:p>
    <w:p>
      <w:pPr>
        <w:ind w:left="680"/>
      </w:pPr>
      <w:r>
        <w:rPr/>
        <w:t>b) println()</w:t>
      </w:r>
    </w:p>
    <w:p>
      <w:pPr>
        <w:ind w:left="680"/>
      </w:pPr>
      <w:r>
        <w:rPr/>
        <w:t>c) writeLine()</w:t>
      </w:r>
    </w:p>
    <w:p>
      <w:pPr>
        <w:ind w:left="680"/>
      </w:pPr>
      <w:r>
        <w:rPr/>
        <w:t>d) newLineOnly()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print() — Escribe el texto sin añadir salto de línea; println() lo añade.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10. </w:t>
      </w:r>
      <w:r>
        <w:rPr>
          <w:b/>
          <w:sz w:val="22"/>
        </w:rPr>
        <w:t>Si no se cierra un BufferedWriter, parte del contenido puede quedarse en el buffer y no escribirse en el fichero.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Al cerrar (o hacer flush()) se vacía el buffer al disco; si el programa termina sin cerrar, puede perderse contenido.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2: Análisis y depuración</w:t>
      </w:r>
    </w:p>
    <w:p>
      <w:r>
        <w:rPr>
          <w:i/>
          <w:color w:val="969BAA"/>
        </w:rPr>
        <w:t>3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El siguiente código lee un fichero carácter a carácter. ¿Qué problemas tiene? Propón una versión mejorada.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import java.io.*;\npublic class LeerLento {\n    public static void main(String[] args) throws IOException {\n        FileReader fr = new FileReader("datos.txt");\n        int c;\n        while ((c = fr.read()) != -1) {\n            System.out.print((char) c);\n        }\n    }\n}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1. No se cierra el recurso: si ocurre una excepción, el FileReader queda abierto (fuga de recursos).</w:t>
            </w:r>
          </w:p>
          <w:p>
            <w:r>
              <w:rPr>
                <w:color w:val="7AD090"/>
              </w:rPr>
              <w:t>2. read() sin buffer hace una llamada al sistema por carácter → muy lento en ficheros grandes.</w:t>
            </w:r>
          </w:p>
          <w:p>
            <w:r>
              <w:rPr>
                <w:color w:val="7AD090"/>
              </w:rPr>
              <w:t>Solución: try-with-resources + BufferedReader y readLine():</w:t>
            </w:r>
          </w:p>
          <w:p>
            <w:r>
              <w:rPr>
                <w:color w:val="7AD090"/>
              </w:rPr>
              <w:t>try (BufferedReader br = new BufferedReader(new FileReader("datos.txt"))) {</w:t>
            </w:r>
          </w:p>
          <w:p>
            <w:r>
              <w:rPr>
                <w:color w:val="7AD090"/>
              </w:rPr>
              <w:t xml:space="preserve">    String linea;</w:t>
            </w:r>
          </w:p>
          <w:p>
            <w:r>
              <w:rPr>
                <w:color w:val="7AD090"/>
              </w:rPr>
              <w:t xml:space="preserve">    while ((linea = br.readLine()) != null) System.out.println(linea);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Este programa copia un fichero línea a línea pero pierde líneas. ¿Por qué? Corrígelo.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import java.io.*;\npublic class CopiaBug {\n    public static void main(String[] args) throws IOException {\n        try (BufferedReader br = new BufferedReader(new FileReader("a.txt"));\n             PrintWriter pw = new PrintWriter(new FileWriter("b.txt"))) {\n            while (br.readLine() != null) {\n                pw.println(br.readLine());\n            }\n        }\n    }\n}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El bucle llama a br.readLine() dos veces por iteración: una en la condición y otra dentro del cuerpo.</w:t>
            </w:r>
          </w:p>
          <w:p>
            <w:r>
              <w:rPr>
                <w:color w:val="7AD090"/>
              </w:rPr>
              <w:t>La primera línea se lee y se descarta (solo se comprueba que no es null), y la segunda se escribe.</w:t>
            </w:r>
          </w:p>
          <w:p>
            <w:r>
              <w:rPr>
                <w:color w:val="7AD090"/>
              </w:rPr>
              <w:t>Resultado: se pierden las líneas impares y la última línea puede escribirse como null.</w:t>
            </w:r>
          </w:p>
          <w:p>
            <w:r>
              <w:rPr>
                <w:color w:val="7AD090"/>
              </w:rPr>
              <w:t>Corrección: guardar la línea en una variable:</w:t>
            </w:r>
          </w:p>
          <w:p>
            <w:r>
              <w:rPr>
                <w:color w:val="7AD090"/>
              </w:rPr>
              <w:t>String linea;</w:t>
            </w:r>
          </w:p>
          <w:p>
            <w:r>
              <w:rPr>
                <w:color w:val="7AD090"/>
              </w:rPr>
              <w:t>while ((linea = br.readLine()) != null) { pw.println(linea); 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3: Ejercicios de programación</w:t>
      </w:r>
    </w:p>
    <w:p>
      <w:r>
        <w:rPr>
          <w:i/>
          <w:color w:val="969BAA"/>
        </w:rPr>
        <w:t>6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Escribe un programa que lea un fichero notas.txt (formato: nombre;nota por línea) y muestre la nota media de la clase.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java.io.*;</w:t>
            </w:r>
          </w:p>
          <w:p>
            <w:r>
              <w:rPr>
                <w:color w:val="7AD090"/>
              </w:rPr>
              <w:t>public class MediaNotas {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double suma = 0;</w:t>
            </w:r>
          </w:p>
          <w:p>
            <w:r>
              <w:rPr>
                <w:color w:val="7AD090"/>
              </w:rPr>
              <w:t xml:space="preserve">        int n = 0;</w:t>
            </w:r>
          </w:p>
          <w:p>
            <w:r>
              <w:rPr>
                <w:color w:val="7AD090"/>
              </w:rPr>
              <w:t xml:space="preserve">        try (BufferedReader br = new BufferedReader(new FileReader("notas.txt"))) {</w:t>
            </w:r>
          </w:p>
          <w:p>
            <w:r>
              <w:rPr>
                <w:color w:val="7AD090"/>
              </w:rPr>
              <w:t xml:space="preserve">            String linea;</w:t>
            </w:r>
          </w:p>
          <w:p>
            <w:r>
              <w:rPr>
                <w:color w:val="7AD090"/>
              </w:rPr>
              <w:t xml:space="preserve">            while ((linea = br.readLine()) != null) {</w:t>
            </w:r>
          </w:p>
          <w:p>
            <w:r>
              <w:rPr>
                <w:color w:val="7AD090"/>
              </w:rPr>
              <w:t xml:space="preserve">                String[] partes = linea.split(";");</w:t>
            </w:r>
          </w:p>
          <w:p>
            <w:r>
              <w:rPr>
                <w:color w:val="7AD090"/>
              </w:rPr>
              <w:t xml:space="preserve">                suma += Double.parseDouble(partes[1].trim());</w:t>
            </w:r>
          </w:p>
          <w:p>
            <w:r>
              <w:rPr>
                <w:color w:val="7AD090"/>
              </w:rPr>
              <w:t xml:space="preserve">                n++;</w:t>
            </w:r>
          </w:p>
          <w:p>
            <w:r>
              <w:rPr>
                <w:color w:val="7AD090"/>
              </w:rPr>
              <w:t xml:space="preserve">            }</w:t>
            </w:r>
          </w:p>
          <w:p>
            <w:r>
              <w:rPr>
                <w:color w:val="7AD090"/>
              </w:rPr>
              <w:t xml:space="preserve">        } catch (IOException e) {</w:t>
            </w:r>
          </w:p>
          <w:p>
            <w:r>
              <w:rPr>
                <w:color w:val="7AD090"/>
              </w:rPr>
              <w:t xml:space="preserve">            e.printStackTrace();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    System.out.println("Media: " + (n &gt; 0 ? suma / n : 0));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Escribe un programa que genere un fichero tabla.txt con la tabla de multiplicar de un número leído por teclado, usando PrintWriter.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java.io.*;</w:t>
            </w:r>
          </w:p>
          <w:p>
            <w:r>
              <w:rPr>
                <w:color w:val="7AD090"/>
              </w:rPr>
              <w:t>import java.util.Scanner;</w:t>
            </w:r>
          </w:p>
          <w:p>
            <w:r>
              <w:rPr>
                <w:color w:val="7AD090"/>
              </w:rPr>
              <w:t>public class TablaMultiplicar {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Scanner sc = new Scanner(System.in);</w:t>
            </w:r>
          </w:p>
          <w:p>
            <w:r>
              <w:rPr>
                <w:color w:val="7AD090"/>
              </w:rPr>
              <w:t xml:space="preserve">        System.out.print("Número: ");</w:t>
            </w:r>
          </w:p>
          <w:p>
            <w:r>
              <w:rPr>
                <w:color w:val="7AD090"/>
              </w:rPr>
              <w:t xml:space="preserve">        int n = sc.nextInt();</w:t>
            </w:r>
          </w:p>
          <w:p>
            <w:r>
              <w:rPr>
                <w:color w:val="7AD090"/>
              </w:rPr>
              <w:t xml:space="preserve">        try (PrintWriter pw = new PrintWriter(new FileWriter("tabla.txt"))) {</w:t>
            </w:r>
          </w:p>
          <w:p>
            <w:r>
              <w:rPr>
                <w:color w:val="7AD090"/>
              </w:rPr>
              <w:t xml:space="preserve">            for (int i = 1; i &lt;= 10; i++) {</w:t>
            </w:r>
          </w:p>
          <w:p>
            <w:r>
              <w:rPr>
                <w:color w:val="7AD090"/>
              </w:rPr>
              <w:t xml:space="preserve">                pw.println(n + " x " + i + " = " + (n * i));</w:t>
            </w:r>
          </w:p>
          <w:p>
            <w:r>
              <w:rPr>
                <w:color w:val="7AD090"/>
              </w:rPr>
              <w:t xml:space="preserve">            }</w:t>
            </w:r>
          </w:p>
          <w:p>
            <w:r>
              <w:rPr>
                <w:color w:val="7AD090"/>
              </w:rPr>
              <w:t xml:space="preserve">            System.out.println("Tabla escrita en tabla.txt");</w:t>
            </w:r>
          </w:p>
          <w:p>
            <w:r>
              <w:rPr>
                <w:color w:val="7AD090"/>
              </w:rPr>
              <w:t xml:space="preserve">        } catch (IOException e) {</w:t>
            </w:r>
          </w:p>
          <w:p>
            <w:r>
              <w:rPr>
                <w:color w:val="7AD090"/>
              </w:rPr>
              <w:t xml:space="preserve">            e.printStackTrace();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Copia un fichero de texto línea a línea usando try-with-resources y Files.newBufferedReader con UTF-8. Si el fichero de origen no existe, muestra un mensaje sin romper el programa.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java.nio.charset.StandardCharsets;</w:t>
            </w:r>
          </w:p>
          <w:p>
            <w:r>
              <w:rPr>
                <w:color w:val="7AD090"/>
              </w:rPr>
              <w:t>import java.nio.file.*;</w:t>
            </w:r>
          </w:p>
          <w:p>
            <w:r>
              <w:rPr>
                <w:color w:val="7AD090"/>
              </w:rPr>
              <w:t>import java.io.*;</w:t>
            </w:r>
          </w:p>
          <w:p>
            <w:r>
              <w:rPr>
                <w:color w:val="7AD090"/>
              </w:rPr>
              <w:t>public class CopiaTexto {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Path origen = Paths.get("origen.txt");</w:t>
            </w:r>
          </w:p>
          <w:p>
            <w:r>
              <w:rPr>
                <w:color w:val="7AD090"/>
              </w:rPr>
              <w:t xml:space="preserve">        Path destino = Paths.get("copia.txt");</w:t>
            </w:r>
          </w:p>
          <w:p>
            <w:r>
              <w:rPr>
                <w:color w:val="7AD090"/>
              </w:rPr>
              <w:t xml:space="preserve">        try (BufferedReader br = Files.newBufferedReader(origen, StandardCharsets.UTF_8);</w:t>
            </w:r>
          </w:p>
          <w:p>
            <w:r>
              <w:rPr>
                <w:color w:val="7AD090"/>
              </w:rPr>
              <w:t xml:space="preserve">             PrintWriter pw = new PrintWriter(Files.newBufferedWriter(destino, StandardCharsets.UTF_8))) {</w:t>
            </w:r>
          </w:p>
          <w:p>
            <w:r>
              <w:rPr>
                <w:color w:val="7AD090"/>
              </w:rPr>
              <w:t xml:space="preserve">            String linea;</w:t>
            </w:r>
          </w:p>
          <w:p>
            <w:r>
              <w:rPr>
                <w:color w:val="7AD090"/>
              </w:rPr>
              <w:t xml:space="preserve">            while ((linea = br.readLine()) != null) pw.println(linea);</w:t>
            </w:r>
          </w:p>
          <w:p>
            <w:r>
              <w:rPr>
                <w:color w:val="7AD090"/>
              </w:rPr>
              <w:t xml:space="preserve">            System.out.println("Copiado");</w:t>
            </w:r>
          </w:p>
          <w:p>
            <w:r>
              <w:rPr>
                <w:color w:val="7AD090"/>
              </w:rPr>
              <w:t xml:space="preserve">        } catch (NoSuchFileException e) {</w:t>
            </w:r>
          </w:p>
          <w:p>
            <w:r>
              <w:rPr>
                <w:color w:val="7AD090"/>
              </w:rPr>
              <w:t xml:space="preserve">            System.out.println("El fichero de origen no existe");</w:t>
            </w:r>
          </w:p>
          <w:p>
            <w:r>
              <w:rPr>
                <w:color w:val="7AD090"/>
              </w:rPr>
              <w:t xml:space="preserve">        } catch (IOException e) {</w:t>
            </w:r>
          </w:p>
          <w:p>
            <w:r>
              <w:rPr>
                <w:color w:val="7AD090"/>
              </w:rPr>
              <w:t xml:space="preserve">            e.printStackTrace();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4: Pregunta teórica</w:t>
      </w:r>
    </w:p>
    <w:p>
      <w:r>
        <w:rPr>
          <w:i/>
          <w:color w:val="969BAA"/>
        </w:rPr>
        <w:t>2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Explica la diferencia entre flujos de bytes (InputStream/OutputStream) y flujos de caracteres (Reader/Writer). ¿Por qué conviene usar BufferedReader y PrintWriter?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Los flujos de bytes trabajan con datos binarios (byte a byte): sirven para imágenes, audio, objetos serializados, etc.</w:t>
            </w:r>
          </w:p>
          <w:p>
            <w:r>
              <w:rPr>
                <w:color w:val="7AD090"/>
              </w:rPr>
              <w:t>Los flujos de caracteres (Reader/Writer) traducen bytes a caracteres usando una codificación (UTF-8, ISO-8859-1...): adecuados para texto.</w:t>
            </w:r>
          </w:p>
          <w:p>
            <w:r>
              <w:rPr>
                <w:color w:val="7AD090"/>
              </w:rPr>
              <w:t>BufferedReader añade un buffer y readLine(), reduciendo las llamadas al disco de una por carácter a una por bloque.</w:t>
            </w:r>
          </w:p>
          <w:p>
            <w:r>
              <w:rPr>
                <w:color w:val="7AD090"/>
              </w:rPr>
              <w:t>PrintWriter ofrece print()/println() sobre Writer y no obliga a capturar IOException en cada escritura, simplificando el código de salida de texto.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Plantilla de respuestas</w:t>
      </w:r>
    </w:p>
    <w:p>
      <w:r>
        <w:rPr>
          <w:i/>
          <w:color w:val="969BAA"/>
        </w:rPr>
        <w:t>(Páginas en blanco para desarrollar las soluciones)</w:t>
      </w: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ackground w:color="181A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E2E6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