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18 · Testing con JUnit y depuración</w:t>
      </w:r>
    </w:p>
    <w:p>
      <w:r>
        <w:rPr>
          <w:i/>
          <w:color w:val="969BAA"/>
        </w:rPr>
        <w:t>JUnit 5: anotaciones @Test, @BeforeEach, @BeforeAll Assertions: assertEquals, assertTrue, assertThrows, assertSame Casos límite y calidad de los tests Depuración: stack traces, breakpoints y cobertura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Pruebas unitarias y depuración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anotación de JUnit 5 marca un método como test?</w:t>
      </w:r>
    </w:p>
    <w:p>
      <w:pPr>
        <w:ind w:left="680"/>
      </w:pPr>
      <w:r>
        <w:rPr/>
        <w:t>a) @Test</w:t>
      </w:r>
    </w:p>
    <w:p>
      <w:pPr>
        <w:ind w:left="680"/>
      </w:pPr>
      <w:r>
        <w:rPr/>
        <w:t>b) @Run</w:t>
      </w:r>
    </w:p>
    <w:p>
      <w:pPr>
        <w:ind w:left="680"/>
      </w:pPr>
      <w:r>
        <w:rPr/>
        <w:t>c) @TestCase</w:t>
      </w:r>
    </w:p>
    <w:p>
      <w:pPr>
        <w:ind w:left="680"/>
      </w:pPr>
      <w:r>
        <w:rPr/>
        <w:t>d) @Check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@Test — Los métodos anotados con @Test se ejecutan como pruebas unitarias.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método de Assertions compara un valor esperado con el real?</w:t>
      </w:r>
    </w:p>
    <w:p>
      <w:pPr>
        <w:ind w:left="680"/>
      </w:pPr>
      <w:r>
        <w:rPr/>
        <w:t>a) assertEquals(esperado, real)</w:t>
      </w:r>
    </w:p>
    <w:p>
      <w:pPr>
        <w:ind w:left="680"/>
      </w:pPr>
      <w:r>
        <w:rPr/>
        <w:t>b) assertSame(esperado, real)</w:t>
      </w:r>
    </w:p>
    <w:p>
      <w:pPr>
        <w:ind w:left="680"/>
      </w:pPr>
      <w:r>
        <w:rPr/>
        <w:t>c) assertEqual(esperado, real)</w:t>
      </w:r>
    </w:p>
    <w:p>
      <w:pPr>
        <w:ind w:left="680"/>
      </w:pPr>
      <w:r>
        <w:rPr/>
        <w:t>d) compare(esperado, real)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assertEquals(esperado, real) — Usa equals() para comparar; admite un mensaje opcional como tercer argumento.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¿Qué anotación ejecuta un método de inicialización antes de CADA test de la clase?</w:t>
      </w:r>
    </w:p>
    <w:p>
      <w:pPr>
        <w:ind w:left="680"/>
      </w:pPr>
      <w:r>
        <w:rPr/>
        <w:t>a) @BeforeEach</w:t>
      </w:r>
    </w:p>
    <w:p>
      <w:pPr>
        <w:ind w:left="680"/>
      </w:pPr>
      <w:r>
        <w:rPr/>
        <w:t>b) @BeforeAll</w:t>
      </w:r>
    </w:p>
    <w:p>
      <w:pPr>
        <w:ind w:left="680"/>
      </w:pPr>
      <w:r>
        <w:rPr/>
        <w:t>c) @Setup</w:t>
      </w:r>
    </w:p>
    <w:p>
      <w:pPr>
        <w:ind w:left="680"/>
      </w:pPr>
      <w:r>
        <w:rPr/>
        <w:t>d) @Init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@BeforeEach — Se ejecuta antes de cada @Test; @BeforeAll lo hace una sola vez antes de todos.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Los tests de una clase deben ser independientes entre sí: no deben depender del orden de ejecución ni del estado dejado por otro test.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Si un test depende de otro, fallará de forma intermitente; cada test debe preparar su propio estado (p. ej. con @BeforeEach).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¿Qué assertion falla cuando la condición que recibe es falsa?</w:t>
      </w:r>
    </w:p>
    <w:p>
      <w:pPr>
        <w:ind w:left="680"/>
      </w:pPr>
      <w:r>
        <w:rPr/>
        <w:t>a) assertTrue(cond)</w:t>
      </w:r>
    </w:p>
    <w:p>
      <w:pPr>
        <w:ind w:left="680"/>
      </w:pPr>
      <w:r>
        <w:rPr/>
        <w:t>b) assertFalse(cond)</w:t>
      </w:r>
    </w:p>
    <w:p>
      <w:pPr>
        <w:ind w:left="680"/>
      </w:pPr>
      <w:r>
        <w:rPr/>
        <w:t>c) assertNull(x)</w:t>
      </w:r>
    </w:p>
    <w:p>
      <w:pPr>
        <w:ind w:left="680"/>
      </w:pPr>
      <w:r>
        <w:rPr/>
        <w:t>d) assertSame(a, b)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assertTrue(cond) — Falla si cond es false; assertFalse es la contraria.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¿Cómo se comprueba en JUnit 5 que un método lanza una excepción concreta?</w:t>
      </w:r>
    </w:p>
    <w:p>
      <w:pPr>
        <w:ind w:left="680"/>
      </w:pPr>
      <w:r>
        <w:rPr/>
        <w:t>a) assertThrows(Tipo.class, () -&gt; metodo())</w:t>
      </w:r>
    </w:p>
    <w:p>
      <w:pPr>
        <w:ind w:left="680"/>
      </w:pPr>
      <w:r>
        <w:rPr/>
        <w:t>b) try-catch manual siempre</w:t>
      </w:r>
    </w:p>
    <w:p>
      <w:pPr>
        <w:ind w:left="680"/>
      </w:pPr>
      <w:r>
        <w:rPr/>
        <w:t>c) assertException(Tipo.class)</w:t>
      </w:r>
    </w:p>
    <w:p>
      <w:pPr>
        <w:ind w:left="680"/>
      </w:pPr>
      <w:r>
        <w:rPr/>
        <w:t>d) @Expected(Tipo.class)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assertThrows — Ejecuta el lambda y verifica que lanza la excepción indicada; además devuelve la excepción para inspeccionarla.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assertion comprueba que dos variables apuntan a la MISMA referencia (no equivalentes)?</w:t>
      </w:r>
    </w:p>
    <w:p>
      <w:pPr>
        <w:ind w:left="680"/>
      </w:pPr>
      <w:r>
        <w:rPr/>
        <w:t>a) assertSame(a, b)</w:t>
      </w:r>
    </w:p>
    <w:p>
      <w:pPr>
        <w:ind w:left="680"/>
      </w:pPr>
      <w:r>
        <w:rPr/>
        <w:t>b) assertEquals(a, b)</w:t>
      </w:r>
    </w:p>
    <w:p>
      <w:pPr>
        <w:ind w:left="680"/>
      </w:pPr>
      <w:r>
        <w:rPr/>
        <w:t>c) assertIdentical(a, b)</w:t>
      </w:r>
    </w:p>
    <w:p>
      <w:pPr>
        <w:ind w:left="680"/>
      </w:pPr>
      <w:r>
        <w:rPr/>
        <w:t>d) assertRef(a, b)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assertSame(a, b) — Usa ==; assertEquals usa equals(). Para comparar contenido se usa assertEquals.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Un test sin ninguna assertion siempre pasa aunque el código probado esté mal.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Si no se aserta nada, JUnit solo comprueba que no haya excepciones; por eso todo test debe verificar resultados con assertions.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¿Por qué falla assertEquals(2.5, resultado) al comparar doubles?</w:t>
      </w:r>
    </w:p>
    <w:p>
      <w:pPr>
        <w:ind w:left="680"/>
      </w:pPr>
      <w:r>
        <w:rPr/>
        <w:t>a) Por la precisión binaria: hay que usar assertEquals(2.5, resultado, 0.001)</w:t>
      </w:r>
    </w:p>
    <w:p>
      <w:pPr>
        <w:ind w:left="680"/>
      </w:pPr>
      <w:r>
        <w:rPr/>
        <w:t>b) Porque double no se puede comparar</w:t>
      </w:r>
    </w:p>
    <w:p>
      <w:pPr>
        <w:ind w:left="680"/>
      </w:pPr>
      <w:r>
        <w:rPr/>
        <w:t>c) Porque assertEquals no acepta double</w:t>
      </w:r>
    </w:p>
    <w:p>
      <w:pPr>
        <w:ind w:left="680"/>
      </w:pPr>
      <w:r>
        <w:rPr/>
        <w:t>d) No falla nunca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Por la precisión binaria — Los doubles no siempre se representan exactamente; JUnit exige un delta (tercer argumento) en la comparación.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¿Qué anotación ejecuta código una sola vez ANTES de todos los tests de la clase?</w:t>
      </w:r>
    </w:p>
    <w:p>
      <w:pPr>
        <w:ind w:left="680"/>
      </w:pPr>
      <w:r>
        <w:rPr/>
        <w:t>a) @BeforeAll</w:t>
      </w:r>
    </w:p>
    <w:p>
      <w:pPr>
        <w:ind w:left="680"/>
      </w:pPr>
      <w:r>
        <w:rPr/>
        <w:t>b) @BeforeEach</w:t>
      </w:r>
    </w:p>
    <w:p>
      <w:pPr>
        <w:ind w:left="680"/>
      </w:pPr>
      <w:r>
        <w:rPr/>
        <w:t>c) @BeforeClass (JUnit 4)</w:t>
      </w:r>
    </w:p>
    <w:p>
      <w:pPr>
        <w:ind w:left="680"/>
      </w:pPr>
      <w:r>
        <w:rPr/>
        <w:t>d) @SetupAll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@BeforeAll (JUnit 5) — Se ejecuta una vez; el método debe ser static (o de instancia con @TestInstance(PER_CLASS)).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Este test falla de forma intermitente. ¿Por qué y cómo se corrige?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org.junit.jupiter.api.Test;\nimport static org.junit.jupiter.api.Assertions.*;\npublic class PrecioTest {\n    @Test\n    void iva() {\n        double total = 100.0 * 1.21;\n        assertEquals(121.0, total);\n   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100.0 * 1.21 no es exactamente 121.0 en binario: el resultado real es 120.99999999999999 (o similar).</w:t>
            </w:r>
          </w:p>
          <w:p>
            <w:r>
              <w:rPr>
                <w:color w:val="7AD090"/>
              </w:rPr>
              <w:t>assertEquals(double, double) sin delta falla por la precisión de coma flotante.</w:t>
            </w:r>
          </w:p>
          <w:p>
            <w:r>
              <w:rPr>
                <w:color w:val="7AD090"/>
              </w:rPr>
              <w:t>Corrección: assertEquals(121.0, total, 0.001); — el tercer argumento es la tolerancia (delta).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El siguiente test debería pasar pero falla. Depura el código de la clase probada.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Util {\n    public static String iniciales(String nombre) {\n        String[] partes = nombre.split(" ");\n        String res = "";\n        for (int i = 0; i &lt;= partes.length; i++) {\n            res += partes[i].charAt(0);\n        }\n        return res;\n    }\n}\n// Test:\n// assertEquals("JL", Util.iniciales("Juan Lopez"));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El bucle usa i &lt;= partes.length en lugar de i &lt; partes.length: para "Juan Lopez" hay 2 partes (índices 0 y 1) y el bucle intenta acceder a partes[2].</w:t>
            </w:r>
          </w:p>
          <w:p>
            <w:r>
              <w:rPr>
                <w:color w:val="7AD090"/>
              </w:rPr>
              <w:t>Eso lanza ArrayIndexOutOfBoundsException (o StringIndexOutOfBounds si el array estuviera vacío), por lo que el test falla.</w:t>
            </w:r>
          </w:p>
          <w:p>
            <w:r>
              <w:rPr>
                <w:color w:val="7AD090"/>
              </w:rPr>
              <w:t>Corrección: for (int i = 0; i &lt; partes.length; i++) { res += partes[i].charAt(0); 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Escribe la clase Calculadora (suma, resta, divide) y su clase de test JUnit 5 que verifique: sumas, restas, división exacta y que dividir entre cero lanza IllegalArgumentException.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Calculadora {</w:t>
            </w:r>
          </w:p>
          <w:p>
            <w:r>
              <w:rPr>
                <w:color w:val="7AD090"/>
              </w:rPr>
              <w:t xml:space="preserve">    public int suma(int a, int b) { return a + b; }</w:t>
            </w:r>
          </w:p>
          <w:p>
            <w:r>
              <w:rPr>
                <w:color w:val="7AD090"/>
              </w:rPr>
              <w:t xml:space="preserve">    public int resta(int a, int b) { return a - b; }</w:t>
            </w:r>
          </w:p>
          <w:p>
            <w:r>
              <w:rPr>
                <w:color w:val="7AD090"/>
              </w:rPr>
              <w:t xml:space="preserve">    public double divide(double a, double b) {</w:t>
            </w:r>
          </w:p>
          <w:p>
            <w:r>
              <w:rPr>
                <w:color w:val="7AD090"/>
              </w:rPr>
              <w:t xml:space="preserve">        if (b == 0) throw new IllegalArgumentException("División entre cero");</w:t>
            </w:r>
          </w:p>
          <w:p>
            <w:r>
              <w:rPr>
                <w:color w:val="7AD090"/>
              </w:rPr>
              <w:t xml:space="preserve">        return a / b;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// --- Test ---</w:t>
            </w:r>
          </w:p>
          <w:p>
            <w:r>
              <w:rPr>
                <w:color w:val="7AD090"/>
              </w:rPr>
              <w:t>import org.junit.jupiter.api.Test;</w:t>
            </w:r>
          </w:p>
          <w:p>
            <w:r>
              <w:rPr>
                <w:color w:val="7AD090"/>
              </w:rPr>
              <w:t>import static org.junit.jupiter.api.Assertions.*;</w:t>
            </w:r>
          </w:p>
          <w:p>
            <w:r>
              <w:rPr>
                <w:color w:val="7AD090"/>
              </w:rPr>
              <w:t>public class CalculadoraTest {</w:t>
            </w:r>
          </w:p>
          <w:p>
            <w:r>
              <w:rPr>
                <w:color w:val="7AD090"/>
              </w:rPr>
              <w:t xml:space="preserve">    private final Calculadora c = new Calculadora();</w:t>
            </w:r>
          </w:p>
          <w:p>
            <w:r>
              <w:rPr>
                <w:color w:val="7AD090"/>
              </w:rPr>
              <w:t xml:space="preserve">    @Test void sumas() { assertEquals(5, c.suma(2, 3)); }</w:t>
            </w:r>
          </w:p>
          <w:p>
            <w:r>
              <w:rPr>
                <w:color w:val="7AD090"/>
              </w:rPr>
              <w:t xml:space="preserve">    @Test void restas() { assertEquals(-1, c.resta(2, 3)); }</w:t>
            </w:r>
          </w:p>
          <w:p>
            <w:r>
              <w:rPr>
                <w:color w:val="7AD090"/>
              </w:rPr>
              <w:t xml:space="preserve">    @Test void divisionExacta() { assertEquals(2.5, c.divide(5, 2), 0.0001); }</w:t>
            </w:r>
          </w:p>
          <w:p>
            <w:r>
              <w:rPr>
                <w:color w:val="7AD090"/>
              </w:rPr>
              <w:t xml:space="preserve">    @Test void divisionEntreCero() {</w:t>
            </w:r>
          </w:p>
          <w:p>
            <w:r>
              <w:rPr>
                <w:color w:val="7AD090"/>
              </w:rPr>
              <w:t xml:space="preserve">        assertThrows(IllegalArgumentException.class, () -&gt; c.divide(5, 0));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Implementa la clase EsPalindromo (método estático esPalindromo(String)) y su test con casos límite: "ana" (true), "Hola" (false), cadena vacía (true), "Ana" ignorando mayúsculas (true).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EsPalindromo {</w:t>
            </w:r>
          </w:p>
          <w:p>
            <w:r>
              <w:rPr>
                <w:color w:val="7AD090"/>
              </w:rPr>
              <w:t xml:space="preserve">    public static boolean esPalindromo(String s) {</w:t>
            </w:r>
          </w:p>
          <w:p>
            <w:r>
              <w:rPr>
                <w:color w:val="7AD090"/>
              </w:rPr>
              <w:t xml:space="preserve">        if (s == null) return false;</w:t>
            </w:r>
          </w:p>
          <w:p>
            <w:r>
              <w:rPr>
                <w:color w:val="7AD090"/>
              </w:rPr>
              <w:t xml:space="preserve">        String limpio = s.toLowerCase().replace(" ", "");</w:t>
            </w:r>
          </w:p>
          <w:p>
            <w:r>
              <w:rPr>
                <w:color w:val="7AD090"/>
              </w:rPr>
              <w:t xml:space="preserve">        return new StringBuilder(limpio).reverse().toString().equals(limpio);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// --- Test ---</w:t>
            </w:r>
          </w:p>
          <w:p>
            <w:r>
              <w:rPr>
                <w:color w:val="7AD090"/>
              </w:rPr>
              <w:t>import org.junit.jupiter.api.Test;</w:t>
            </w:r>
          </w:p>
          <w:p>
            <w:r>
              <w:rPr>
                <w:color w:val="7AD090"/>
              </w:rPr>
              <w:t>import static org.junit.jupiter.api.Assertions.*;</w:t>
            </w:r>
          </w:p>
          <w:p>
            <w:r>
              <w:rPr>
                <w:color w:val="7AD090"/>
              </w:rPr>
              <w:t>public class EsPalindromoTest {</w:t>
            </w:r>
          </w:p>
          <w:p>
            <w:r>
              <w:rPr>
                <w:color w:val="7AD090"/>
              </w:rPr>
              <w:t xml:space="preserve">    @Test void casos() {</w:t>
            </w:r>
          </w:p>
          <w:p>
            <w:r>
              <w:rPr>
                <w:color w:val="7AD090"/>
              </w:rPr>
              <w:t xml:space="preserve">        assertTrue(EsPalindromo.esPalindromo("ana"));</w:t>
            </w:r>
          </w:p>
          <w:p>
            <w:r>
              <w:rPr>
                <w:color w:val="7AD090"/>
              </w:rPr>
              <w:t xml:space="preserve">        assertFalse(EsPalindromo.esPalindromo("hola"));</w:t>
            </w:r>
          </w:p>
          <w:p>
            <w:r>
              <w:rPr>
                <w:color w:val="7AD090"/>
              </w:rPr>
              <w:t xml:space="preserve">        assertTrue(EsPalindromo.esPalindromo(""));</w:t>
            </w:r>
          </w:p>
          <w:p>
            <w:r>
              <w:rPr>
                <w:color w:val="7AD090"/>
              </w:rPr>
              <w:t xml:space="preserve">        assertTrue(EsPalindromo.esPalindromo("Ana"));</w:t>
            </w:r>
          </w:p>
          <w:p>
            <w:r>
              <w:rPr>
                <w:color w:val="7AD090"/>
              </w:rPr>
              <w:t xml:space="preserve">        assertFalse(EsPalindromo.esPalindromo(null));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Escribe una clase ListaTareas con @BeforeEach que inicialice una lista vacía, y tests que verifiquen añadir, eliminar y contar elementos.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java.util.ArrayList;</w:t>
            </w:r>
          </w:p>
          <w:p>
            <w:r>
              <w:rPr>
                <w:color w:val="7AD090"/>
              </w:rPr>
              <w:t>import java.util.List;</w:t>
            </w:r>
          </w:p>
          <w:p>
            <w:r>
              <w:rPr>
                <w:color w:val="7AD090"/>
              </w:rPr>
              <w:t>public class ListaTareas {</w:t>
            </w:r>
          </w:p>
          <w:p>
            <w:r>
              <w:rPr>
                <w:color w:val="7AD090"/>
              </w:rPr>
              <w:t xml:space="preserve">    private final List&lt;String&gt; tareas = new ArrayList&lt;&gt;();</w:t>
            </w:r>
          </w:p>
          <w:p>
            <w:r>
              <w:rPr>
                <w:color w:val="7AD090"/>
              </w:rPr>
              <w:t xml:space="preserve">    public void anadir(String t) { tareas.add(t); }</w:t>
            </w:r>
          </w:p>
          <w:p>
            <w:r>
              <w:rPr>
                <w:color w:val="7AD090"/>
              </w:rPr>
              <w:t xml:space="preserve">    public boolean eliminar(String t) { return tareas.remove(t); }</w:t>
            </w:r>
          </w:p>
          <w:p>
            <w:r>
              <w:rPr>
                <w:color w:val="7AD090"/>
              </w:rPr>
              <w:t xml:space="preserve">    public int contar() { return tareas.size();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// --- Test ---</w:t>
            </w:r>
          </w:p>
          <w:p>
            <w:r>
              <w:rPr>
                <w:color w:val="7AD090"/>
              </w:rPr>
              <w:t>import org.junit.jupiter.api.BeforeEach;</w:t>
            </w:r>
          </w:p>
          <w:p>
            <w:r>
              <w:rPr>
                <w:color w:val="7AD090"/>
              </w:rPr>
              <w:t>import org.junit.jupiter.api.Test;</w:t>
            </w:r>
          </w:p>
          <w:p>
            <w:r>
              <w:rPr>
                <w:color w:val="7AD090"/>
              </w:rPr>
              <w:t>import static org.junit.jupiter.api.Assertions.*;</w:t>
            </w:r>
          </w:p>
          <w:p>
            <w:r>
              <w:rPr>
                <w:color w:val="7AD090"/>
              </w:rPr>
              <w:t>public class ListaTareasTest {</w:t>
            </w:r>
          </w:p>
          <w:p>
            <w:r>
              <w:rPr>
                <w:color w:val="7AD090"/>
              </w:rPr>
              <w:t xml:space="preserve">    private ListaTareas lista;</w:t>
            </w:r>
          </w:p>
          <w:p>
            <w:r>
              <w:rPr>
                <w:color w:val="7AD090"/>
              </w:rPr>
              <w:t xml:space="preserve">    @BeforeEach void setUp() { lista = new ListaTareas(); }</w:t>
            </w:r>
          </w:p>
          <w:p>
            <w:r>
              <w:rPr>
                <w:color w:val="7AD090"/>
              </w:rPr>
              <w:t xml:space="preserve">    @Test void anadirIncrementa() {</w:t>
            </w:r>
          </w:p>
          <w:p>
            <w:r>
              <w:rPr>
                <w:color w:val="7AD090"/>
              </w:rPr>
              <w:t xml:space="preserve">        lista.anadir("Estudiar");</w:t>
            </w:r>
          </w:p>
          <w:p>
            <w:r>
              <w:rPr>
                <w:color w:val="7AD090"/>
              </w:rPr>
              <w:t xml:space="preserve">        assertEquals(1, lista.contar());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@Test void eliminarFunciona() {</w:t>
            </w:r>
          </w:p>
          <w:p>
            <w:r>
              <w:rPr>
                <w:color w:val="7AD090"/>
              </w:rPr>
              <w:t xml:space="preserve">        lista.anadir("Estudiar");</w:t>
            </w:r>
          </w:p>
          <w:p>
            <w:r>
              <w:rPr>
                <w:color w:val="7AD090"/>
              </w:rPr>
              <w:t xml:space="preserve">        assertTrue(lista.eliminar("Estudiar"));</w:t>
            </w:r>
          </w:p>
          <w:p>
            <w:r>
              <w:rPr>
                <w:color w:val="7AD090"/>
              </w:rPr>
              <w:t xml:space="preserve">        assertEquals(0, lista.contar());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@Test void eliminarInexistente() {</w:t>
            </w:r>
          </w:p>
          <w:p>
            <w:r>
              <w:rPr>
                <w:color w:val="7AD090"/>
              </w:rPr>
              <w:t xml:space="preserve">        assertFalse(lista.eliminar("No existe"));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es la cobertura de código? ¿Un 100 % de cobertura garantiza que el programa no tiene errores? Razona la respuesta.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La cobertura mide el porcentaje de código (líneas, ramas o condiciones) que ejecutan los tests.</w:t>
            </w:r>
          </w:p>
          <w:p>
            <w:r>
              <w:rPr>
                <w:color w:val="7AD090"/>
              </w:rPr>
              <w:t>Un 100 % de cobertura NO garantiza ausencia de errores: los tests pueden ejecutar el código sin verificar resultados correctos, o no probar valores límite, entradas inesperadas o condiciones de carrera.</w:t>
            </w:r>
          </w:p>
          <w:p>
            <w:r>
              <w:rPr>
                <w:color w:val="7AD090"/>
              </w:rPr>
              <w:t>La cobertura es una herramienta de calidad útil (detecta código sin probar), pero la clave está en la calidad de las assertions y en probar casos límite.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