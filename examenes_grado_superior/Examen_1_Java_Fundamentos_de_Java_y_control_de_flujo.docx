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8A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555555"/>
          <w:sz w:val="24"/>
        </w:rPr>
        <w:t>Examen 1 · Fundamentos de Java y control de flujo</w:t>
      </w:r>
    </w:p>
    <w:p>
      <w:r>
        <w:rPr>
          <w:i/>
          <w:color w:val="888888"/>
        </w:rPr>
        <w:t>Introducción a Java: JVM, bytecode, tipos primitivos y referencias Variables, operadores, conversiones y promociones Estructuras de control: if / else-if / switch, bucles while, do-while, for Entrada/salida por consola (Scanner) Métodos: paso de parámetros por valor y por referencia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986"/>
          </w:tcPr>
          <w:p>
            <w:r>
              <w:t>Programación (PRG)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986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986"/>
          </w:tcPr>
          <w:p>
            <w:r>
              <w:t>2 horas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986"/>
          </w:tcPr>
          <w:p>
            <w:r>
              <w:t>16 puntos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986"/>
          </w:tcPr>
          <w:p>
            <w:r>
              <w:t>Evaluación 1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986"/>
          </w:tcPr>
          <w:p>
            <w:r>
              <w:t>Teoría y práctica sobre Java básico</w:t>
            </w:r>
          </w:p>
        </w:tc>
      </w:tr>
    </w:tbl>
    <w:p>
      <w:pPr>
        <w:spacing w:before="280"/>
      </w:pPr>
      <w:r>
        <w:rPr>
          <w:b/>
          <w:color w:val="1A478A"/>
          <w:sz w:val="30"/>
        </w:rPr>
        <w:t>Parte 1: Opción múltiple y Verdadero/Falso</w:t>
      </w:r>
    </w:p>
    <w:p>
      <w:r>
        <w:rPr>
          <w:i/>
          <w:color w:val="888888"/>
        </w:rPr>
        <w:t>5 puntos — 0,5 cada pregunta</w:t>
      </w:r>
    </w:p>
    <w:p>
      <w:pPr>
        <w:ind w:left="283"/>
      </w:pPr>
      <w:r>
        <w:rPr>
          <w:b/>
        </w:rPr>
        <w:t xml:space="preserve">• </w:t>
      </w:r>
      <w:r>
        <w:rPr/>
        <w:t>Dado el código siguiente, ¿qué se imprime?</w:t>
      </w:r>
    </w:p>
    <w:p>
      <w:pPr>
        <w:ind w:left="454"/>
      </w:pPr>
      <w:r>
        <w:rPr>
          <w:rFonts w:ascii="Consolas" w:hAnsi="Consolas"/>
          <w:sz w:val="19"/>
        </w:rPr>
        <w:t>int a = 7;</w:t>
      </w:r>
    </w:p>
    <w:p>
      <w:pPr>
        <w:ind w:left="454"/>
      </w:pPr>
      <w:r>
        <w:rPr>
          <w:rFonts w:ascii="Consolas" w:hAnsi="Consolas"/>
          <w:sz w:val="19"/>
        </w:rPr>
        <w:t>double b = 2.0;</w:t>
      </w:r>
    </w:p>
    <w:p>
      <w:pPr>
        <w:ind w:left="454"/>
      </w:pPr>
      <w:r>
        <w:rPr>
          <w:rFonts w:ascii="Consolas" w:hAnsi="Consolas"/>
          <w:sz w:val="19"/>
        </w:rPr>
        <w:t>System.out.println(a / b);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3</w:t>
      </w:r>
    </w:p>
    <w:p>
      <w:pPr>
        <w:ind w:left="680"/>
      </w:pPr>
      <w:r>
        <w:rPr/>
        <w:t>b) 3.0</w:t>
      </w:r>
    </w:p>
    <w:p>
      <w:pPr>
        <w:ind w:left="680"/>
      </w:pPr>
      <w:r>
        <w:rPr/>
        <w:t>c) 3.5</w:t>
      </w:r>
    </w:p>
    <w:p>
      <w:pPr>
        <w:ind w:left="680"/>
      </w:pPr>
      <w:r>
        <w:rPr/>
        <w:t>d) Error de compilación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3.5 — Al dividir un int por un double, Java promociona el int a double y el resultado es 3.5.</w:t>
      </w:r>
    </w:p>
    <w:p/>
    <w:p>
      <w:pPr>
        <w:ind w:left="283"/>
      </w:pPr>
      <w:r>
        <w:rPr>
          <w:b/>
        </w:rPr>
        <w:t xml:space="preserve">• </w:t>
      </w:r>
      <w:r>
        <w:rPr/>
        <w:t>¿Cuál de estos bucles garantiza que el cuerpo se ejecute al menos una vez?</w:t>
      </w:r>
    </w:p>
    <w:p>
      <w:pPr>
        <w:ind w:left="680"/>
      </w:pPr>
      <w:r>
        <w:rPr/>
        <w:t>a) while (cond) { }</w:t>
      </w:r>
    </w:p>
    <w:p>
      <w:pPr>
        <w:ind w:left="680"/>
      </w:pPr>
      <w:r>
        <w:rPr/>
        <w:t>b) for (int i=0; i&lt;n; i++) { }</w:t>
      </w:r>
    </w:p>
    <w:p>
      <w:pPr>
        <w:ind w:left="680"/>
      </w:pPr>
      <w:r>
        <w:rPr/>
        <w:t>c) do { } while (cond);</w:t>
      </w:r>
    </w:p>
    <w:p>
      <w:pPr>
        <w:ind w:left="680"/>
      </w:pPr>
      <w:r>
        <w:rPr/>
        <w:t>d) Ninguno lo garantiza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do-while — Evalúa la condición al final, por lo que ejecuta el cuerpo al menos una vez.</w:t>
      </w:r>
    </w:p>
    <w:p/>
    <w:p>
      <w:pPr>
        <w:ind w:left="283"/>
      </w:pPr>
      <w:r>
        <w:rPr>
          <w:b/>
        </w:rPr>
        <w:t xml:space="preserve">• </w:t>
      </w:r>
      <w:r>
        <w:rPr/>
        <w:t>Si ejecutamos números con tipo byte, ¿qué operación causaría un error de compilación por posible pérdida de precisión?</w:t>
      </w:r>
    </w:p>
    <w:p>
      <w:pPr>
        <w:ind w:left="680"/>
      </w:pPr>
      <w:r>
        <w:rPr/>
        <w:t>a) byte r = (byte) (a + b);</w:t>
      </w:r>
    </w:p>
    <w:p>
      <w:pPr>
        <w:ind w:left="680"/>
      </w:pPr>
      <w:r>
        <w:rPr/>
        <w:t>b) byte r = a + b;</w:t>
      </w:r>
    </w:p>
    <w:p>
      <w:pPr>
        <w:ind w:left="680"/>
      </w:pPr>
      <w:r>
        <w:rPr/>
        <w:t>c) int r = a + b;</w:t>
      </w:r>
    </w:p>
    <w:p>
      <w:pPr>
        <w:ind w:left="680"/>
      </w:pPr>
      <w:r>
        <w:rPr/>
        <w:t>d) long r = a + b;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byte r = a + b; — a + b se promociona a int al operar, por lo que asignarlo a byte requiere un cast explícito.</w:t>
      </w:r>
    </w:p>
    <w:p/>
    <w:p>
      <w:pPr>
        <w:ind w:left="283"/>
      </w:pPr>
      <w:r>
        <w:rPr>
          <w:b/>
        </w:rPr>
        <w:t xml:space="preserve">• </w:t>
      </w:r>
      <w:r>
        <w:rPr/>
        <w:t>En Java, cuando se pasa un array a un método, las modificaciones que haga el método sobre los elementos se reflejan en el array original.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Verdadero — En Java todo se pasa por valor, pero las referencias a objetos (incluidos los arrays) copian la dirección. Al modificar elementos a través de esa referencia, se modifica el objeto original.</w:t>
      </w:r>
    </w:p>
    <w:p/>
    <w:p>
      <w:pPr>
        <w:ind w:left="283"/>
      </w:pPr>
      <w:r>
        <w:rPr>
          <w:b/>
        </w:rPr>
        <w:t xml:space="preserve">• </w:t>
      </w:r>
      <w:r>
        <w:rPr/>
        <w:t>Dado el switch, ¿qué valor se imprime si op = 2?</w:t>
      </w:r>
    </w:p>
    <w:p>
      <w:pPr>
        <w:ind w:left="454"/>
      </w:pPr>
      <w:r>
        <w:rPr>
          <w:rFonts w:ascii="Consolas" w:hAnsi="Consolas"/>
          <w:sz w:val="19"/>
        </w:rPr>
        <w:t>int op = 2;</w:t>
      </w:r>
    </w:p>
    <w:p>
      <w:pPr>
        <w:ind w:left="454"/>
      </w:pPr>
      <w:r>
        <w:rPr>
          <w:rFonts w:ascii="Consolas" w:hAnsi="Consolas"/>
          <w:sz w:val="19"/>
        </w:rPr>
        <w:t>switch (op) {</w:t>
      </w:r>
    </w:p>
    <w:p>
      <w:pPr>
        <w:ind w:left="454"/>
      </w:pPr>
      <w:r>
        <w:rPr>
          <w:rFonts w:ascii="Consolas" w:hAnsi="Consolas"/>
          <w:sz w:val="19"/>
        </w:rPr>
        <w:t xml:space="preserve">  case 1: System.out.print("A"); break;</w:t>
      </w:r>
    </w:p>
    <w:p>
      <w:pPr>
        <w:ind w:left="454"/>
      </w:pPr>
      <w:r>
        <w:rPr>
          <w:rFonts w:ascii="Consolas" w:hAnsi="Consolas"/>
          <w:sz w:val="19"/>
        </w:rPr>
        <w:t xml:space="preserve">  case 2: System.out.print("B");</w:t>
      </w:r>
    </w:p>
    <w:p>
      <w:pPr>
        <w:ind w:left="454"/>
      </w:pPr>
      <w:r>
        <w:rPr>
          <w:rFonts w:ascii="Consolas" w:hAnsi="Consolas"/>
          <w:sz w:val="19"/>
        </w:rPr>
        <w:t xml:space="preserve">  case 3: System.out.print("C"); break;</w:t>
      </w:r>
    </w:p>
    <w:p>
      <w:pPr>
        <w:ind w:left="454"/>
      </w:pPr>
      <w:r>
        <w:rPr>
          <w:rFonts w:ascii="Consolas" w:hAnsi="Consolas"/>
          <w:sz w:val="19"/>
        </w:rPr>
        <w:t xml:space="preserve">  default: System.out.print("D");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B</w:t>
      </w:r>
    </w:p>
    <w:p>
      <w:pPr>
        <w:ind w:left="680"/>
      </w:pPr>
      <w:r>
        <w:rPr/>
        <w:t>b) BC</w:t>
      </w:r>
    </w:p>
    <w:p>
      <w:pPr>
        <w:ind w:left="680"/>
      </w:pPr>
      <w:r>
        <w:rPr/>
        <w:t>c) BCD</w:t>
      </w:r>
    </w:p>
    <w:p>
      <w:pPr>
        <w:ind w:left="680"/>
      </w:pPr>
      <w:r>
        <w:rPr/>
        <w:t>d) A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BC — El case 2 no tiene break, por lo que 'cae' (fall-through) hacia el case 3 y también imprime C antes de llegar al break.</w:t>
      </w:r>
    </w:p>
    <w:p/>
    <w:p>
      <w:pPr>
        <w:ind w:left="283"/>
      </w:pPr>
      <w:r>
        <w:rPr>
          <w:b/>
        </w:rPr>
        <w:t xml:space="preserve">• </w:t>
      </w:r>
      <w:r>
        <w:rPr/>
        <w:t>En Java, todas las variables de tipo primitivo se almacenan en el montículo (heap) cuando se declaran dentro de un método.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Falso — Las variables locales de tipo primitivo se almacenan en la pila (stack), no en el heap.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imprime el siguiente bucle?</w:t>
      </w:r>
    </w:p>
    <w:p>
      <w:pPr>
        <w:ind w:left="454"/>
      </w:pPr>
      <w:r>
        <w:rPr>
          <w:rFonts w:ascii="Consolas" w:hAnsi="Consolas"/>
          <w:sz w:val="19"/>
        </w:rPr>
        <w:t>int i = 0;</w:t>
      </w:r>
    </w:p>
    <w:p>
      <w:pPr>
        <w:ind w:left="454"/>
      </w:pPr>
      <w:r>
        <w:rPr>
          <w:rFonts w:ascii="Consolas" w:hAnsi="Consolas"/>
          <w:sz w:val="19"/>
        </w:rPr>
        <w:t>while (i &lt; 5) {</w:t>
      </w:r>
    </w:p>
    <w:p>
      <w:pPr>
        <w:ind w:left="454"/>
      </w:pPr>
      <w:r>
        <w:rPr>
          <w:rFonts w:ascii="Consolas" w:hAnsi="Consolas"/>
          <w:sz w:val="19"/>
        </w:rPr>
        <w:t xml:space="preserve">  if (i % 2 == 0) System.out.print(i);</w:t>
      </w:r>
    </w:p>
    <w:p>
      <w:pPr>
        <w:ind w:left="454"/>
      </w:pPr>
      <w:r>
        <w:rPr>
          <w:rFonts w:ascii="Consolas" w:hAnsi="Consolas"/>
          <w:sz w:val="19"/>
        </w:rPr>
        <w:t xml:space="preserve">  i++;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024</w:t>
      </w:r>
    </w:p>
    <w:p>
      <w:pPr>
        <w:ind w:left="680"/>
      </w:pPr>
      <w:r>
        <w:rPr/>
        <w:t>b) 135</w:t>
      </w:r>
    </w:p>
    <w:p>
      <w:pPr>
        <w:ind w:left="680"/>
      </w:pPr>
      <w:r>
        <w:rPr/>
        <w:t>c) 01234</w:t>
      </w:r>
    </w:p>
    <w:p>
      <w:pPr>
        <w:ind w:left="680"/>
      </w:pPr>
      <w:r>
        <w:rPr/>
        <w:t>d) 1234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a) 024 — Imprime los valores de i que son pares (0, 2, 4).</w:t>
      </w:r>
    </w:p>
    <w:p/>
    <w:p>
      <w:pPr>
        <w:ind w:left="283"/>
      </w:pPr>
      <w:r>
        <w:rPr>
          <w:b/>
        </w:rPr>
        <w:t xml:space="preserve">• </w:t>
      </w:r>
      <w:r>
        <w:rPr/>
        <w:t>¿Qué método de Scanner permite leer un número entero correctamente?</w:t>
      </w:r>
    </w:p>
    <w:p>
      <w:pPr>
        <w:ind w:left="680"/>
      </w:pPr>
      <w:r>
        <w:rPr/>
        <w:t>a) sc.next()</w:t>
      </w:r>
    </w:p>
    <w:p>
      <w:pPr>
        <w:ind w:left="680"/>
      </w:pPr>
      <w:r>
        <w:rPr/>
        <w:t>b) sc.nextInt()</w:t>
      </w:r>
    </w:p>
    <w:p>
      <w:pPr>
        <w:ind w:left="680"/>
      </w:pPr>
      <w:r>
        <w:rPr/>
        <w:t>c) sc.nextDouble()</w:t>
      </w:r>
    </w:p>
    <w:p>
      <w:pPr>
        <w:ind w:left="680"/>
      </w:pPr>
      <w:r>
        <w:rPr/>
        <w:t>d) sc.nextLine()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sc.nextInt() — Lee y devuelve el siguiente token como int.</w:t>
      </w:r>
    </w:p>
    <w:p/>
    <w:p>
      <w:pPr>
        <w:ind w:left="283"/>
      </w:pPr>
      <w:r>
        <w:rPr>
          <w:b/>
        </w:rPr>
        <w:t xml:space="preserve">• </w:t>
      </w:r>
      <w:r>
        <w:rPr/>
        <w:t>Dado el código:</w:t>
      </w:r>
    </w:p>
    <w:p>
      <w:pPr>
        <w:ind w:left="454"/>
      </w:pPr>
      <w:r>
        <w:rPr>
          <w:rFonts w:ascii="Consolas" w:hAnsi="Consolas"/>
          <w:sz w:val="19"/>
        </w:rPr>
        <w:t>int x = 10;</w:t>
      </w:r>
    </w:p>
    <w:p>
      <w:pPr>
        <w:ind w:left="454"/>
      </w:pPr>
      <w:r>
        <w:rPr>
          <w:rFonts w:ascii="Consolas" w:hAnsi="Consolas"/>
          <w:sz w:val="19"/>
        </w:rPr>
        <w:t>int z = (x &gt; 5) ? x * 2 : x / 2;</w:t>
      </w:r>
    </w:p>
    <w:p>
      <w:pPr>
        <w:ind w:left="454"/>
      </w:pPr>
      <w:r>
        <w:rPr>
          <w:rFonts w:ascii="Consolas" w:hAnsi="Consolas"/>
          <w:sz w:val="19"/>
        </w:rPr>
        <w:t>System.out.println(z);</w:t>
      </w:r>
    </w:p>
    <w:p>
      <w:pPr>
        <w:spacing w:after="80"/>
      </w:pPr>
      <w:r>
        <w:rPr>
          <w:sz w:val="4"/>
        </w:rPr>
      </w:r>
    </w:p>
    <w:p>
      <w:pPr>
        <w:ind w:left="680"/>
      </w:pPr>
      <w:r>
        <w:rPr/>
        <w:t>a) 10</w:t>
      </w:r>
    </w:p>
    <w:p>
      <w:pPr>
        <w:ind w:left="680"/>
      </w:pPr>
      <w:r>
        <w:rPr/>
        <w:t>b) 5</w:t>
      </w:r>
    </w:p>
    <w:p>
      <w:pPr>
        <w:ind w:left="680"/>
      </w:pPr>
      <w:r>
        <w:rPr/>
        <w:t>c) 20</w:t>
      </w:r>
    </w:p>
    <w:p>
      <w:pPr>
        <w:ind w:left="680"/>
      </w:pPr>
      <w:r>
        <w:rPr/>
        <w:t>d) 2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c) 20 — El operador ternario evalúa la condición (true), por lo que z = 10 * 2 = 20.</w:t>
      </w:r>
    </w:p>
    <w:p/>
    <w:p>
      <w:pPr>
        <w:ind w:left="283"/>
      </w:pPr>
      <w:r>
        <w:rPr>
          <w:b/>
        </w:rPr>
        <w:t xml:space="preserve">• </w:t>
      </w:r>
      <w:r>
        <w:rPr/>
        <w:t>¿Cuál de estas declaraciones de un método es el correcto para un método que no devuelve nada y no recibe parámetros?</w:t>
      </w:r>
    </w:p>
    <w:p>
      <w:pPr>
        <w:ind w:left="680"/>
      </w:pPr>
      <w:r>
        <w:rPr/>
        <w:t>a) public static int main()</w:t>
      </w:r>
    </w:p>
    <w:p>
      <w:pPr>
        <w:ind w:left="680"/>
      </w:pPr>
      <w:r>
        <w:rPr/>
        <w:t>b) public static void ejemplo()</w:t>
      </w:r>
    </w:p>
    <w:p>
      <w:pPr>
        <w:ind w:left="680"/>
      </w:pPr>
      <w:r>
        <w:rPr/>
        <w:t>c) public static String ejemplo()</w:t>
      </w:r>
    </w:p>
    <w:p>
      <w:pPr>
        <w:ind w:left="680"/>
      </w:pPr>
      <w:r>
        <w:rPr/>
        <w:t>d) public static example()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b) public static void ejemplo() — void indica que no devuelve nada.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2: Análisis y depuración</w:t>
      </w:r>
    </w:p>
    <w:p>
      <w:r>
        <w:rPr>
          <w:i/>
          <w:color w:val="888888"/>
        </w:rPr>
        <w:t>3 puntos</w:t>
      </w:r>
    </w:p>
    <w:p>
      <w:pPr>
        <w:ind w:left="283"/>
      </w:pPr>
      <w:r>
        <w:rPr>
          <w:b/>
        </w:rPr>
        <w:t xml:space="preserve">• </w:t>
      </w:r>
      <w:r>
        <w:rPr/>
        <w:t>El siguiente programa tiene 3 errores. Encuéntralos y explica por qué fallan.  (1,5 ptos)</w:t>
      </w:r>
    </w:p>
    <w:p>
      <w:pPr>
        <w:ind w:left="454"/>
      </w:pPr>
      <w:r>
        <w:rPr>
          <w:rFonts w:ascii="Consolas" w:hAnsi="Consolas"/>
          <w:sz w:val="19"/>
        </w:rPr>
        <w:t>public class Promedio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int[] notas = {4, 7, 3, 9};</w:t>
      </w:r>
    </w:p>
    <w:p>
      <w:pPr>
        <w:ind w:left="454"/>
      </w:pPr>
      <w:r>
        <w:rPr>
          <w:rFonts w:ascii="Consolas" w:hAnsi="Consolas"/>
          <w:sz w:val="19"/>
        </w:rPr>
        <w:t xml:space="preserve">        double media = calcular(notas[]);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System.out.println("Media: " + media);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 xml:space="preserve">    static double calcular(int[] n)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suma = 0;</w:t>
      </w:r>
    </w:p>
    <w:p>
      <w:pPr>
        <w:ind w:left="454"/>
      </w:pPr>
      <w:r>
        <w:rPr>
          <w:rFonts w:ascii="Consolas" w:hAnsi="Consolas"/>
          <w:sz w:val="19"/>
        </w:rPr>
        <w:t xml:space="preserve">        for (int i = 0; i &lt;= n.length; i++) {</w:t>
      </w:r>
    </w:p>
    <w:p>
      <w:pPr>
        <w:ind w:left="454"/>
      </w:pPr>
      <w:r>
        <w:rPr>
          <w:rFonts w:ascii="Consolas" w:hAnsi="Consolas"/>
          <w:sz w:val="19"/>
        </w:rPr>
        <w:t xml:space="preserve">            suma += n[i];</w:t>
      </w:r>
    </w:p>
    <w:p>
      <w:pPr>
        <w:ind w:left="454"/>
      </w:pPr>
      <w:r>
        <w:rPr>
          <w:rFonts w:ascii="Consolas" w:hAnsi="Consolas"/>
          <w:sz w:val="19"/>
        </w:rPr>
        <w:t xml:space="preserve">        }</w:t>
      </w:r>
    </w:p>
    <w:p>
      <w:pPr>
        <w:ind w:left="454"/>
      </w:pPr>
      <w:r>
        <w:rPr>
          <w:rFonts w:ascii="Consolas" w:hAnsi="Consolas"/>
          <w:sz w:val="19"/>
        </w:rPr>
        <w:t xml:space="preserve">        return suma;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1. `calcular(notas[])` → no se pasan los corchetes al invocar: debe ser `calcular(notas)`.</w:t>
      </w:r>
    </w:p>
    <w:p>
      <w:pPr>
        <w:ind w:left="680"/>
      </w:pPr>
      <w:r>
        <w:rPr>
          <w:color w:val="1B5E20"/>
        </w:rPr>
        <w:t>2. `i &lt;= n.length` → desbordamiento: el último índice válido es length-1. Debe ser `i &lt; n.length`.</w:t>
      </w:r>
    </w:p>
    <w:p>
      <w:pPr>
        <w:ind w:left="680"/>
      </w:pPr>
      <w:r>
        <w:rPr>
          <w:color w:val="1B5E20"/>
        </w:rPr>
        <w:t>3. `return suma;` → no devuelve la media: debe ser `return suma / (double) n.length;` para que el resultado sea 7,25 (doble división real y no entera).</w:t>
      </w:r>
    </w:p>
    <w:p/>
    <w:p>
      <w:pPr>
        <w:ind w:left="283"/>
      </w:pPr>
      <w:r>
        <w:rPr>
          <w:b/>
        </w:rPr>
        <w:t xml:space="preserve">• </w:t>
      </w:r>
      <w:r>
        <w:rPr/>
        <w:t>Analiza el siguiente código y determina qué imprime (traza manual).  (1,5 ptos)</w:t>
      </w:r>
    </w:p>
    <w:p>
      <w:pPr>
        <w:ind w:left="454"/>
      </w:pPr>
      <w:r>
        <w:rPr>
          <w:rFonts w:ascii="Consolas" w:hAnsi="Consolas"/>
          <w:sz w:val="19"/>
        </w:rPr>
        <w:t>public class Traza {</w:t>
      </w:r>
    </w:p>
    <w:p>
      <w:pPr>
        <w:ind w:left="454"/>
      </w:pPr>
      <w:r>
        <w:rPr>
          <w:rFonts w:ascii="Consolas" w:hAnsi="Consolas"/>
          <w:sz w:val="19"/>
        </w:rPr>
        <w:t xml:space="preserve">    public static void main(String[] args) {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a = 3;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b = 5;</w:t>
      </w:r>
    </w:p>
    <w:p>
      <w:pPr>
        <w:ind w:left="454"/>
      </w:pPr>
      <w:r>
        <w:rPr>
          <w:rFonts w:ascii="Consolas" w:hAnsi="Consolas"/>
          <w:sz w:val="19"/>
        </w:rPr>
        <w:t xml:space="preserve">        int c = metodo(a, b);</w:t>
      </w:r>
    </w:p>
    <w:p>
      <w:pPr>
        <w:ind w:left="454"/>
      </w:pPr>
      <w:r>
        <w:rPr>
          <w:rFonts w:ascii="Consolas" w:hAnsi="Consolas"/>
          <w:sz w:val="19"/>
        </w:rPr>
        <w:t xml:space="preserve">        System.out.println(a + " " + b + " " + c);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 xml:space="preserve">    static int metodo(int x, int y) {</w:t>
      </w:r>
    </w:p>
    <w:p>
      <w:pPr>
        <w:ind w:left="454"/>
      </w:pPr>
      <w:r>
        <w:rPr>
          <w:rFonts w:ascii="Consolas" w:hAnsi="Consolas"/>
          <w:sz w:val="19"/>
        </w:rPr>
        <w:t xml:space="preserve">        x = x + 2;</w:t>
      </w:r>
    </w:p>
    <w:p>
      <w:pPr>
        <w:ind w:left="454"/>
      </w:pPr>
      <w:r>
        <w:rPr>
          <w:rFonts w:ascii="Consolas" w:hAnsi="Consolas"/>
          <w:sz w:val="19"/>
        </w:rPr>
        <w:t xml:space="preserve">        y = y + 1;</w:t>
      </w:r>
    </w:p>
    <w:p>
      <w:pPr>
        <w:ind w:left="454"/>
      </w:pPr>
      <w:r>
        <w:rPr>
          <w:rFonts w:ascii="Consolas" w:hAnsi="Consolas"/>
          <w:sz w:val="19"/>
        </w:rPr>
        <w:t xml:space="preserve">        return x * y;</w:t>
      </w:r>
    </w:p>
    <w:p>
      <w:pPr>
        <w:ind w:left="454"/>
      </w:pPr>
      <w:r>
        <w:rPr>
          <w:rFonts w:ascii="Consolas" w:hAnsi="Consolas"/>
          <w:sz w:val="19"/>
        </w:rPr>
        <w:t xml:space="preserve">    }</w:t>
      </w:r>
    </w:p>
    <w:p>
      <w:pPr>
        <w:ind w:left="454"/>
      </w:pPr>
      <w:r>
        <w:rPr>
          <w:rFonts w:ascii="Consolas" w:hAnsi="Consolas"/>
          <w:sz w:val="19"/>
        </w:rPr>
        <w:t>}</w:t>
      </w:r>
    </w:p>
    <w:p>
      <w:pPr>
        <w:spacing w:after="80"/>
      </w:pPr>
      <w:r>
        <w:rPr>
          <w:sz w:val="4"/>
        </w:rPr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En Java los primitivos se pasan por valor: dentro de `metodo`, x se convierte en 5 e y en 6, y devuelve 5*6 = 30.</w:t>
      </w:r>
    </w:p>
    <w:p>
      <w:pPr>
        <w:ind w:left="680"/>
      </w:pPr>
      <w:r>
        <w:rPr>
          <w:color w:val="1B5E20"/>
        </w:rPr>
        <w:t>Sin embargo, a y b en `main` NO cambian porque el paso es por valor (se copian).</w:t>
      </w:r>
    </w:p>
    <w:p>
      <w:pPr>
        <w:ind w:left="680"/>
      </w:pPr>
      <w:r>
        <w:rPr>
          <w:color w:val="1B5E20"/>
        </w:rPr>
        <w:t>Salida: `3 5 30`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3: Ejercicios de programación</w:t>
      </w:r>
    </w:p>
    <w:p>
      <w:r>
        <w:rPr>
          <w:i/>
          <w:color w:val="888888"/>
        </w:rPr>
        <w:t>7 puntos</w:t>
      </w:r>
    </w:p>
    <w:p>
      <w:pPr>
        <w:ind w:left="283"/>
      </w:pPr>
      <w:r>
        <w:rPr>
          <w:b/>
        </w:rPr>
        <w:t xml:space="preserve">• </w:t>
      </w:r>
      <w:r>
        <w:rPr/>
        <w:t>Escribe un programa que pida un número entero positivo n y calcule la suma de todos los múltiplos de 3 o de 5 menores que n.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Multiplos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System.out.print("n: ");</w:t>
      </w:r>
    </w:p>
    <w:p>
      <w:pPr>
        <w:ind w:left="680"/>
      </w:pPr>
      <w:r>
        <w:rPr>
          <w:color w:val="1B5E20"/>
        </w:rPr>
        <w:t xml:space="preserve">        int n = sc.nextInt();</w:t>
      </w:r>
    </w:p>
    <w:p>
      <w:pPr>
        <w:ind w:left="680"/>
      </w:pPr>
      <w:r>
        <w:rPr>
          <w:color w:val="1B5E20"/>
        </w:rPr>
        <w:t xml:space="preserve">        int suma = 0;</w:t>
      </w:r>
    </w:p>
    <w:p>
      <w:pPr>
        <w:ind w:left="680"/>
      </w:pPr>
      <w:r>
        <w:rPr>
          <w:color w:val="1B5E20"/>
        </w:rPr>
        <w:t xml:space="preserve">        for (int i = 1; i &lt; n; i++)</w:t>
      </w:r>
    </w:p>
    <w:p>
      <w:pPr>
        <w:ind w:left="680"/>
      </w:pPr>
      <w:r>
        <w:rPr>
          <w:color w:val="1B5E20"/>
        </w:rPr>
        <w:t xml:space="preserve">            if (i % 3 == 0 || i % 5 == 0) suma += i;</w:t>
      </w:r>
    </w:p>
    <w:p>
      <w:pPr>
        <w:ind w:left="680"/>
      </w:pPr>
      <w:r>
        <w:rPr>
          <w:color w:val="1B5E20"/>
        </w:rPr>
        <w:t xml:space="preserve">        System.out.println("Suma: " + suma);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Implementa un método que reciba un número entero y devuelva true si es primo y false en caso contrario. Úsalo en un programa que muestre los primeros 10 números primos.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public class Primos {</w:t>
      </w:r>
    </w:p>
    <w:p>
      <w:pPr>
        <w:ind w:left="680"/>
      </w:pPr>
      <w:r>
        <w:rPr>
          <w:color w:val="1B5E20"/>
        </w:rPr>
        <w:t xml:space="preserve">    static boolean esPrimo(int n) {</w:t>
      </w:r>
    </w:p>
    <w:p>
      <w:pPr>
        <w:ind w:left="680"/>
      </w:pPr>
      <w:r>
        <w:rPr>
          <w:color w:val="1B5E20"/>
        </w:rPr>
        <w:t xml:space="preserve">        if (n &lt; 2) return false;</w:t>
      </w:r>
    </w:p>
    <w:p>
      <w:pPr>
        <w:ind w:left="680"/>
      </w:pPr>
      <w:r>
        <w:rPr>
          <w:color w:val="1B5E20"/>
        </w:rPr>
        <w:t xml:space="preserve">        for (int i = 2; i &lt;= Math.sqrt(n); i++)</w:t>
      </w:r>
    </w:p>
    <w:p>
      <w:pPr>
        <w:ind w:left="680"/>
      </w:pPr>
      <w:r>
        <w:rPr>
          <w:color w:val="1B5E20"/>
        </w:rPr>
        <w:t xml:space="preserve">            if (n % i == 0) return false;</w:t>
      </w:r>
    </w:p>
    <w:p>
      <w:pPr>
        <w:ind w:left="680"/>
      </w:pPr>
      <w:r>
        <w:rPr>
          <w:color w:val="1B5E20"/>
        </w:rPr>
        <w:t xml:space="preserve">        return true;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int encontrados = 0, n = 2;</w:t>
      </w:r>
    </w:p>
    <w:p>
      <w:pPr>
        <w:ind w:left="680"/>
      </w:pPr>
      <w:r>
        <w:rPr>
          <w:color w:val="1B5E20"/>
        </w:rPr>
        <w:t xml:space="preserve">        while (encontrados &lt; 10) {</w:t>
      </w:r>
    </w:p>
    <w:p>
      <w:pPr>
        <w:ind w:left="680"/>
      </w:pPr>
      <w:r>
        <w:rPr>
          <w:color w:val="1B5E20"/>
        </w:rPr>
        <w:t xml:space="preserve">            if (esPrimo(n)) { System.out.println(n); encontrados++; }</w:t>
      </w:r>
    </w:p>
    <w:p>
      <w:pPr>
        <w:ind w:left="680"/>
      </w:pPr>
      <w:r>
        <w:rPr>
          <w:color w:val="1B5E20"/>
        </w:rPr>
        <w:t xml:space="preserve">            n++;</w:t>
      </w:r>
    </w:p>
    <w:p>
      <w:pPr>
        <w:ind w:left="680"/>
      </w:pPr>
      <w:r>
        <w:rPr>
          <w:color w:val="1B5E20"/>
        </w:rPr>
        <w:t xml:space="preserve">        }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Escribe un programa que lea dos números por teclado y muestre un menú (sumar, restar, multiplicar, dividir). Usa un bucle do-while que se repita mientras el usuario no elija salir, y gestiona la división entre cero.  (2 ptos)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import java.util.Scanner;</w:t>
      </w:r>
    </w:p>
    <w:p>
      <w:pPr>
        <w:ind w:left="680"/>
      </w:pPr>
      <w:r>
        <w:rPr>
          <w:color w:val="1B5E20"/>
        </w:rPr>
        <w:t>public class Calculadora {</w:t>
      </w:r>
    </w:p>
    <w:p>
      <w:pPr>
        <w:ind w:left="680"/>
      </w:pPr>
      <w:r>
        <w:rPr>
          <w:color w:val="1B5E20"/>
        </w:rPr>
        <w:t xml:space="preserve">    public static void main(String[] args) {</w:t>
      </w:r>
    </w:p>
    <w:p>
      <w:pPr>
        <w:ind w:left="680"/>
      </w:pPr>
      <w:r>
        <w:rPr>
          <w:color w:val="1B5E20"/>
        </w:rPr>
        <w:t xml:space="preserve">        Scanner sc = new Scanner(System.in);</w:t>
      </w:r>
    </w:p>
    <w:p>
      <w:pPr>
        <w:ind w:left="680"/>
      </w:pPr>
      <w:r>
        <w:rPr>
          <w:color w:val="1B5E20"/>
        </w:rPr>
        <w:t xml:space="preserve">        int opcion;</w:t>
      </w:r>
    </w:p>
    <w:p>
      <w:pPr>
        <w:ind w:left="680"/>
      </w:pPr>
      <w:r>
        <w:rPr>
          <w:color w:val="1B5E20"/>
        </w:rPr>
        <w:t xml:space="preserve">        do {</w:t>
      </w:r>
    </w:p>
    <w:p>
      <w:pPr>
        <w:ind w:left="680"/>
      </w:pPr>
      <w:r>
        <w:rPr>
          <w:color w:val="1B5E20"/>
        </w:rPr>
        <w:t xml:space="preserve">            System.out.println("1.Sumar 2.Restar 3.Multiplicar 4.Dividir 0.Salir");</w:t>
      </w:r>
    </w:p>
    <w:p>
      <w:pPr>
        <w:ind w:left="680"/>
      </w:pPr>
      <w:r>
        <w:rPr>
          <w:color w:val="1B5E20"/>
        </w:rPr>
        <w:t xml:space="preserve">            opcion = sc.nextInt();</w:t>
      </w:r>
    </w:p>
    <w:p>
      <w:pPr>
        <w:ind w:left="680"/>
      </w:pPr>
      <w:r>
        <w:rPr>
          <w:color w:val="1B5E20"/>
        </w:rPr>
        <w:t xml:space="preserve">            if (opcion == 0) break;</w:t>
      </w:r>
    </w:p>
    <w:p>
      <w:pPr>
        <w:ind w:left="680"/>
      </w:pPr>
      <w:r>
        <w:rPr>
          <w:color w:val="1B5E20"/>
        </w:rPr>
        <w:t xml:space="preserve">            System.out.print("a y b: ");</w:t>
      </w:r>
    </w:p>
    <w:p>
      <w:pPr>
        <w:ind w:left="680"/>
      </w:pPr>
      <w:r>
        <w:rPr>
          <w:color w:val="1B5E20"/>
        </w:rPr>
        <w:t xml:space="preserve">            double a = sc.nextDouble(), b = sc.nextDouble();</w:t>
      </w:r>
    </w:p>
    <w:p>
      <w:pPr>
        <w:ind w:left="680"/>
      </w:pPr>
      <w:r>
        <w:rPr>
          <w:color w:val="1B5E20"/>
        </w:rPr>
        <w:t xml:space="preserve">            switch (opcion) {</w:t>
      </w:r>
    </w:p>
    <w:p>
      <w:pPr>
        <w:ind w:left="680"/>
      </w:pPr>
      <w:r>
        <w:rPr>
          <w:color w:val="1B5E20"/>
        </w:rPr>
        <w:t xml:space="preserve">                case 1: System.out.println("Suma: " + (a + b)); break;</w:t>
      </w:r>
    </w:p>
    <w:p>
      <w:pPr>
        <w:ind w:left="680"/>
      </w:pPr>
      <w:r>
        <w:rPr>
          <w:color w:val="1B5E20"/>
        </w:rPr>
        <w:t xml:space="preserve">                case 2: System.out.println("Resta: " + (a - b)); break;</w:t>
      </w:r>
    </w:p>
    <w:p>
      <w:pPr>
        <w:ind w:left="680"/>
      </w:pPr>
      <w:r>
        <w:rPr>
          <w:color w:val="1B5E20"/>
        </w:rPr>
        <w:t xml:space="preserve">                case 3: System.out.println("Prod: " + (a * b)); break;</w:t>
      </w:r>
    </w:p>
    <w:p>
      <w:pPr>
        <w:ind w:left="680"/>
      </w:pPr>
      <w:r>
        <w:rPr>
          <w:color w:val="1B5E20"/>
        </w:rPr>
        <w:t xml:space="preserve">                case 4: if (b == 0) System.out.println("División entre cero");</w:t>
      </w:r>
    </w:p>
    <w:p>
      <w:pPr>
        <w:ind w:left="680"/>
      </w:pPr>
      <w:r>
        <w:rPr>
          <w:color w:val="1B5E20"/>
        </w:rPr>
        <w:t xml:space="preserve">                         else System.out.println("Div: " + (a / b)); break;</w:t>
      </w:r>
    </w:p>
    <w:p>
      <w:pPr>
        <w:ind w:left="680"/>
      </w:pPr>
      <w:r>
        <w:rPr>
          <w:color w:val="1B5E20"/>
        </w:rPr>
        <w:t xml:space="preserve">                default: System.out.println("Opción no válida");</w:t>
      </w:r>
    </w:p>
    <w:p>
      <w:pPr>
        <w:ind w:left="680"/>
      </w:pPr>
      <w:r>
        <w:rPr>
          <w:color w:val="1B5E20"/>
        </w:rPr>
        <w:t xml:space="preserve">            }</w:t>
      </w:r>
    </w:p>
    <w:p>
      <w:pPr>
        <w:ind w:left="680"/>
      </w:pPr>
      <w:r>
        <w:rPr>
          <w:color w:val="1B5E20"/>
        </w:rPr>
        <w:t xml:space="preserve">        } while (opcion != 0);</w:t>
      </w:r>
    </w:p>
    <w:p>
      <w:pPr>
        <w:ind w:left="680"/>
      </w:pPr>
      <w:r>
        <w:rPr>
          <w:color w:val="1B5E20"/>
        </w:rPr>
        <w:t xml:space="preserve">    }</w:t>
      </w:r>
    </w:p>
    <w:p>
      <w:pPr>
        <w:ind w:left="680"/>
      </w:pPr>
      <w:r>
        <w:rPr>
          <w:color w:val="1B5E20"/>
        </w:rPr>
        <w:t>}</w:t>
      </w:r>
    </w:p>
    <w:p/>
    <w:p>
      <w:pPr>
        <w:ind w:left="283"/>
      </w:pPr>
      <w:r>
        <w:rPr>
          <w:b/>
        </w:rPr>
        <w:t xml:space="preserve">• </w:t>
      </w:r>
      <w:r>
        <w:rPr/>
        <w:t>Explica con tus palabras la diferencia entre pasar un parámetro por valor y por referencia en Java, y entre tipos primitivos y de referencia. Pon un ejemplo en el que se aprecie la diferencia.  (1 pto)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Java SIEMPRE pasa parámetros por valor: se copia el valor de la variable o la referencia del objeto. Para primitivos, las modificaciones dentro del método no afectan a la variable original. Para objetos/arrays, se copia la referencia, de modo que modificar el contenido (p.ej. notas[i]=5) sí afecta al original, pero reasignar la variable (`obj = new ...`) no lo afecta fuera.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Parte 4: Pregunta teórica</w:t>
      </w:r>
    </w:p>
    <w:p>
      <w:r>
        <w:rPr>
          <w:i/>
          <w:color w:val="888888"/>
        </w:rPr>
        <w:t>1 punto</w:t>
      </w:r>
    </w:p>
    <w:p>
      <w:pPr>
        <w:ind w:left="283"/>
      </w:pPr>
      <w:r>
        <w:rPr>
          <w:b/>
        </w:rPr>
        <w:t xml:space="preserve">• </w:t>
      </w:r>
      <w:r>
        <w:rPr/>
        <w:t>Explica la diferencia entre los bucles `while`, `do-while` y `for`. ¿Cuándo conviene usar cada uno? Razonar la respuesta.</w:t>
      </w:r>
    </w:p>
    <w:p>
      <w:pPr>
        <w:ind w:left="567"/>
      </w:pPr>
      <w:r>
        <w:rPr/>
      </w:r>
    </w:p>
    <w:p>
      <w:pPr>
        <w:ind w:left="567"/>
      </w:pPr>
      <w:r>
        <w:rPr/>
        <w:t>RESPUESTA / SOLUCIÓN</w:t>
      </w:r>
    </w:p>
    <w:p>
      <w:pPr>
        <w:ind w:left="567"/>
      </w:pPr>
      <w:r>
        <w:rPr>
          <w:b/>
          <w:color w:val="1B5E20"/>
        </w:rPr>
        <w:t>RESPUESTA / SOLUCIÓN</w:t>
      </w:r>
    </w:p>
    <w:p>
      <w:pPr>
        <w:ind w:left="680"/>
      </w:pPr>
      <w:r>
        <w:rPr>
          <w:color w:val="1B5E20"/>
        </w:rPr>
        <w:t>`while`: evalúa la condición al inicio → 0 o más iteraciones. Útil cuando no sabemos cuántas veces iteraremos y solo conocemos la condición.</w:t>
      </w:r>
    </w:p>
    <w:p>
      <w:pPr>
        <w:ind w:left="680"/>
      </w:pPr>
      <w:r>
        <w:rPr>
          <w:color w:val="1B5E20"/>
        </w:rPr>
        <w:t>`do-while`: evalúa al final → 1 o más iteraciones. Útil cuando el cuerpo debe ejecutarse como mínimo una vez (p. ej., menús).</w:t>
      </w:r>
    </w:p>
    <w:p>
      <w:pPr>
        <w:ind w:left="680"/>
      </w:pPr>
      <w:r>
        <w:rPr>
          <w:color w:val="1B5E20"/>
        </w:rPr>
        <w:t>`for`: compacto para iteraciones con contador conocido (índice + condición + incremento). Útil para recorrer arrays o rangos determinados.</w:t>
      </w:r>
    </w:p>
    <w:p/>
    <w:p>
      <w:r>
        <w:br w:type="page"/>
      </w:r>
    </w:p>
    <w:p>
      <w:pPr>
        <w:spacing w:before="280"/>
      </w:pPr>
      <w:r>
        <w:rPr>
          <w:b/>
          <w:color w:val="1A478A"/>
          <w:sz w:val="30"/>
        </w:rPr>
        <w:t>Plantilla de respuestas</w:t>
      </w:r>
    </w:p>
    <w:p>
      <w:r>
        <w:rPr>
          <w:i/>
          <w:color w:val="999999"/>
        </w:rPr>
        <w:t>(Páginas en blanco para desarrollar las soluciones)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p>
      <w:pPr>
        <w:ind w:left="283"/>
      </w:pPr>
      <w:r>
        <w:rPr/>
        <w:t>______________________________________________________________________</w:t>
      </w:r>
    </w:p>
    <w:sectPr w:rsidR="00FC693F" w:rsidRPr="0006063C" w:rsidSect="00034616"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