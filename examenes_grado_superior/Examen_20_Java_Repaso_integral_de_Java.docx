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1B2FF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AAAFBE"/>
          <w:sz w:val="24"/>
        </w:rPr>
        <w:t>Examen 20 · Repaso integral de Java</w:t>
      </w:r>
    </w:p>
    <w:p>
      <w:r>
        <w:rPr>
          <w:i/>
          <w:color w:val="969BAA"/>
        </w:rPr>
        <w:t>Repaso de fundamentos, POO, colecciones y streams Ficheros, excepciones y Optional Hilos, JDBC y Swing a nivel básico Ordenación, búsqueda y estructuras dinámicas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5F6473"/>
          <w:left w:val="single" w:sz="4" w:space="0" w:color="5F6473"/>
          <w:bottom w:val="single" w:sz="4" w:space="0" w:color="5F6473"/>
          <w:right w:val="single" w:sz="4" w:space="0" w:color="5F6473"/>
          <w:insideH w:val="single" w:sz="4" w:space="0" w:color="5F6473"/>
          <w:insideV w:val="single" w:sz="4" w:space="0" w:color="5F6473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819"/>
          </w:tcPr>
          <w:p>
            <w:r>
              <w:t>Programación (PRG)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819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819"/>
          </w:tcPr>
          <w:p>
            <w:r>
              <w:t>2 horas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819"/>
          </w:tcPr>
          <w:p>
            <w:r>
              <w:t>16 puntos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819"/>
          </w:tcPr>
          <w:p>
            <w:r>
              <w:t>Final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819"/>
          </w:tcPr>
          <w:p>
            <w:r>
              <w:t>Examen final de repaso</w:t>
            </w:r>
          </w:p>
        </w:tc>
      </w:tr>
    </w:tbl>
    <w:p>
      <w:pPr>
        <w:spacing w:before="280"/>
      </w:pPr>
      <w:r>
        <w:rPr>
          <w:b/>
          <w:color w:val="81B2FF"/>
          <w:sz w:val="30"/>
        </w:rPr>
        <w:t>Parte 1: Opción múltiple y Verdadero/Falso</w:t>
      </w:r>
    </w:p>
    <w:p>
      <w:r>
        <w:rPr>
          <w:i/>
          <w:color w:val="969BAA"/>
        </w:rPr>
        <w:t>5 puntos — 0,5 cada pregunta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¿Qué devuelve "Hola".substring(1, 3)?</w:t>
      </w:r>
    </w:p>
    <w:p>
      <w:pPr>
        <w:ind w:left="680"/>
      </w:pPr>
      <w:r>
        <w:rPr/>
        <w:t>a) "ol"</w:t>
      </w:r>
    </w:p>
    <w:p>
      <w:pPr>
        <w:ind w:left="680"/>
      </w:pPr>
      <w:r>
        <w:rPr/>
        <w:t>b) "ola"</w:t>
      </w:r>
    </w:p>
    <w:p>
      <w:pPr>
        <w:ind w:left="680"/>
      </w:pPr>
      <w:r>
        <w:rPr/>
        <w:t>c) "Ho"</w:t>
      </w:r>
    </w:p>
    <w:p>
      <w:pPr>
        <w:ind w:left="680"/>
      </w:pPr>
      <w:r>
        <w:rPr/>
        <w:t>d) "lo"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"ol" — substring(inicio, fin) toma los caracteres desde el índice 1 (incluido) hasta el 3 (excluido): 'o' y 'l'.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¿Qué ocurre al ejecutar List.of(1, 2, 3).add(4)?</w:t>
      </w:r>
    </w:p>
    <w:p>
      <w:pPr>
        <w:ind w:left="680"/>
      </w:pPr>
      <w:r>
        <w:rPr/>
        <w:t>a) UnsupportedOperationException</w:t>
      </w:r>
    </w:p>
    <w:p>
      <w:pPr>
        <w:ind w:left="680"/>
      </w:pPr>
      <w:r>
        <w:rPr/>
        <w:t>b) Se añade el 4</w:t>
      </w:r>
    </w:p>
    <w:p>
      <w:pPr>
        <w:ind w:left="680"/>
      </w:pPr>
      <w:r>
        <w:rPr/>
        <w:t>c) NullPointerException</w:t>
      </w:r>
    </w:p>
    <w:p>
      <w:pPr>
        <w:ind w:left="680"/>
      </w:pPr>
      <w:r>
        <w:rPr/>
        <w:t>d) ArrayIndexOutOfBoundsException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UnsupportedOperationException — List.of() devuelve una lista inmutable; no permite add/remove/set.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¿Cuál es el resultado de la expresión 5 % 2?</w:t>
      </w:r>
    </w:p>
    <w:p>
      <w:pPr>
        <w:ind w:left="680"/>
      </w:pPr>
      <w:r>
        <w:rPr/>
        <w:t>a) 1</w:t>
      </w:r>
    </w:p>
    <w:p>
      <w:pPr>
        <w:ind w:left="680"/>
      </w:pPr>
      <w:r>
        <w:rPr/>
        <w:t>b) 2</w:t>
      </w:r>
    </w:p>
    <w:p>
      <w:pPr>
        <w:ind w:left="680"/>
      </w:pPr>
      <w:r>
        <w:rPr/>
        <w:t>c) 2.5</w:t>
      </w:r>
    </w:p>
    <w:p>
      <w:pPr>
        <w:ind w:left="680"/>
      </w:pPr>
      <w:r>
        <w:rPr/>
        <w:t>d) 0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1 — % es el operador módulo (resto de la división entera): 5 entre 2 da cociente 2 y resto 1.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¿Qué clase se recomienda para concatenar muchas cadenas dentro de un bucle?</w:t>
      </w:r>
    </w:p>
    <w:p>
      <w:pPr>
        <w:ind w:left="680"/>
      </w:pPr>
      <w:r>
        <w:rPr/>
        <w:t>a) StringBuilder</w:t>
      </w:r>
    </w:p>
    <w:p>
      <w:pPr>
        <w:ind w:left="680"/>
      </w:pPr>
      <w:r>
        <w:rPr/>
        <w:t>b) String con +</w:t>
      </w:r>
    </w:p>
    <w:p>
      <w:pPr>
        <w:ind w:left="680"/>
      </w:pPr>
      <w:r>
        <w:rPr/>
        <w:t>c) StringBuffer solo en un hilo</w:t>
      </w:r>
    </w:p>
    <w:p>
      <w:pPr>
        <w:ind w:left="680"/>
      </w:pPr>
      <w:r>
        <w:rPr/>
        <w:t>d) char[]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StringBuilder — Cada + crea un String nuevo (O(n²) en bucles); StringBuilder muta el buffer en O(1) amortizado por append.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5. </w:t>
      </w:r>
      <w:r>
        <w:rPr>
          <w:b/>
          <w:sz w:val="22"/>
        </w:rPr>
        <w:t>En try-with-resources, si el cuerpo lanza una excepción y el cierre del recurso también, ¿qué ocurre?</w:t>
      </w:r>
    </w:p>
    <w:p>
      <w:pPr>
        <w:ind w:left="680"/>
      </w:pPr>
      <w:r>
        <w:rPr/>
        <w:t>a) Se lanza la del cuerpo y la del cierre se añade como suprimida (addSuppressed)</w:t>
      </w:r>
    </w:p>
    <w:p>
      <w:pPr>
        <w:ind w:left="680"/>
      </w:pPr>
      <w:r>
        <w:rPr/>
        <w:t>b) Se lanza la del cierre</w:t>
      </w:r>
    </w:p>
    <w:p>
      <w:pPr>
        <w:ind w:left="680"/>
      </w:pPr>
      <w:r>
        <w:rPr/>
        <w:t>c) Se lanzan ambas como RuntimeException</w:t>
      </w:r>
    </w:p>
    <w:p>
      <w:pPr>
        <w:ind w:left="680"/>
      </w:pPr>
      <w:r>
        <w:rPr/>
        <w:t>d) No se lanza ninguna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Se lanza la excepción del cuerpo y la del cierre se registra como suprimida — accesible con getSuppressed().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6. </w:t>
      </w:r>
      <w:r>
        <w:rPr>
          <w:b/>
          <w:sz w:val="22"/>
        </w:rPr>
        <w:t>Un método static puede invocarse sin crear una instancia de su clase.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Los miembros static pertenecen a la clase, no a los objetos; se invocan con NombreClase.metodo().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7. </w:t>
      </w:r>
      <w:r>
        <w:rPr>
          <w:b/>
          <w:sz w:val="22"/>
        </w:rPr>
        <w:t>¿Cuánto suma IntStream.range(1, 4).sum()?</w:t>
      </w:r>
    </w:p>
    <w:p>
      <w:pPr>
        <w:ind w:left="680"/>
      </w:pPr>
      <w:r>
        <w:rPr/>
        <w:t>a) 6</w:t>
      </w:r>
    </w:p>
    <w:p>
      <w:pPr>
        <w:ind w:left="680"/>
      </w:pPr>
      <w:r>
        <w:rPr/>
        <w:t>b) 10</w:t>
      </w:r>
    </w:p>
    <w:p>
      <w:pPr>
        <w:ind w:left="680"/>
      </w:pPr>
      <w:r>
        <w:rPr/>
        <w:t>c) 3</w:t>
      </w:r>
    </w:p>
    <w:p>
      <w:pPr>
        <w:ind w:left="680"/>
      </w:pPr>
      <w:r>
        <w:rPr/>
        <w:t>d) 7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6 — range(1, 4) genera 1, 2, 3 (el fin se excluye) y su suma es 6.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8. </w:t>
      </w:r>
      <w:r>
        <w:rPr>
          <w:b/>
          <w:sz w:val="22"/>
        </w:rPr>
        <w:t>¿Qué método de Map devuelve un valor por defecto si la clave no existe?</w:t>
      </w:r>
    </w:p>
    <w:p>
      <w:pPr>
        <w:ind w:left="680"/>
      </w:pPr>
      <w:r>
        <w:rPr/>
        <w:t>a) getOrDefault(clave, defecto)</w:t>
      </w:r>
    </w:p>
    <w:p>
      <w:pPr>
        <w:ind w:left="680"/>
      </w:pPr>
      <w:r>
        <w:rPr/>
        <w:t>b) getOrNull(clave)</w:t>
      </w:r>
    </w:p>
    <w:p>
      <w:pPr>
        <w:ind w:left="680"/>
      </w:pPr>
      <w:r>
        <w:rPr/>
        <w:t>c) get(clave)</w:t>
      </w:r>
    </w:p>
    <w:p>
      <w:pPr>
        <w:ind w:left="680"/>
      </w:pPr>
      <w:r>
        <w:rPr/>
        <w:t>d) valueOrDefault(clave)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getOrDefault(clave, defecto) — Devuelve el valor asociado o el defecto si la clave no está en el mapa.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9. </w:t>
      </w:r>
      <w:r>
        <w:rPr>
          <w:b/>
          <w:sz w:val="22"/>
        </w:rPr>
        <w:t>¿Qué excepción lanza Integer.parseInt("abc")?</w:t>
      </w:r>
    </w:p>
    <w:p>
      <w:pPr>
        <w:ind w:left="680"/>
      </w:pPr>
      <w:r>
        <w:rPr/>
        <w:t>a) NumberFormatException</w:t>
      </w:r>
    </w:p>
    <w:p>
      <w:pPr>
        <w:ind w:left="680"/>
      </w:pPr>
      <w:r>
        <w:rPr/>
        <w:t>b) IOException</w:t>
      </w:r>
    </w:p>
    <w:p>
      <w:pPr>
        <w:ind w:left="680"/>
      </w:pPr>
      <w:r>
        <w:rPr/>
        <w:t>c) ParseException</w:t>
      </w:r>
    </w:p>
    <w:p>
      <w:pPr>
        <w:ind w:left="680"/>
      </w:pPr>
      <w:r>
        <w:rPr/>
        <w:t>d) ClassCastException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NumberFormatException — Es una RuntimeException lanzada cuando la cadena no representa un entero válido.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10. </w:t>
      </w:r>
      <w:r>
        <w:rPr>
          <w:b/>
          <w:sz w:val="22"/>
        </w:rPr>
        <w:t>Los records de Java generan automáticamente equals(), hashCode() y toString() basados en sus componentes.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Un record declara los campos en el encabezado y el compilador genera el constructor canónico, acceso, equals, hashCode y toString.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2: Análisis y depuración</w:t>
      </w:r>
    </w:p>
    <w:p>
      <w:r>
        <w:rPr>
          <w:i/>
          <w:color w:val="969BAA"/>
        </w:rPr>
        <w:t>3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El siguiente código calcula un valor por defecto pero se ejecuta más de lo necesario. ¿Por qué? ¿Cómo se corrige?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import java.util.Optional;\npublic class Defecto {\n    static String caro() {\n        System.out.println("Calculando...");\n        return "valor caro";\n    }\n    public static void main(String[] args) {\n        Optional&lt;String&gt; opt = Optional.of("presente");\n        System.out.println(opt.orElse(caro()));\n    }\n}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orElse(valor) evalúa el argumento SIEMPRE, aunque el Optional tenga valor: se imprime 'Calculando...' sin necesidad.</w:t>
            </w:r>
          </w:p>
          <w:p>
            <w:r>
              <w:rPr>
                <w:color w:val="7AD090"/>
              </w:rPr>
              <w:t>El coste es doble: cálculo inútil (y efectos secundarios visibles).</w:t>
            </w:r>
          </w:p>
          <w:p>
            <w:r>
              <w:rPr>
                <w:color w:val="7AD090"/>
              </w:rPr>
              <w:t>Corrección: orElseGet(() -&gt; caro()) — el Supplier solo se ejecuta cuando el Optional está vacío:</w:t>
            </w:r>
          </w:p>
          <w:p>
            <w:r>
              <w:rPr>
                <w:color w:val="7AD090"/>
              </w:rPr>
              <w:t>System.out.println(opt.orElseGet(Defecto::caro)); // no imprime 'Calculando...'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Este código lanza ConcurrentModificationException. ¿Por qué y cómo se arregla?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import java.util.*;\npublic class FiltroLista {\n    public static void main(String[] args) {\n        List&lt;Integer&gt; nums = new ArrayList&lt;&gt;(List.of(1, 2, 3, 4, 5));\n        for (Integer n : nums) {\n            if (n % 2 == 0) nums.remove(n);\n        }\n        System.out.println(nums);\n    }\n}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El for-each usa un Iterator interno; nums.remove() modifica estructuralmente la lista mientras se itera.</w:t>
            </w:r>
          </w:p>
          <w:p>
            <w:r>
              <w:rPr>
                <w:color w:val="7AD090"/>
              </w:rPr>
              <w:t>El iterador detecta la modificación y lanza ConcurrentModificationException.</w:t>
            </w:r>
          </w:p>
          <w:p>
            <w:r>
              <w:rPr>
                <w:color w:val="7AD090"/>
              </w:rPr>
              <w:t>Soluciones:</w:t>
            </w:r>
          </w:p>
          <w:p>
            <w:r>
              <w:rPr>
                <w:color w:val="7AD090"/>
              </w:rPr>
              <w:t>1) Iterator explícito:</w:t>
            </w:r>
          </w:p>
          <w:p>
            <w:r>
              <w:rPr>
                <w:color w:val="7AD090"/>
              </w:rPr>
              <w:t>Iterator&lt;Integer&gt; it = nums.iterator();</w:t>
            </w:r>
          </w:p>
          <w:p>
            <w:r>
              <w:rPr>
                <w:color w:val="7AD090"/>
              </w:rPr>
              <w:t>while (it.hasNext()) { if (it.next() % 2 == 0) it.remove(); }</w:t>
            </w:r>
          </w:p>
          <w:p>
            <w:r>
              <w:rPr>
                <w:color w:val="7AD090"/>
              </w:rPr>
              <w:t>2) O filtrar con streams: nums.removeIf(n -&gt; n % 2 == 0);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3: Ejercicios de programación</w:t>
      </w:r>
    </w:p>
    <w:p>
      <w:r>
        <w:rPr>
          <w:i/>
          <w:color w:val="969BAA"/>
        </w:rPr>
        <w:t>6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Usando streams, escribe un método que reciba una lista de palabras y devuelva la palabra más larga (o cadena vacía si la lista es vacía).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java.util.*;</w:t>
            </w:r>
          </w:p>
          <w:p>
            <w:r>
              <w:rPr>
                <w:color w:val="7AD090"/>
              </w:rPr>
              <w:t>public class PalabraMasLarga {</w:t>
            </w:r>
          </w:p>
          <w:p>
            <w:r>
              <w:rPr>
                <w:color w:val="7AD090"/>
              </w:rPr>
              <w:t xml:space="preserve">    static String masLarga(List&lt;String&gt; palabras) {</w:t>
            </w:r>
          </w:p>
          <w:p>
            <w:r>
              <w:rPr>
                <w:color w:val="7AD090"/>
              </w:rPr>
              <w:t xml:space="preserve">        return palabras.stream()</w:t>
            </w:r>
          </w:p>
          <w:p>
            <w:r>
              <w:rPr>
                <w:color w:val="7AD090"/>
              </w:rPr>
              <w:t xml:space="preserve">                .max(Comparator.comparingInt(String::length))</w:t>
            </w:r>
          </w:p>
          <w:p>
            <w:r>
              <w:rPr>
                <w:color w:val="7AD090"/>
              </w:rPr>
              <w:t xml:space="preserve">                .orElse("");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List&lt;String&gt; lista = List.of("java", "programacion", "hola", "a");</w:t>
            </w:r>
          </w:p>
          <w:p>
            <w:r>
              <w:rPr>
                <w:color w:val="7AD090"/>
              </w:rPr>
              <w:t xml:space="preserve">        System.out.println(masLarga(lista)); // programacion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Escribe un programa que lea un fichero numeros.txt (un entero por línea) y muestre la suma y el máximo usando Files.lines y streams.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java.nio.file.*;</w:t>
            </w:r>
          </w:p>
          <w:p>
            <w:r>
              <w:rPr>
                <w:color w:val="7AD090"/>
              </w:rPr>
              <w:t>import java.io.IOException;</w:t>
            </w:r>
          </w:p>
          <w:p>
            <w:r>
              <w:rPr>
                <w:color w:val="7AD090"/>
              </w:rPr>
              <w:t>public class SumaFichero {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try (var lineas = Files.lines(Paths.get("numeros.txt"))) {</w:t>
            </w:r>
          </w:p>
          <w:p>
            <w:r>
              <w:rPr>
                <w:color w:val="7AD090"/>
              </w:rPr>
              <w:t xml:space="preserve">            var nums = lineas.filter(l -&gt; !l.isBlank()).mapToInt(Integer::parseInt);</w:t>
            </w:r>
          </w:p>
          <w:p>
            <w:r>
              <w:rPr>
                <w:color w:val="7AD090"/>
              </w:rPr>
              <w:t xml:space="preserve">            System.out.println("Suma: " + nums.sum());</w:t>
            </w:r>
          </w:p>
          <w:p>
            <w:r>
              <w:rPr>
                <w:color w:val="7AD090"/>
              </w:rPr>
              <w:t xml:space="preserve">        } catch (IOException e) {</w:t>
            </w:r>
          </w:p>
          <w:p>
            <w:r>
              <w:rPr>
                <w:color w:val="7AD090"/>
              </w:rPr>
              <w:t xml:space="preserve">            e.printStackTrace();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Nota: el stream de Files.lines se cierra con try-with-resources.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Define la clase Libro (titulo, autor, paginas) con constructor y getters, y usando streams: ordena una lista por páginas ascendente y muestra solo los libros de más de 300 páginas.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java.util.*;</w:t>
            </w:r>
          </w:p>
          <w:p>
            <w:r>
              <w:rPr>
                <w:color w:val="7AD090"/>
              </w:rPr>
              <w:t>public class Libro {</w:t>
            </w:r>
          </w:p>
          <w:p>
            <w:r>
              <w:rPr>
                <w:color w:val="7AD090"/>
              </w:rPr>
              <w:t xml:space="preserve">    private final String titulo;</w:t>
            </w:r>
          </w:p>
          <w:p>
            <w:r>
              <w:rPr>
                <w:color w:val="7AD090"/>
              </w:rPr>
              <w:t xml:space="preserve">    private final String autor;</w:t>
            </w:r>
          </w:p>
          <w:p>
            <w:r>
              <w:rPr>
                <w:color w:val="7AD090"/>
              </w:rPr>
              <w:t xml:space="preserve">    private final int paginas;</w:t>
            </w:r>
          </w:p>
          <w:p>
            <w:r>
              <w:rPr>
                <w:color w:val="7AD090"/>
              </w:rPr>
              <w:t xml:space="preserve">    public Libro(String titulo, String autor, int paginas) {</w:t>
            </w:r>
          </w:p>
          <w:p>
            <w:r>
              <w:rPr>
                <w:color w:val="7AD090"/>
              </w:rPr>
              <w:t xml:space="preserve">        this.titulo = titulo; this.autor = autor; this.paginas = paginas;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String getTitulo() { return titulo; }</w:t>
            </w:r>
          </w:p>
          <w:p>
            <w:r>
              <w:rPr>
                <w:color w:val="7AD090"/>
              </w:rPr>
              <w:t xml:space="preserve">    public int getPaginas() { return paginas; }</w:t>
            </w:r>
          </w:p>
          <w:p>
            <w:r>
              <w:rPr>
                <w:color w:val="7AD090"/>
              </w:rPr>
              <w:t xml:space="preserve">    public String toString() { return titulo + " (" + paginas + "p)"; }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List&lt;Libro&gt; libros = List.of(</w:t>
            </w:r>
          </w:p>
          <w:p>
            <w:r>
              <w:rPr>
                <w:color w:val="7AD090"/>
              </w:rPr>
              <w:t xml:space="preserve">            new Libro("A", "X", 450),</w:t>
            </w:r>
          </w:p>
          <w:p>
            <w:r>
              <w:rPr>
                <w:color w:val="7AD090"/>
              </w:rPr>
              <w:t xml:space="preserve">            new Libro("B", "Y", 250),</w:t>
            </w:r>
          </w:p>
          <w:p>
            <w:r>
              <w:rPr>
                <w:color w:val="7AD090"/>
              </w:rPr>
              <w:t xml:space="preserve">            new Libro("C", "Z", 600));</w:t>
            </w:r>
          </w:p>
          <w:p>
            <w:r>
              <w:rPr>
                <w:color w:val="7AD090"/>
              </w:rPr>
              <w:t xml:space="preserve">        libros.stream()</w:t>
            </w:r>
          </w:p>
          <w:p>
            <w:r>
              <w:rPr>
                <w:color w:val="7AD090"/>
              </w:rPr>
              <w:t xml:space="preserve">              .filter(l -&gt; l.getPaginas() &gt; 300)</w:t>
            </w:r>
          </w:p>
          <w:p>
            <w:r>
              <w:rPr>
                <w:color w:val="7AD090"/>
              </w:rPr>
              <w:t xml:space="preserve">              .sorted(Comparator.comparingInt(Libro::getPaginas))</w:t>
            </w:r>
          </w:p>
          <w:p>
            <w:r>
              <w:rPr>
                <w:color w:val="7AD090"/>
              </w:rPr>
              <w:t xml:space="preserve">              .forEach(System.out::println);</w:t>
            </w:r>
          </w:p>
          <w:p>
            <w:r>
              <w:rPr>
                <w:color w:val="7AD090"/>
              </w:rPr>
              <w:t xml:space="preserve">        // A (450p), C (600p)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4: Pregunta teórica</w:t>
      </w:r>
    </w:p>
    <w:p>
      <w:r>
        <w:rPr>
          <w:i/>
          <w:color w:val="969BAA"/>
        </w:rPr>
        <w:t>2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Compara Optional.orElse(valor) y Optional.orElseGet(supplier). ¿Cuándo usarías cada uno? Pon un ejemplo.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orElse(valor) recibe el valor ya calculado y lo evalúa SIEMPRE, aunque el Optional no esté vacío.</w:t>
            </w:r>
          </w:p>
          <w:p>
            <w:r>
              <w:rPr>
                <w:color w:val="7AD090"/>
              </w:rPr>
              <w:t>orElseGet(supplier) recibe una función que solo se ejecuta si el Optional está vacío.</w:t>
            </w:r>
          </w:p>
          <w:p>
            <w:r>
              <w:rPr>
                <w:color w:val="7AD090"/>
              </w:rPr>
              <w:t>Usar orElseGet cuando el valor por defecto es caro de calcular o tiene efectos secundarios (consultas, logs, creación de objetos pesados).</w:t>
            </w:r>
          </w:p>
          <w:p>
            <w:r>
              <w:rPr>
                <w:color w:val="7AD090"/>
              </w:rPr>
              <w:t>Ejemplo: opt.orElseGet(() -&gt; cargarDeBD()) evita la consulta cuando el valor ya existe; opt.orElse("desconocido") es correcto para constantes baratas.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Plantilla de respuestas</w:t>
      </w:r>
    </w:p>
    <w:p>
      <w:r>
        <w:rPr>
          <w:i/>
          <w:color w:val="969BAA"/>
        </w:rPr>
        <w:t>(Páginas en blanco para desarrollar las soluciones)</w:t>
      </w: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ackground w:color="181A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2E6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