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555555"/>
          <w:sz w:val="24"/>
        </w:rPr>
        <w:t>Examen 2 · Arrays y Strings</w:t>
      </w:r>
    </w:p>
    <w:p>
      <w:r>
        <w:rPr>
          <w:i/>
          <w:color w:val="888888"/>
        </w:rPr>
        <w:t>Arrays unidimensionales: declaración, inicialización y recorrido Arrays bidimensionales (matrices) Ordenación y búsqueda (burbuja, selección, búsqueda binaria) La clase String: inmutabilidad, métodos, comparación Ejercicios con Scanner y procesamiento de texto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986"/>
          </w:tcPr>
          <w:p>
            <w:r>
              <w:t>Programación (PRG)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986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986"/>
          </w:tcPr>
          <w:p>
            <w:r>
              <w:t>2 horas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986"/>
          </w:tcPr>
          <w:p>
            <w:r>
              <w:t>16 puntos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986"/>
          </w:tcPr>
          <w:p>
            <w:r>
              <w:t>Evaluación 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986"/>
          </w:tcPr>
          <w:p>
            <w:r>
              <w:t>Arrays, matrices y Strings</w:t>
            </w:r>
          </w:p>
        </w:tc>
      </w:tr>
    </w:tbl>
    <w:p>
      <w:pPr>
        <w:spacing w:before="280"/>
      </w:pPr>
      <w:r>
        <w:rPr>
          <w:b/>
          <w:color w:val="1A478A"/>
          <w:sz w:val="30"/>
        </w:rPr>
        <w:t>Parte 1: Opción múltiple y Verdadero/Falso</w:t>
      </w:r>
    </w:p>
    <w:p>
      <w:r>
        <w:rPr>
          <w:i/>
          <w:color w:val="888888"/>
        </w:rPr>
        <w:t>5 puntos — 0,5 cada pregunta</w:t>
      </w:r>
    </w:p>
    <w:p>
      <w:pPr>
        <w:ind w:left="283"/>
      </w:pPr>
      <w:r>
        <w:rPr>
          <w:b/>
        </w:rPr>
        <w:t xml:space="preserve">• </w:t>
      </w:r>
      <w:r>
        <w:rPr/>
        <w:t>Declaración correcta de un array de 5 enteros:</w:t>
      </w:r>
    </w:p>
    <w:p>
      <w:pPr>
        <w:ind w:left="680"/>
      </w:pPr>
      <w:r>
        <w:rPr/>
        <w:t>a) int [] nums = int[5];</w:t>
      </w:r>
    </w:p>
    <w:p>
      <w:pPr>
        <w:ind w:left="680"/>
      </w:pPr>
      <w:r>
        <w:rPr/>
        <w:t>b) int[] nums = new int[5];</w:t>
      </w:r>
    </w:p>
    <w:p>
      <w:pPr>
        <w:ind w:left="680"/>
      </w:pPr>
      <w:r>
        <w:rPr/>
        <w:t>c) int nums[]; nums = [5];</w:t>
      </w:r>
    </w:p>
    <w:p>
      <w:pPr>
        <w:ind w:left="680"/>
      </w:pPr>
      <w:r>
        <w:rPr/>
        <w:t>d) int nums = new int[5];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int[] nums = new int[5]; — Crea un array de 5 enteros, inicializados a 0.</w:t>
      </w:r>
    </w:p>
    <w:p/>
    <w:p>
      <w:pPr>
        <w:ind w:left="283"/>
      </w:pPr>
      <w:r>
        <w:rPr>
          <w:b/>
        </w:rPr>
        <w:t xml:space="preserve">• </w:t>
      </w:r>
      <w:r>
        <w:rPr/>
        <w:t>¿Cuántos elementos hay en la matriz `int[][] m = {{1,2,3},{4,5}};`?</w:t>
      </w:r>
    </w:p>
    <w:p>
      <w:pPr>
        <w:ind w:left="680"/>
      </w:pPr>
      <w:r>
        <w:rPr/>
        <w:t>a) 6</w:t>
      </w:r>
    </w:p>
    <w:p>
      <w:pPr>
        <w:ind w:left="680"/>
      </w:pPr>
      <w:r>
        <w:rPr/>
        <w:t>b) 5</w:t>
      </w:r>
    </w:p>
    <w:p>
      <w:pPr>
        <w:ind w:left="680"/>
      </w:pPr>
      <w:r>
        <w:rPr/>
        <w:t>c) 3</w:t>
      </w:r>
    </w:p>
    <w:p>
      <w:pPr>
        <w:ind w:left="680"/>
      </w:pPr>
      <w:r>
        <w:rPr/>
        <w:t>d) 2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5 — La primera fila tiene 3 elementos y la segunda 2: 3 + 2 = 5.</w:t>
      </w:r>
    </w:p>
    <w:p/>
    <w:p>
      <w:pPr>
        <w:ind w:left="283"/>
      </w:pPr>
      <w:r>
        <w:rPr>
          <w:b/>
        </w:rPr>
        <w:t xml:space="preserve">• </w:t>
      </w:r>
      <w:r>
        <w:rPr/>
        <w:t>Dado:</w:t>
      </w:r>
    </w:p>
    <w:p>
      <w:pPr>
        <w:ind w:left="454"/>
      </w:pPr>
      <w:r>
        <w:rPr>
          <w:rFonts w:ascii="Consolas" w:hAnsi="Consolas"/>
          <w:sz w:val="19"/>
        </w:rPr>
        <w:t>String a = "Hola";</w:t>
      </w:r>
    </w:p>
    <w:p>
      <w:pPr>
        <w:ind w:left="454"/>
      </w:pPr>
      <w:r>
        <w:rPr>
          <w:rFonts w:ascii="Consolas" w:hAnsi="Consolas"/>
          <w:sz w:val="19"/>
        </w:rPr>
        <w:t>String b = new String("Hola");</w:t>
      </w:r>
    </w:p>
    <w:p>
      <w:pPr>
        <w:ind w:left="454"/>
      </w:pPr>
      <w:r>
        <w:rPr>
          <w:rFonts w:ascii="Consolas" w:hAnsi="Consolas"/>
          <w:sz w:val="19"/>
        </w:rPr>
        <w:t>System.out.println(a == b);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true</w:t>
      </w:r>
    </w:p>
    <w:p>
      <w:pPr>
        <w:ind w:left="680"/>
      </w:pPr>
      <w:r>
        <w:rPr/>
        <w:t>b) false</w:t>
      </w:r>
    </w:p>
    <w:p>
      <w:pPr>
        <w:ind w:left="680"/>
      </w:pPr>
      <w:r>
        <w:rPr/>
        <w:t>c) Error de compilación</w:t>
      </w:r>
    </w:p>
    <w:p>
      <w:pPr>
        <w:ind w:left="680"/>
      </w:pPr>
      <w:r>
        <w:rPr/>
        <w:t>d) Hola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false — `==` compara referencias. `new String(...)` crea un nuevo objeto en el heap, distinto del literal del pool, por lo que las referencias son distintas aunque el contenido sea igual.</w:t>
      </w:r>
    </w:p>
    <w:p/>
    <w:p>
      <w:pPr>
        <w:ind w:left="283"/>
      </w:pPr>
      <w:r>
        <w:rPr>
          <w:b/>
        </w:rPr>
        <w:t xml:space="preserve">• </w:t>
      </w:r>
      <w:r>
        <w:rPr/>
        <w:t>¿Qué devuelve `"programacion".substring(3, 7)`?</w:t>
      </w:r>
    </w:p>
    <w:p>
      <w:pPr>
        <w:ind w:left="680"/>
      </w:pPr>
      <w:r>
        <w:rPr/>
        <w:t>a) gram</w:t>
      </w:r>
    </w:p>
    <w:p>
      <w:pPr>
        <w:ind w:left="680"/>
      </w:pPr>
      <w:r>
        <w:rPr/>
        <w:t>b) ogra</w:t>
      </w:r>
    </w:p>
    <w:p>
      <w:pPr>
        <w:ind w:left="680"/>
      </w:pPr>
      <w:r>
        <w:rPr/>
        <w:t>c) grama</w:t>
      </w:r>
    </w:p>
    <w:p>
      <w:pPr>
        <w:ind w:left="680"/>
      </w:pPr>
      <w:r>
        <w:rPr/>
        <w:t>d) ogram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a) gram — substring(3,7) devuelve los caracteres desde el índice 3 (inclusive) hasta el 7 (exclusivo): g,r,a,m = 'gram'.</w:t>
      </w:r>
    </w:p>
    <w:p/>
    <w:p>
      <w:pPr>
        <w:ind w:left="283"/>
      </w:pPr>
      <w:r>
        <w:rPr>
          <w:b/>
        </w:rPr>
        <w:t xml:space="preserve">• </w:t>
      </w:r>
      <w:r>
        <w:rPr/>
        <w:t>Las cadenas String en Java son mutables, es decir, su contenido se puede cambiar una vez creadas.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Falso — La clase String es inmutable. Cada operación que parece 'modificarla' crea una nueva cadena.</w:t>
      </w:r>
    </w:p>
    <w:p/>
    <w:p>
      <w:pPr>
        <w:ind w:left="283"/>
      </w:pPr>
      <w:r>
        <w:rPr>
          <w:b/>
        </w:rPr>
        <w:t xml:space="preserve">• </w:t>
      </w:r>
      <w:r>
        <w:rPr/>
        <w:t>Tras ejecutar `int[] a = {5,3,8,1}; Arrays.sort(a);` el array queda:</w:t>
      </w:r>
    </w:p>
    <w:p>
      <w:pPr>
        <w:ind w:left="680"/>
      </w:pPr>
      <w:r>
        <w:rPr/>
        <w:t>a) {5,3,8,1}</w:t>
      </w:r>
    </w:p>
    <w:p>
      <w:pPr>
        <w:ind w:left="680"/>
      </w:pPr>
      <w:r>
        <w:rPr/>
        <w:t>b) {1,3,5,8}</w:t>
      </w:r>
    </w:p>
    <w:p>
      <w:pPr>
        <w:ind w:left="680"/>
      </w:pPr>
      <w:r>
        <w:rPr/>
        <w:t>c) {8,5,3,1}</w:t>
      </w:r>
    </w:p>
    <w:p>
      <w:pPr>
        <w:ind w:left="680"/>
      </w:pPr>
      <w:r>
        <w:rPr/>
        <w:t>d) No se puede ordenar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{1,3,5,8} — Arrays.sort ordena ascendentemente.</w:t>
      </w:r>
    </w:p>
    <w:p/>
    <w:p>
      <w:pPr>
        <w:ind w:left="283"/>
      </w:pPr>
      <w:r>
        <w:rPr>
          <w:b/>
        </w:rPr>
        <w:t xml:space="preserve">• </w:t>
      </w:r>
      <w:r>
        <w:rPr/>
        <w:t>La búsqueda binaria (binarySearch) requiere que el array esté:</w:t>
      </w:r>
    </w:p>
    <w:p>
      <w:pPr>
        <w:ind w:left="680"/>
      </w:pPr>
      <w:r>
        <w:rPr/>
        <w:t>a) Al revés</w:t>
      </w:r>
    </w:p>
    <w:p>
      <w:pPr>
        <w:ind w:left="680"/>
      </w:pPr>
      <w:r>
        <w:rPr/>
        <w:t>b) Sin importar el orden</w:t>
      </w:r>
    </w:p>
    <w:p>
      <w:pPr>
        <w:ind w:left="680"/>
      </w:pPr>
      <w:r>
        <w:rPr/>
        <w:t>c) Ordenado ascendentemente</w:t>
      </w:r>
    </w:p>
    <w:p>
      <w:pPr>
        <w:ind w:left="680"/>
      </w:pPr>
      <w:r>
        <w:rPr/>
        <w:t>d) Lleno de números únicos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c) Ordenado ascendentemente — La búsqueda binaria divide el intervalo, lo que solo es correcto si el array está ordenado.</w:t>
      </w:r>
    </w:p>
    <w:p/>
    <w:p>
      <w:pPr>
        <w:ind w:left="283"/>
      </w:pPr>
      <w:r>
        <w:rPr>
          <w:b/>
        </w:rPr>
        <w:t xml:space="preserve">• </w:t>
      </w:r>
      <w:r>
        <w:rPr/>
        <w:t>¿Cuál es la sintaxis correcta para recorrer un array con for-each?</w:t>
      </w:r>
    </w:p>
    <w:p>
      <w:pPr>
        <w:ind w:left="680"/>
      </w:pPr>
      <w:r>
        <w:rPr/>
        <w:t>a) for (int i : numeros) { }</w:t>
      </w:r>
    </w:p>
    <w:p>
      <w:pPr>
        <w:ind w:left="680"/>
      </w:pPr>
      <w:r>
        <w:rPr/>
        <w:t>b) for (int numeros[0]) { }</w:t>
      </w:r>
    </w:p>
    <w:p>
      <w:pPr>
        <w:ind w:left="680"/>
      </w:pPr>
      <w:r>
        <w:rPr/>
        <w:t>c) for-each (int n) { }</w:t>
      </w:r>
    </w:p>
    <w:p>
      <w:pPr>
        <w:ind w:left="680"/>
      </w:pPr>
      <w:r>
        <w:rPr/>
        <w:t>d) for (int i = numeros) { }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a) for (int i : numeros) { } — El for-each declara una variable y usa ':' seguido del array.</w:t>
      </w:r>
    </w:p>
    <w:p/>
    <w:p>
      <w:pPr>
        <w:ind w:left="283"/>
      </w:pPr>
      <w:r>
        <w:rPr>
          <w:b/>
        </w:rPr>
        <w:t xml:space="preserve">• </w:t>
      </w:r>
      <w:r>
        <w:rPr/>
        <w:t>¿Qué imprime este código?</w:t>
      </w:r>
    </w:p>
    <w:p>
      <w:pPr>
        <w:ind w:left="454"/>
      </w:pPr>
      <w:r>
        <w:rPr>
          <w:rFonts w:ascii="Consolas" w:hAnsi="Consolas"/>
          <w:sz w:val="19"/>
        </w:rPr>
        <w:t>String s = "Abc";</w:t>
      </w:r>
    </w:p>
    <w:p>
      <w:pPr>
        <w:ind w:left="454"/>
      </w:pPr>
      <w:r>
        <w:rPr>
          <w:rFonts w:ascii="Consolas" w:hAnsi="Consolas"/>
          <w:sz w:val="19"/>
        </w:rPr>
        <w:t>System.out.println(s.concat("DEF") + s);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AbcDEFAbc</w:t>
      </w:r>
    </w:p>
    <w:p>
      <w:pPr>
        <w:ind w:left="680"/>
      </w:pPr>
      <w:r>
        <w:rPr/>
        <w:t>b) AbcDEF</w:t>
      </w:r>
    </w:p>
    <w:p>
      <w:pPr>
        <w:ind w:left="680"/>
      </w:pPr>
      <w:r>
        <w:rPr/>
        <w:t>c) AbcAbcDEF</w:t>
      </w:r>
    </w:p>
    <w:p>
      <w:pPr>
        <w:ind w:left="680"/>
      </w:pPr>
      <w:r>
        <w:rPr/>
        <w:t>d) abcDEF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a) AbcDEFAbc — concat devuelve una nueva cadena "AbcDEF"; como String es inmutable, s sigue siendo "Abc". Al concatenar queda "AbcDEFAbc".</w:t>
      </w:r>
    </w:p>
    <w:p/>
    <w:p>
      <w:pPr>
        <w:ind w:left="283"/>
      </w:pPr>
      <w:r>
        <w:rPr>
          <w:b/>
        </w:rPr>
        <w:t xml:space="preserve">• </w:t>
      </w:r>
      <w:r>
        <w:rPr/>
        <w:t>Para comparar el contenido de dos Strings correctamente se usa:</w:t>
      </w:r>
    </w:p>
    <w:p>
      <w:pPr>
        <w:ind w:left="680"/>
      </w:pPr>
      <w:r>
        <w:rPr/>
        <w:t>a) a == b</w:t>
      </w:r>
    </w:p>
    <w:p>
      <w:pPr>
        <w:ind w:left="680"/>
      </w:pPr>
      <w:r>
        <w:rPr/>
        <w:t>b) a.equals(b)</w:t>
      </w:r>
    </w:p>
    <w:p>
      <w:pPr>
        <w:ind w:left="680"/>
      </w:pPr>
      <w:r>
        <w:rPr/>
        <w:t>c) a.compare(b)</w:t>
      </w:r>
    </w:p>
    <w:p>
      <w:pPr>
        <w:ind w:left="680"/>
      </w:pPr>
      <w:r>
        <w:rPr/>
        <w:t>d) String.equals(a,b)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a.equals(b) — Compara el contenido textual; `==` compara referencias.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2: Análisis y depuración</w:t>
      </w:r>
    </w:p>
    <w:p>
      <w:r>
        <w:rPr>
          <w:i/>
          <w:color w:val="888888"/>
        </w:rPr>
        <w:t>3 puntos</w:t>
      </w:r>
    </w:p>
    <w:p>
      <w:pPr>
        <w:ind w:left="283"/>
      </w:pPr>
      <w:r>
        <w:rPr>
          <w:b/>
        </w:rPr>
        <w:t xml:space="preserve">• </w:t>
      </w:r>
      <w:r>
        <w:rPr/>
        <w:t>El siguiente código tiene 3 errores. Localízalos y explica cómo corregirlos. Además, indica qué se esperaría imprimir si funcionara.  (1,5 ptos)</w:t>
      </w:r>
    </w:p>
    <w:p>
      <w:pPr>
        <w:ind w:left="454"/>
      </w:pPr>
      <w:r>
        <w:rPr>
          <w:rFonts w:ascii="Consolas" w:hAnsi="Consolas"/>
          <w:sz w:val="19"/>
        </w:rPr>
        <w:t>public class ArraysBug {</w:t>
      </w:r>
    </w:p>
    <w:p>
      <w:pPr>
        <w:ind w:left="454"/>
      </w:pPr>
      <w:r>
        <w:rPr>
          <w:rFonts w:ascii="Consolas" w:hAnsi="Consolas"/>
          <w:sz w:val="19"/>
        </w:rPr>
        <w:t xml:space="preserve">    public static void main(String[] args) {</w:t>
      </w:r>
    </w:p>
    <w:p>
      <w:pPr>
        <w:ind w:left="454"/>
      </w:pPr>
      <w:r>
        <w:rPr>
          <w:rFonts w:ascii="Consolas" w:hAnsi="Consolas"/>
          <w:sz w:val="19"/>
        </w:rPr>
        <w:t xml:space="preserve">        int[] nums = {3, 1, 4, 1, 5};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System.out.println(suma(nums));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System.out.println(nums);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 xml:space="preserve">    static int suma(int[] n) {</w:t>
      </w:r>
    </w:p>
    <w:p>
      <w:pPr>
        <w:ind w:left="454"/>
      </w:pPr>
      <w:r>
        <w:rPr>
          <w:rFonts w:ascii="Consolas" w:hAnsi="Consolas"/>
          <w:sz w:val="19"/>
        </w:rPr>
        <w:t xml:space="preserve">        int t = 0;</w:t>
      </w:r>
    </w:p>
    <w:p>
      <w:pPr>
        <w:ind w:left="454"/>
      </w:pPr>
      <w:r>
        <w:rPr>
          <w:rFonts w:ascii="Consolas" w:hAnsi="Consolas"/>
          <w:sz w:val="19"/>
        </w:rPr>
        <w:t xml:space="preserve">        for (int i = 0; i &lt;= n.length; i++)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t += n[i];</w:t>
      </w:r>
    </w:p>
    <w:p>
      <w:pPr>
        <w:ind w:left="454"/>
      </w:pPr>
      <w:r>
        <w:rPr>
          <w:rFonts w:ascii="Consolas" w:hAnsi="Consolas"/>
          <w:sz w:val="19"/>
        </w:rPr>
        <w:t xml:space="preserve">        return t;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1. `i &lt;= n.length` → fuera de límite; debe ser `i &lt; n.length`.</w:t>
      </w:r>
    </w:p>
    <w:p>
      <w:pPr>
        <w:ind w:left="680"/>
      </w:pPr>
      <w:r>
        <w:rPr>
          <w:color w:val="1B5E20"/>
        </w:rPr>
        <w:t>2. `System.out.println(nums)` → imprime la referencia [I@..., no el contenido. Debe ser `Arrays.toString(nums)`.</w:t>
      </w:r>
    </w:p>
    <w:p>
      <w:pPr>
        <w:ind w:left="680"/>
      </w:pPr>
      <w:r>
        <w:rPr>
          <w:color w:val="1B5E20"/>
        </w:rPr>
        <w:t>3. (real) El método `suma` devolvería la suma correcta si se corrige el bucle. Con los datos, la suma esperada es 14.</w:t>
      </w:r>
    </w:p>
    <w:p/>
    <w:p>
      <w:pPr>
        <w:ind w:left="283"/>
      </w:pPr>
      <w:r>
        <w:rPr>
          <w:b/>
        </w:rPr>
        <w:t xml:space="preserve">• </w:t>
      </w:r>
      <w:r>
        <w:rPr/>
        <w:t>Analiza y determina la salida exacta de este código (traza).  (1,5 ptos)</w:t>
      </w:r>
    </w:p>
    <w:p>
      <w:pPr>
        <w:ind w:left="454"/>
      </w:pPr>
      <w:r>
        <w:rPr>
          <w:rFonts w:ascii="Consolas" w:hAnsi="Consolas"/>
          <w:sz w:val="19"/>
        </w:rPr>
        <w:t>public class MatrizT {</w:t>
      </w:r>
    </w:p>
    <w:p>
      <w:pPr>
        <w:ind w:left="454"/>
      </w:pPr>
      <w:r>
        <w:rPr>
          <w:rFonts w:ascii="Consolas" w:hAnsi="Consolas"/>
          <w:sz w:val="19"/>
        </w:rPr>
        <w:t xml:space="preserve">    public static void main(String[] args) {</w:t>
      </w:r>
    </w:p>
    <w:p>
      <w:pPr>
        <w:ind w:left="454"/>
      </w:pPr>
      <w:r>
        <w:rPr>
          <w:rFonts w:ascii="Consolas" w:hAnsi="Consolas"/>
          <w:sz w:val="19"/>
        </w:rPr>
        <w:t xml:space="preserve">        int[][] m = {{1, 2}, {3, 4}, {5, 6}};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System.out.println("F: " + m.length);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System.out.println("C: " + m[0].length);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System.out.println(m[2][1] - m[0][0]);</w:t>
      </w:r>
    </w:p>
    <w:p>
      <w:pPr>
        <w:ind w:left="454"/>
      </w:pPr>
      <w:r>
        <w:rPr>
          <w:rFonts w:ascii="Consolas" w:hAnsi="Consolas"/>
          <w:sz w:val="19"/>
        </w:rPr>
        <w:t xml:space="preserve">        for (int i = 0; i &lt; m.length; i++)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System.out.print(m[i][i%2] + " ");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m es una matriz de 3 filas y 2 columnas.</w:t>
      </w:r>
    </w:p>
    <w:p>
      <w:pPr>
        <w:ind w:left="680"/>
      </w:pPr>
      <w:r>
        <w:rPr>
          <w:color w:val="1B5E20"/>
        </w:rPr>
        <w:t>Salida: F: 3, C: 2, luego `m[2][1] - m[0][0] = 6 - 1 = 5`.</w:t>
      </w:r>
    </w:p>
    <w:p>
      <w:pPr>
        <w:ind w:left="680"/>
      </w:pPr>
      <w:r>
        <w:rPr>
          <w:color w:val="1B5E20"/>
        </w:rPr>
        <w:t>El bucle imprime m[0][0]=1, m[1][1]=4, m[2][0]=5 → `1 4 5`.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3: Ejercicios de programación</w:t>
      </w:r>
    </w:p>
    <w:p>
      <w:r>
        <w:rPr>
          <w:i/>
          <w:color w:val="888888"/>
        </w:rPr>
        <w:t>7 puntos</w:t>
      </w:r>
    </w:p>
    <w:p>
      <w:pPr>
        <w:ind w:left="283"/>
      </w:pPr>
      <w:r>
        <w:rPr>
          <w:b/>
        </w:rPr>
        <w:t xml:space="preserve">• </w:t>
      </w:r>
      <w:r>
        <w:rPr/>
        <w:t>Pide 8 números por teclado y guárdalos en un array. Implementa métodos para: (1) contar cuántos son pares, (2) calcular el mayor y el menor, y (3) invertir el array. Muestra el resultado.  (2,5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import java.util.Scanner;</w:t>
      </w:r>
    </w:p>
    <w:p>
      <w:pPr>
        <w:ind w:left="680"/>
      </w:pPr>
      <w:r>
        <w:rPr>
          <w:color w:val="1B5E20"/>
        </w:rPr>
        <w:t>public class ArraysUtils {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Scanner sc = new Scanner(System.in);</w:t>
      </w:r>
    </w:p>
    <w:p>
      <w:pPr>
        <w:ind w:left="680"/>
      </w:pPr>
      <w:r>
        <w:rPr>
          <w:color w:val="1B5E20"/>
        </w:rPr>
        <w:t xml:space="preserve">        int[] nums = new int[8];</w:t>
      </w:r>
    </w:p>
    <w:p>
      <w:pPr>
        <w:ind w:left="680"/>
      </w:pPr>
      <w:r>
        <w:rPr>
          <w:color w:val="1B5E20"/>
        </w:rPr>
        <w:t xml:space="preserve">        for (int i = 0; i &lt; nums.length; i++) stats: nums[i] = sc.nextInt(); // simplificado</w:t>
      </w:r>
    </w:p>
    <w:p>
      <w:pPr>
        <w:ind w:left="680"/>
      </w:pPr>
      <w:r>
        <w:rPr>
          <w:color w:val="1B5E20"/>
        </w:rPr>
        <w:t xml:space="preserve">        System.out.println("Pares: " + contarPares(nums));</w:t>
      </w:r>
    </w:p>
    <w:p>
      <w:pPr>
        <w:ind w:left="680"/>
      </w:pPr>
      <w:r>
        <w:rPr>
          <w:color w:val="1B5E20"/>
        </w:rPr>
        <w:t xml:space="preserve">        System.out.println("Mayor: " + mayor(nums) + " Menor: " + menor(nums));</w:t>
      </w:r>
    </w:p>
    <w:p>
      <w:pPr>
        <w:ind w:left="680"/>
      </w:pPr>
      <w:r>
        <w:rPr>
          <w:color w:val="1B5E20"/>
        </w:rPr>
        <w:t xml:space="preserve">        int[] inv = invertir(nums);</w:t>
      </w:r>
    </w:p>
    <w:p>
      <w:pPr>
        <w:ind w:left="680"/>
      </w:pPr>
      <w:r>
        <w:rPr>
          <w:color w:val="1B5E20"/>
        </w:rPr>
        <w:t xml:space="preserve">        System.out.println("Invertido: " + java.util.Arrays.toString(inv));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 xml:space="preserve">    static int contarPares(int[] a) { int c=0; for (int v:a) if (v%2==0) c++; return c; }</w:t>
      </w:r>
    </w:p>
    <w:p>
      <w:pPr>
        <w:ind w:left="680"/>
      </w:pPr>
      <w:r>
        <w:rPr>
          <w:color w:val="1B5E20"/>
        </w:rPr>
        <w:t xml:space="preserve">    static int mayor(int[] a) { int m=a[0]; for (int v:a) if (v&gt;m) m=v; return m; }</w:t>
      </w:r>
    </w:p>
    <w:p>
      <w:pPr>
        <w:ind w:left="680"/>
      </w:pPr>
      <w:r>
        <w:rPr>
          <w:color w:val="1B5E20"/>
        </w:rPr>
        <w:t xml:space="preserve">    static int menor(int[] a) { int m=a[0]; for (int v:a) if (v&lt;m) m=v; return m; }</w:t>
      </w:r>
    </w:p>
    <w:p>
      <w:pPr>
        <w:ind w:left="680"/>
      </w:pPr>
      <w:r>
        <w:rPr>
          <w:color w:val="1B5E20"/>
        </w:rPr>
        <w:t xml:space="preserve">    static int[] invertir(int[] a) {</w:t>
      </w:r>
    </w:p>
    <w:p>
      <w:pPr>
        <w:ind w:left="680"/>
      </w:pPr>
      <w:r>
        <w:rPr>
          <w:color w:val="1B5E20"/>
        </w:rPr>
        <w:t xml:space="preserve">        int[] r = new int[a.length];</w:t>
      </w:r>
    </w:p>
    <w:p>
      <w:pPr>
        <w:ind w:left="680"/>
      </w:pPr>
      <w:r>
        <w:rPr>
          <w:color w:val="1B5E20"/>
        </w:rPr>
        <w:t xml:space="preserve">        for (int i = 0; i &lt; a.length; i++) r[i] = a[a.length-1-i];</w:t>
      </w:r>
    </w:p>
    <w:p>
      <w:pPr>
        <w:ind w:left="680"/>
      </w:pPr>
      <w:r>
        <w:rPr>
          <w:color w:val="1B5E20"/>
        </w:rPr>
        <w:t xml:space="preserve">        return r;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pPr>
        <w:ind w:left="283"/>
      </w:pPr>
      <w:r>
        <w:rPr>
          <w:b/>
        </w:rPr>
        <w:t xml:space="preserve">• </w:t>
      </w:r>
      <w:r>
        <w:rPr/>
        <w:t>Una matriz de 3x3 representa una tabla de números. Escribe un programa que la rellene con los valores de la multiplicación i*j (tabla de multiplicar) y que luego sume la diagonal principal y la diagonal secundaria.  (2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public class MatrizDiag {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int[][] m = new int[3][3];</w:t>
      </w:r>
    </w:p>
    <w:p>
      <w:pPr>
        <w:ind w:left="680"/>
      </w:pPr>
      <w:r>
        <w:rPr>
          <w:color w:val="1B5E20"/>
        </w:rPr>
        <w:t xml:space="preserve">        int diagP = 0, diagS = 0;</w:t>
      </w:r>
    </w:p>
    <w:p>
      <w:pPr>
        <w:ind w:left="680"/>
      </w:pPr>
      <w:r>
        <w:rPr>
          <w:color w:val="1B5E20"/>
        </w:rPr>
        <w:t xml:space="preserve">        for (int i = 0; i &lt; 3; i++)</w:t>
      </w:r>
    </w:p>
    <w:p>
      <w:pPr>
        <w:ind w:left="680"/>
      </w:pPr>
      <w:r>
        <w:rPr>
          <w:color w:val="1B5E20"/>
        </w:rPr>
        <w:t xml:space="preserve">            for (int j = 0; j &lt; 3; j++) {</w:t>
      </w:r>
    </w:p>
    <w:p>
      <w:pPr>
        <w:ind w:left="680"/>
      </w:pPr>
      <w:r>
        <w:rPr>
          <w:color w:val="1B5E20"/>
        </w:rPr>
        <w:t xml:space="preserve">                m[i][j] = i * j;</w:t>
      </w:r>
    </w:p>
    <w:p>
      <w:pPr>
        <w:ind w:left="680"/>
      </w:pPr>
      <w:r>
        <w:rPr>
          <w:color w:val="1B5E20"/>
        </w:rPr>
        <w:t xml:space="preserve">                if (i == j) diagP += m[i][j];</w:t>
      </w:r>
    </w:p>
    <w:p>
      <w:pPr>
        <w:ind w:left="680"/>
      </w:pPr>
      <w:r>
        <w:rPr>
          <w:color w:val="1B5E20"/>
        </w:rPr>
        <w:t xml:space="preserve">                if (i + j == 2) diagS += m[i][j];</w:t>
      </w:r>
    </w:p>
    <w:p>
      <w:pPr>
        <w:ind w:left="680"/>
      </w:pPr>
      <w:r>
        <w:rPr>
          <w:color w:val="1B5E20"/>
        </w:rPr>
        <w:t xml:space="preserve">            }</w:t>
      </w:r>
    </w:p>
    <w:p>
      <w:pPr>
        <w:ind w:left="680"/>
      </w:pPr>
      <w:r>
        <w:rPr>
          <w:color w:val="1B5E20"/>
        </w:rPr>
        <w:t xml:space="preserve">        System.out.println("Diagonal principal: " + diagP);</w:t>
      </w:r>
    </w:p>
    <w:p>
      <w:pPr>
        <w:ind w:left="680"/>
      </w:pPr>
      <w:r>
        <w:rPr>
          <w:color w:val="1B5E20"/>
        </w:rPr>
        <w:t xml:space="preserve">        System.out.println("Diagonal secundaria: " + diagS);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pPr>
        <w:ind w:left="283"/>
      </w:pPr>
      <w:r>
        <w:rPr>
          <w:b/>
        </w:rPr>
        <w:t xml:space="preserve">• </w:t>
      </w:r>
      <w:r>
        <w:rPr/>
        <w:t>Escribe un programa que, dada una cadena introducida por teclado, cuente cuántas vocales contiene, cuántas consonantes y cuántas palabras tiene (separadas por espacios).  (2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import java.util.Scanner;</w:t>
      </w:r>
    </w:p>
    <w:p>
      <w:pPr>
        <w:ind w:left="680"/>
      </w:pPr>
      <w:r>
        <w:rPr>
          <w:color w:val="1B5E20"/>
        </w:rPr>
        <w:t>public class ContadorTexto {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Scanner sc = new Scanner(System.in);</w:t>
      </w:r>
    </w:p>
    <w:p>
      <w:pPr>
        <w:ind w:left="680"/>
      </w:pPr>
      <w:r>
        <w:rPr>
          <w:color w:val="1B5E20"/>
        </w:rPr>
        <w:t xml:space="preserve">        String t = sc.nextLine().toLowerCase();</w:t>
      </w:r>
    </w:p>
    <w:p>
      <w:pPr>
        <w:ind w:left="680"/>
      </w:pPr>
      <w:r>
        <w:rPr>
          <w:color w:val="1B5E20"/>
        </w:rPr>
        <w:t xml:space="preserve">        int voc = 0, cons = 0;</w:t>
      </w:r>
    </w:p>
    <w:p>
      <w:pPr>
        <w:ind w:left="680"/>
      </w:pPr>
      <w:r>
        <w:rPr>
          <w:color w:val="1B5E20"/>
        </w:rPr>
        <w:t xml:space="preserve">        for (char c : t.toCharArray()) {</w:t>
      </w:r>
    </w:p>
    <w:p>
      <w:pPr>
        <w:ind w:left="680"/>
      </w:pPr>
      <w:r>
        <w:rPr>
          <w:color w:val="1B5E20"/>
        </w:rPr>
        <w:t xml:space="preserve">            if (c &gt;= 'a' &amp;&amp; c &lt;= 'z') {</w:t>
      </w:r>
    </w:p>
    <w:p>
      <w:pPr>
        <w:ind w:left="680"/>
      </w:pPr>
      <w:r>
        <w:rPr>
          <w:color w:val="1B5E20"/>
        </w:rPr>
        <w:t xml:space="preserve">                if ("aeiou".indexOf(c) != -1) voc++; else cons++;</w:t>
      </w:r>
    </w:p>
    <w:p>
      <w:pPr>
        <w:ind w:left="680"/>
      </w:pPr>
      <w:r>
        <w:rPr>
          <w:color w:val="1B5E20"/>
        </w:rPr>
        <w:t xml:space="preserve">            }</w:t>
      </w:r>
    </w:p>
    <w:p>
      <w:pPr>
        <w:ind w:left="680"/>
      </w:pPr>
      <w:r>
        <w:rPr>
          <w:color w:val="1B5E20"/>
        </w:rPr>
        <w:t xml:space="preserve">        }</w:t>
      </w:r>
    </w:p>
    <w:p>
      <w:pPr>
        <w:ind w:left="680"/>
      </w:pPr>
      <w:r>
        <w:rPr>
          <w:color w:val="1B5E20"/>
        </w:rPr>
        <w:t xml:space="preserve">        String[] pal = t.trim().split("\\s+");</w:t>
      </w:r>
    </w:p>
    <w:p>
      <w:pPr>
        <w:ind w:left="680"/>
      </w:pPr>
      <w:r>
        <w:rPr>
          <w:color w:val="1B5E20"/>
        </w:rPr>
        <w:t xml:space="preserve">        int n = (t.trim().isEmpty()) ? 0 : pal.length;</w:t>
      </w:r>
    </w:p>
    <w:p>
      <w:pPr>
        <w:ind w:left="680"/>
      </w:pPr>
      <w:r>
        <w:rPr>
          <w:color w:val="1B5E20"/>
        </w:rPr>
        <w:t xml:space="preserve">        System.out.println("Vocales: " + voc + " Consonantes: " + cons + " Palabras: " + n);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pPr>
        <w:ind w:left="283"/>
      </w:pPr>
      <w:r>
        <w:rPr>
          <w:b/>
        </w:rPr>
        <w:t xml:space="preserve">• </w:t>
      </w:r>
      <w:r>
        <w:rPr/>
        <w:t>Escribe un programa que ordene un array usando el método de la burbuja y, tras ordenarlo, busque un valor introducido por teclado mediante búsqueda binaria, mostrando su posición o -1 si no existe.  (2,5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import java.util.Scanner;</w:t>
      </w:r>
    </w:p>
    <w:p>
      <w:pPr>
        <w:ind w:left="680"/>
      </w:pPr>
      <w:r>
        <w:rPr>
          <w:color w:val="1B5E20"/>
        </w:rPr>
        <w:t>import java.util.Arrays;</w:t>
      </w:r>
    </w:p>
    <w:p>
      <w:pPr>
        <w:ind w:left="680"/>
      </w:pPr>
      <w:r>
        <w:rPr>
          <w:color w:val="1B5E20"/>
        </w:rPr>
        <w:t>public class OrdenaBusca {</w:t>
      </w:r>
    </w:p>
    <w:p>
      <w:pPr>
        <w:ind w:left="680"/>
      </w:pPr>
      <w:r>
        <w:rPr>
          <w:color w:val="1B5E20"/>
        </w:rPr>
        <w:t xml:space="preserve">    static void burbuja(int[] a) {</w:t>
      </w:r>
    </w:p>
    <w:p>
      <w:pPr>
        <w:ind w:left="680"/>
      </w:pPr>
      <w:r>
        <w:rPr>
          <w:color w:val="1B5E20"/>
        </w:rPr>
        <w:t xml:space="preserve">        for (int i = 0; i &lt; a.length-1; i++)</w:t>
      </w:r>
    </w:p>
    <w:p>
      <w:pPr>
        <w:ind w:left="680"/>
      </w:pPr>
      <w:r>
        <w:rPr>
          <w:color w:val="1B5E20"/>
        </w:rPr>
        <w:t xml:space="preserve">            for (int j = 0; j &lt; a.length-1-i; j++)</w:t>
      </w:r>
    </w:p>
    <w:p>
      <w:pPr>
        <w:ind w:left="680"/>
      </w:pPr>
      <w:r>
        <w:rPr>
          <w:color w:val="1B5E20"/>
        </w:rPr>
        <w:t xml:space="preserve">                if (a[j] &gt; a[j+1]) { int t=a[j]; a[j]=a[j+1]; a[j+1]=t; }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 xml:space="preserve">    static int binaria(int[] a, int valor) {</w:t>
      </w:r>
    </w:p>
    <w:p>
      <w:pPr>
        <w:ind w:left="680"/>
      </w:pPr>
      <w:r>
        <w:rPr>
          <w:color w:val="1B5E20"/>
        </w:rPr>
        <w:t xml:space="preserve">        int izq=0, der=a.length-1;</w:t>
      </w:r>
    </w:p>
    <w:p>
      <w:pPr>
        <w:ind w:left="680"/>
      </w:pPr>
      <w:r>
        <w:rPr>
          <w:color w:val="1B5E20"/>
        </w:rPr>
        <w:t xml:space="preserve">        while (izq &lt;= der) {</w:t>
      </w:r>
    </w:p>
    <w:p>
      <w:pPr>
        <w:ind w:left="680"/>
      </w:pPr>
      <w:r>
        <w:rPr>
          <w:color w:val="1B5E20"/>
        </w:rPr>
        <w:t xml:space="preserve">            int med = (izq+der)/2;</w:t>
      </w:r>
    </w:p>
    <w:p>
      <w:pPr>
        <w:ind w:left="680"/>
      </w:pPr>
      <w:r>
        <w:rPr>
          <w:color w:val="1B5E20"/>
        </w:rPr>
        <w:t xml:space="preserve">            if (a[med]==valor) return med;</w:t>
      </w:r>
    </w:p>
    <w:p>
      <w:pPr>
        <w:ind w:left="680"/>
      </w:pPr>
      <w:r>
        <w:rPr>
          <w:color w:val="1B5E20"/>
        </w:rPr>
        <w:t xml:space="preserve">            if (a[med] &lt; valor) izq = med+1; else der = med-1;</w:t>
      </w:r>
    </w:p>
    <w:p>
      <w:pPr>
        <w:ind w:left="680"/>
      </w:pPr>
      <w:r>
        <w:rPr>
          <w:color w:val="1B5E20"/>
        </w:rPr>
        <w:t xml:space="preserve">        }</w:t>
      </w:r>
    </w:p>
    <w:p>
      <w:pPr>
        <w:ind w:left="680"/>
      </w:pPr>
      <w:r>
        <w:rPr>
          <w:color w:val="1B5E20"/>
        </w:rPr>
        <w:t xml:space="preserve">        return -1;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int[] arr = {9, 3, 7, 1, 5, 2, 8, 4};</w:t>
      </w:r>
    </w:p>
    <w:p>
      <w:pPr>
        <w:ind w:left="680"/>
      </w:pPr>
      <w:r>
        <w:rPr>
          <w:color w:val="1B5E20"/>
        </w:rPr>
        <w:t xml:space="preserve">        burbuja(arr);</w:t>
      </w:r>
    </w:p>
    <w:p>
      <w:pPr>
        <w:ind w:left="680"/>
      </w:pPr>
      <w:r>
        <w:rPr>
          <w:color w:val="1B5E20"/>
        </w:rPr>
        <w:t xml:space="preserve">        System.out.println(Arrays.toString(arr));</w:t>
      </w:r>
    </w:p>
    <w:p>
      <w:pPr>
        <w:ind w:left="680"/>
      </w:pPr>
      <w:r>
        <w:rPr>
          <w:color w:val="1B5E20"/>
        </w:rPr>
        <w:t xml:space="preserve">        Scanner sc = new Scanner(System.in);</w:t>
      </w:r>
    </w:p>
    <w:p>
      <w:pPr>
        <w:ind w:left="680"/>
      </w:pPr>
      <w:r>
        <w:rPr>
          <w:color w:val="1B5E20"/>
        </w:rPr>
        <w:t xml:space="preserve">        System.out.print("Buscar: ");</w:t>
      </w:r>
    </w:p>
    <w:p>
      <w:pPr>
        <w:ind w:left="680"/>
      </w:pPr>
      <w:r>
        <w:rPr>
          <w:color w:val="1B5E20"/>
        </w:rPr>
        <w:t xml:space="preserve">        System.out.println("Posición: " + binaria(arr, sc.nextInt()));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4: Pregunta teórica</w:t>
      </w:r>
    </w:p>
    <w:p>
      <w:r>
        <w:rPr>
          <w:i/>
          <w:color w:val="888888"/>
        </w:rPr>
        <w:t>1 punto</w:t>
      </w:r>
    </w:p>
    <w:p>
      <w:pPr>
        <w:ind w:left="283"/>
      </w:pPr>
      <w:r>
        <w:rPr>
          <w:b/>
        </w:rPr>
        <w:t xml:space="preserve">• </w:t>
      </w:r>
      <w:r>
        <w:rPr/>
        <w:t>¿Por qué es importante que un array esté ordenado para aplicar búsqueda binaria? Explica el funcionamiento paso a paso y su complejidad en notación O grande.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La búsqueda binaria divide repetidamente el intervalo de búsqueda a la mitad comparando el elemento central. Esto solo funciona si el array está ordenado, porque permite descartar la mitad izquierda o derecha con una sola comparación.</w:t>
      </w:r>
    </w:p>
    <w:p>
      <w:pPr>
        <w:ind w:left="680"/>
      </w:pPr>
      <w:r>
        <w:rPr>
          <w:color w:val="1B5E20"/>
        </w:rPr>
        <w:t>Complejidad: O(log n) en el peor caso porque se reduce a la mitad en cada paso (log2 n pasos). Es mucho más eficiente que la búsqueda lineal O(n) para datos grandes.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Plantilla de respuestas</w:t>
      </w:r>
    </w:p>
    <w:p>
      <w:r>
        <w:rPr>
          <w:i/>
          <w:color w:val="999999"/>
        </w:rPr>
        <w:t>(Páginas en blanco para desarrollar las soluciones)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