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3 · Programación Orientada a Objetos</w:t>
      </w:r>
    </w:p>
    <w:p>
      <w:r>
        <w:rPr>
          <w:i/>
          <w:color w:val="969BAA"/>
        </w:rPr>
        <w:t>Clases y objetos. Constructores Encapsulación: modificadores de acceso, getters y setters Atributos estáticos y métodos estáticos Sobrecarga de métodos y constructores La palabra reservada this. Visibilidad y alcance Estructuras de datos con objetos (ArrayList)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2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POO: clases, objetos y encapsulación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palabra clave se usa para impedir que una clase sea heredada?</w:t>
      </w:r>
    </w:p>
    <w:p>
      <w:pPr>
        <w:ind w:left="680"/>
      </w:pPr>
      <w:r>
        <w:rPr/>
        <w:t>a) static</w:t>
      </w:r>
    </w:p>
    <w:p>
      <w:pPr>
        <w:ind w:left="680"/>
      </w:pPr>
      <w:r>
        <w:rPr/>
        <w:t>b) final</w:t>
      </w:r>
    </w:p>
    <w:p>
      <w:pPr>
        <w:ind w:left="680"/>
      </w:pPr>
      <w:r>
        <w:rPr/>
        <w:t>c) abstract</w:t>
      </w:r>
    </w:p>
    <w:p>
      <w:pPr>
        <w:ind w:left="680"/>
      </w:pPr>
      <w:r>
        <w:rPr/>
        <w:t>d) private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final — Una clase marcada como final no puede ser heredada.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Un atributo declarado como `protected` es accesible desde:</w:t>
      </w:r>
    </w:p>
    <w:p>
      <w:pPr>
        <w:ind w:left="680"/>
      </w:pPr>
      <w:r>
        <w:rPr/>
        <w:t>a) Solo la misma clase</w:t>
      </w:r>
    </w:p>
    <w:p>
      <w:pPr>
        <w:ind w:left="680"/>
      </w:pPr>
      <w:r>
        <w:rPr/>
        <w:t>b) Cualquier clase del programa</w:t>
      </w:r>
    </w:p>
    <w:p>
      <w:pPr>
        <w:ind w:left="680"/>
      </w:pPr>
      <w:r>
        <w:rPr/>
        <w:t>c) La misma clase, paquete y subclases</w:t>
      </w:r>
    </w:p>
    <w:p>
      <w:pPr>
        <w:ind w:left="680"/>
      </w:pPr>
      <w:r>
        <w:rPr/>
        <w:t>d) Solo la clase padre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protected — accesible desde la misma clase, el mismo paquete y las subclases (incluso en otros paquetes).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¿Cuál es el valor de `contador` tras ejecutar este código?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static int contador = 0;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A() { contador++;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Main { public static void main(String[] a)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new A(); new A(); new A();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A.contador = A.contador + 1;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System.out.println(A.contador);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 }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3</w:t>
      </w:r>
    </w:p>
    <w:p>
      <w:pPr>
        <w:ind w:left="680"/>
      </w:pPr>
      <w:r>
        <w:rPr/>
        <w:t>b) 4</w:t>
      </w:r>
    </w:p>
    <w:p>
      <w:pPr>
        <w:ind w:left="680"/>
      </w:pPr>
      <w:r>
        <w:rPr/>
        <w:t>c) 2</w:t>
      </w:r>
    </w:p>
    <w:p>
      <w:pPr>
        <w:ind w:left="680"/>
      </w:pPr>
      <w:r>
        <w:rPr/>
        <w:t>d) 1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4 — Cada `new A()` incrementa el atributo estático (3), y luego se suma 1 → 4.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Un campo `private` de una clase puede leerse desde otra clase del mismo paquete sin usar getters.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Falso — `private` solo es accesible desde la propia clase; las demás clases, incluso del mismo paquete, requieren accesores (getter/setter).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La sobrecarga de métodos se define como:</w:t>
      </w:r>
    </w:p>
    <w:p>
      <w:pPr>
        <w:ind w:left="680"/>
      </w:pPr>
      <w:r>
        <w:rPr/>
        <w:t>a) Métodos que se llaman igual pero con distinta firma</w:t>
      </w:r>
    </w:p>
    <w:p>
      <w:pPr>
        <w:ind w:left="680"/>
      </w:pPr>
      <w:r>
        <w:rPr/>
        <w:t>b) Métodos que se heredan</w:t>
      </w:r>
    </w:p>
    <w:p>
      <w:pPr>
        <w:ind w:left="680"/>
      </w:pPr>
      <w:r>
        <w:rPr/>
        <w:t>c) Métodos con distinto nombre e igual parámetros</w:t>
      </w:r>
    </w:p>
    <w:p>
      <w:pPr>
        <w:ind w:left="680"/>
      </w:pPr>
      <w:r>
        <w:rPr/>
        <w:t>d) Métodos que devuelven el mismo tipo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Sobrecarga = mismo nombre, distinta lista de parámetros (tipo/número). No depende solo del tipo de retorno.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¿Cuál es la función de `this` dentro de un constructor?</w:t>
      </w:r>
    </w:p>
    <w:p>
      <w:pPr>
        <w:ind w:left="680"/>
      </w:pPr>
      <w:r>
        <w:rPr/>
        <w:t>a) Referirse al objeto actual</w:t>
      </w:r>
    </w:p>
    <w:p>
      <w:pPr>
        <w:ind w:left="680"/>
      </w:pPr>
      <w:r>
        <w:rPr/>
        <w:t>b) Llamar al constructor padre</w:t>
      </w:r>
    </w:p>
    <w:p>
      <w:pPr>
        <w:ind w:left="680"/>
      </w:pPr>
      <w:r>
        <w:rPr/>
        <w:t>c) Devolver el valor actual de la variable</w:t>
      </w:r>
    </w:p>
    <w:p>
      <w:pPr>
        <w:ind w:left="680"/>
      </w:pPr>
      <w:r>
        <w:rPr/>
        <w:t>d) Crear un nuevo objeto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this refiere al objeto actual y permite distinguir atributos de parámetros del mismo nombre.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imprime este código?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Persona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String nombre;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Persona(String nombre) { this.nombre = nombre;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Main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public static void main(String[] a)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Persona p1 = new Persona("Ana");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Persona p2 = p1;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p2.nombre = "Luis";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System.out.println(p1.nombre);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Ana</w:t>
      </w:r>
    </w:p>
    <w:p>
      <w:pPr>
        <w:ind w:left="680"/>
      </w:pPr>
      <w:r>
        <w:rPr/>
        <w:t>b) Luis</w:t>
      </w:r>
    </w:p>
    <w:p>
      <w:pPr>
        <w:ind w:left="680"/>
      </w:pPr>
      <w:r>
        <w:rPr/>
        <w:t>c) null</w:t>
      </w:r>
    </w:p>
    <w:p>
      <w:pPr>
        <w:ind w:left="680"/>
      </w:pPr>
      <w:r>
        <w:rPr/>
        <w:t>d) Error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Luis — p2 apunta al mismo objeto que p1 (se copia la referencia), por lo que `p2.nombre = "Luis"` cambia el nombre del objeto compartido, y p1.nombre es "Luis".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¿Qué constructor se invoca con `new Animal()` si la clase Animal define un constructor con parámetros?</w:t>
      </w:r>
    </w:p>
    <w:p>
      <w:pPr>
        <w:ind w:left="680"/>
      </w:pPr>
      <w:r>
        <w:rPr/>
        <w:t>a) El constructor con parámetros por defecto</w:t>
      </w:r>
    </w:p>
    <w:p>
      <w:pPr>
        <w:ind w:left="680"/>
      </w:pPr>
      <w:r>
        <w:rPr/>
        <w:t>b) Error de compilación si no existe constructor sin parámetros</w:t>
      </w:r>
    </w:p>
    <w:p>
      <w:pPr>
        <w:ind w:left="680"/>
      </w:pPr>
      <w:r>
        <w:rPr/>
        <w:t>c) El constructor por defecto implícito</w:t>
      </w:r>
    </w:p>
    <w:p>
      <w:pPr>
        <w:ind w:left="680"/>
      </w:pPr>
      <w:r>
        <w:rPr/>
        <w:t>d) Ninguno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Si defines un constructor con parámetros, Java NO genera el constructor sin parámetros automáticamente, por lo que `new Animal()` provoca error de compilación a menos que lo definas.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Un método `static` puede acceder directamente a atributos de instancia de la clase.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Falso — Un método estático pertenece a la clase y no puede acceder a atributos de instancia sin un objeto (no existe 'this' en contexto estático).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¿Cuál es la diferencia entre `public`, `private` y `protected`?</w:t>
      </w:r>
    </w:p>
    <w:p>
      <w:pPr>
        <w:ind w:left="680"/>
      </w:pPr>
      <w:r>
        <w:rPr/>
        <w:t>a) Solo afectan a la velocidad del programa</w:t>
      </w:r>
    </w:p>
    <w:p>
      <w:pPr>
        <w:ind w:left="680"/>
      </w:pPr>
      <w:r>
        <w:rPr/>
        <w:t>b) public accesible desde cualquier clase; private solo desde la propia; protected desde paquete y subclases</w:t>
      </w:r>
    </w:p>
    <w:p>
      <w:pPr>
        <w:ind w:left="680"/>
      </w:pPr>
      <w:r>
        <w:rPr/>
        <w:t>c) Son sinónimos en Java</w:t>
      </w:r>
    </w:p>
    <w:p>
      <w:pPr>
        <w:ind w:left="680"/>
      </w:pPr>
      <w:r>
        <w:rPr/>
        <w:t>d) No existen estos modificadores en Java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public (todos), private (solo la clase), protected (paquete + subclases).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código tiene errores de diseño y de sintaxis. Encuéntralos y corrige la clase para que sea correcta y encapsulada.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Cuenta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String titular;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double saldo;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Cuenta(String titular, double saldo)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titular = titular;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saldo = saldo;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void depositar(double m) { saldo += m;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void retirar(double m) { if (saldo &gt;= m) saldo -= m;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void mostrar() { System.out.println(titular + " " + saldo);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1. Faltan los modificadores `private` en titular y saldo → debe ser `private String titular; private double saldo;`.</w:t>
            </w:r>
          </w:p>
          <w:p>
            <w:r>
              <w:rPr>
                <w:color w:val="7AD090"/>
              </w:rPr>
              <w:t>2. En el constructor, `titular = titular;` no hace nada (asigna el parámetro a sí mismo). Debe ser `this.titular = titular; this.saldo = saldo;`.</w:t>
            </w:r>
          </w:p>
          <w:p>
            <w:r>
              <w:rPr>
                <w:color w:val="7AD090"/>
              </w:rPr>
              <w:t>3. Para una buena encapsulación, faltan getters/setters. Se recomienda añadir `getTitular()`, `getSaldo()`, etc., y validar en `retirar`.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Determina la salida del siguiente programa.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class Contador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static int total = 0;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int valor;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Contador() { total++; valor = total;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void mostrar() { System.out.println("v=" + valor + " total=" + total);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Main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static void main(String[] a)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Contador c1 = new Contador();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Contador c2 = new Contador();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Contador c3 = new Contador();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c1.mostrar(); c2.mostrar(); c3.mostrar();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total es estático (compartido): 1, luego 2, luego 3.</w:t>
            </w:r>
          </w:p>
          <w:p>
            <w:r>
              <w:rPr>
                <w:color w:val="7AD090"/>
              </w:rPr>
              <w:t>valor es de instancia: c1.valor=1, c2.valor=2, c3.valor=3.</w:t>
            </w:r>
          </w:p>
          <w:p>
            <w:r>
              <w:rPr>
                <w:color w:val="7AD090"/>
              </w:rPr>
              <w:t>Salida: `v=1 total=3`, `v=2 total=3`, `v=3 total=3`.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7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Diseña la clase `Rectángulo` con atributos privados `ancho` y `alto` (double). Incluye: constructor, getters/setters, métodos `area()`, `perimetro()`, y `toString()`. Además, sobrecarga el constructor para permitir crear un cuadrado con un solo parámetro. Escribe un programa de prueba.  (2,5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Rectangulo {</w:t>
            </w:r>
          </w:p>
          <w:p>
            <w:r>
              <w:rPr>
                <w:color w:val="7AD090"/>
              </w:rPr>
              <w:t xml:space="preserve">    private double ancho, alto;</w:t>
            </w:r>
          </w:p>
          <w:p>
            <w:r>
              <w:rPr>
                <w:color w:val="7AD090"/>
              </w:rPr>
              <w:t xml:space="preserve">    public Rectangulo(double ancho, double alto) { this.ancho=ancho; this.alto=alto; }</w:t>
            </w:r>
          </w:p>
          <w:p>
            <w:r>
              <w:rPr>
                <w:color w:val="7AD090"/>
              </w:rPr>
              <w:t xml:space="preserve">    public Rectangulo(double lado) { this(lado, lado); }  // cuadrado</w:t>
            </w:r>
          </w:p>
          <w:p>
            <w:r>
              <w:rPr>
                <w:color w:val="7AD090"/>
              </w:rPr>
              <w:t xml:space="preserve">    public double getAncho() { return ancho; }</w:t>
            </w:r>
          </w:p>
          <w:p>
            <w:r>
              <w:rPr>
                <w:color w:val="7AD090"/>
              </w:rPr>
              <w:t xml:space="preserve">    public void setAncho(double ancho) { this.ancho = ancho; }</w:t>
            </w:r>
          </w:p>
          <w:p>
            <w:r>
              <w:rPr>
                <w:color w:val="7AD090"/>
              </w:rPr>
              <w:t xml:space="preserve">    public double getAlto() { return alto; }</w:t>
            </w:r>
          </w:p>
          <w:p>
            <w:r>
              <w:rPr>
                <w:color w:val="7AD090"/>
              </w:rPr>
              <w:t xml:space="preserve">    public void setAlto(double alto) { this.alto = alto; }</w:t>
            </w:r>
          </w:p>
          <w:p>
            <w:r>
              <w:rPr>
                <w:color w:val="7AD090"/>
              </w:rPr>
              <w:t xml:space="preserve">    public double area() { return ancho * alto; }</w:t>
            </w:r>
          </w:p>
          <w:p>
            <w:r>
              <w:rPr>
                <w:color w:val="7AD090"/>
              </w:rPr>
              <w:t xml:space="preserve">    public double perimetro() { return 2*(ancho+alto); }</w:t>
            </w:r>
          </w:p>
          <w:p>
            <w:r>
              <w:rPr>
                <w:color w:val="7AD090"/>
              </w:rPr>
              <w:t xml:space="preserve">    public String toString() { return ancho + "x" + alto;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// Main:</w:t>
            </w:r>
          </w:p>
          <w:p>
            <w:r>
              <w:rPr>
                <w:color w:val="7AD090"/>
              </w:rPr>
              <w:t>public class Main { public static void main(String[] a) {</w:t>
            </w:r>
          </w:p>
          <w:p>
            <w:r>
              <w:rPr>
                <w:color w:val="7AD090"/>
              </w:rPr>
              <w:t xml:space="preserve">    Rectangulo r = new Rectangulo(4, 6);</w:t>
            </w:r>
          </w:p>
          <w:p>
            <w:r>
              <w:rPr>
                <w:color w:val="7AD090"/>
              </w:rPr>
              <w:t xml:space="preserve">    Rectangulo c = new Rectangulo(5);</w:t>
            </w:r>
          </w:p>
          <w:p>
            <w:r>
              <w:rPr>
                <w:color w:val="7AD090"/>
              </w:rPr>
              <w:t xml:space="preserve">    System.out.println(r + " área " + r.area());</w:t>
            </w:r>
          </w:p>
          <w:p>
            <w:r>
              <w:rPr>
                <w:color w:val="7AD090"/>
              </w:rPr>
              <w:t xml:space="preserve">    System.out.println(c + " perímetro " + c.perimetro());</w:t>
            </w:r>
          </w:p>
          <w:p>
            <w:r>
              <w:rPr>
                <w:color w:val="7AD090"/>
              </w:rPr>
              <w:t>} 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Crea la clase `Estudiante` con atributos `nombre`, `edad` y una lista de notas (ArrayList&lt;Double&gt;). Añade métodos para añadir nota, calcular la media, determinar si está aprobado (media &gt;= 5) y mostrar sus datos.  (2,5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java.util.ArrayList;</w:t>
            </w:r>
          </w:p>
          <w:p>
            <w:r>
              <w:rPr>
                <w:color w:val="7AD090"/>
              </w:rPr>
              <w:t>public class Estudiante {</w:t>
            </w:r>
          </w:p>
          <w:p>
            <w:r>
              <w:rPr>
                <w:color w:val="7AD090"/>
              </w:rPr>
              <w:t xml:space="preserve">    private String nombre;</w:t>
            </w:r>
          </w:p>
          <w:p>
            <w:r>
              <w:rPr>
                <w:color w:val="7AD090"/>
              </w:rPr>
              <w:t xml:space="preserve">    private int edad;</w:t>
            </w:r>
          </w:p>
          <w:p>
            <w:r>
              <w:rPr>
                <w:color w:val="7AD090"/>
              </w:rPr>
              <w:t xml:space="preserve">    private ArrayList&lt;Double&gt; notas = new ArrayList&lt;&gt;();</w:t>
            </w:r>
          </w:p>
          <w:p>
            <w:r>
              <w:rPr>
                <w:color w:val="7AD090"/>
              </w:rPr>
              <w:t xml:space="preserve">    public Estudiante(String nombre, int edad) { this.nombre=nombre; this.edad=edad; }</w:t>
            </w:r>
          </w:p>
          <w:p>
            <w:r>
              <w:rPr>
                <w:color w:val="7AD090"/>
              </w:rPr>
              <w:t xml:space="preserve">    public void addNota(double n) { notas.add(n); }</w:t>
            </w:r>
          </w:p>
          <w:p>
            <w:r>
              <w:rPr>
                <w:color w:val="7AD090"/>
              </w:rPr>
              <w:t xml:space="preserve">    public double media() {</w:t>
              <w:br/>
              <w:t xml:space="preserve">       double s=0; for (double n: notas) s+=n; return s/notas.size(); }</w:t>
            </w:r>
          </w:p>
          <w:p>
            <w:r>
              <w:rPr>
                <w:color w:val="7AD090"/>
              </w:rPr>
              <w:t xml:space="preserve">    public boolean aprobado() { return media() &gt;= 5; }</w:t>
            </w:r>
          </w:p>
          <w:p>
            <w:r>
              <w:rPr>
                <w:color w:val="7AD090"/>
              </w:rPr>
              <w:t xml:space="preserve">    public String toString() { return nombre + " (" + edad + ") media=" + media();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Crea una clase `CuentaBancaria` con titular, saldo y número de cuenta. Los métodos retirar y depositar deben actualizar el saldo. Un atributo estático `totalCuentas` debe contar cuántas cuentas se han creado. Escribe un programa que cree varias cuentas, realice depósitos y retiradas, y muestre el total de cuentas.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CuentaBancaria {</w:t>
            </w:r>
          </w:p>
          <w:p>
            <w:r>
              <w:rPr>
                <w:color w:val="7AD090"/>
              </w:rPr>
              <w:t xml:space="preserve">    private String titular;</w:t>
            </w:r>
          </w:p>
          <w:p>
            <w:r>
              <w:rPr>
                <w:color w:val="7AD090"/>
              </w:rPr>
              <w:t xml:space="preserve">    private double saldo;</w:t>
            </w:r>
          </w:p>
          <w:p>
            <w:r>
              <w:rPr>
                <w:color w:val="7AD090"/>
              </w:rPr>
              <w:t xml:space="preserve">    private static int totalCuentas = 0;</w:t>
            </w:r>
          </w:p>
          <w:p>
            <w:r>
              <w:rPr>
                <w:color w:val="7AD090"/>
              </w:rPr>
              <w:t xml:space="preserve">    public CuentaBancaria(String titular, double saldo) { this.titular=titular; this.saldo=saldo; totalCuentas++; }</w:t>
            </w:r>
          </w:p>
          <w:p>
            <w:r>
              <w:rPr>
                <w:color w:val="7AD090"/>
              </w:rPr>
              <w:t xml:space="preserve">    public void depositar(double m) { saldo += m; }</w:t>
            </w:r>
          </w:p>
          <w:p>
            <w:r>
              <w:rPr>
                <w:color w:val="7AD090"/>
              </w:rPr>
              <w:t xml:space="preserve">    public boolean retirar(double m) {</w:t>
            </w:r>
          </w:p>
          <w:p>
            <w:r>
              <w:rPr>
                <w:color w:val="7AD090"/>
              </w:rPr>
              <w:t xml:space="preserve">        if (saldo &gt;= m) { saldo -= m; return true; }</w:t>
            </w:r>
          </w:p>
          <w:p>
            <w:r>
              <w:rPr>
                <w:color w:val="7AD090"/>
              </w:rPr>
              <w:t xml:space="preserve">        return false;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int getTotalCuentas() { return totalCuentas; }</w:t>
            </w:r>
          </w:p>
          <w:p>
            <w:r>
              <w:rPr>
                <w:color w:val="7AD090"/>
              </w:rPr>
              <w:t xml:space="preserve">    public String toString() { return titular + ": " + saldo;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1 punto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el concepto de encapsulación. ¿Por qué es importante declarar los atributos como `private` y proporcionar getters/setters? ¿Qué beneficios aporta al mantenimiento del código?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La encapsulación es el principio que oculta el estado interno de un objeto y solo expone una interfaz pública controlada.</w:t>
            </w:r>
          </w:p>
          <w:p>
            <w:r>
              <w:rPr>
                <w:color w:val="7AD090"/>
              </w:rPr>
              <w:t>Declarar atributos private evita que la clase se modifique desde fuera sin control, permitiendo validar los valores (p. ej., impedir saldos negativos) y cambiando la implementación interna sin romper a los clientes de la clase.</w:t>
            </w:r>
          </w:p>
          <w:p>
            <w:r>
              <w:rPr>
                <w:color w:val="7AD090"/>
              </w:rPr>
              <w:t>Beneficios: seguridad, control de acceso, mantenibilidad, y facilita el testing y la evolución del código.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