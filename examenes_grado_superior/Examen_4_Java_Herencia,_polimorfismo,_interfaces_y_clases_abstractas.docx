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4 · Herencia, polimorfismo, interfaces y clases abstractas</w:t>
      </w:r>
    </w:p>
    <w:p>
      <w:r>
        <w:rPr>
          <w:i/>
          <w:color w:val="969BAA"/>
        </w:rPr>
        <w:t>Herencia (extends), super, override Polimorfismo y enlace dinámico Clases abstractas y métodos abstractos Interfaces (implements) Modificadores final y static en herencia Uso de ArrayList con tipos polimórficos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2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Herencia y polimorfismo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Para hacer que la clase `Perro` herede de `Animal` se usa:</w:t>
      </w:r>
    </w:p>
    <w:p>
      <w:pPr>
        <w:ind w:left="680"/>
      </w:pPr>
      <w:r>
        <w:rPr/>
        <w:t>a) class Perro implements Animal</w:t>
      </w:r>
    </w:p>
    <w:p>
      <w:pPr>
        <w:ind w:left="680"/>
      </w:pPr>
      <w:r>
        <w:rPr/>
        <w:t>b) class Perro extends Animal</w:t>
      </w:r>
    </w:p>
    <w:p>
      <w:pPr>
        <w:ind w:left="680"/>
      </w:pPr>
      <w:r>
        <w:rPr/>
        <w:t>c) class Perro inherits Animal</w:t>
      </w:r>
    </w:p>
    <w:p>
      <w:pPr>
        <w:ind w:left="680"/>
      </w:pPr>
      <w:r>
        <w:rPr/>
        <w:t>d) class Perro : Animal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class Perro extends Animal — extends indica herencia de clase; implements se usa con interfaces.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palabra clave se usa para llamar al constructor de la clase padre dentro de un constructor hijo?</w:t>
      </w:r>
    </w:p>
    <w:p>
      <w:pPr>
        <w:ind w:left="680"/>
      </w:pPr>
      <w:r>
        <w:rPr/>
        <w:t>a) this()</w:t>
      </w:r>
    </w:p>
    <w:p>
      <w:pPr>
        <w:ind w:left="680"/>
      </w:pPr>
      <w:r>
        <w:rPr/>
        <w:t>b) base()</w:t>
      </w:r>
    </w:p>
    <w:p>
      <w:pPr>
        <w:ind w:left="680"/>
      </w:pPr>
      <w:r>
        <w:rPr/>
        <w:t>c) super()</w:t>
      </w:r>
    </w:p>
    <w:p>
      <w:pPr>
        <w:ind w:left="680"/>
      </w:pPr>
      <w:r>
        <w:rPr/>
        <w:t>d) parent()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c) super() — invoca el constructor del padre. this() invoca un constructor de la propia clase.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Una clase abstracta puede contener métodos concretos (con implementación).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Una clase abstracta puede mezclar métodos abstractos y métodos concretos.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Dado: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Animal { void sonido() { System.out.println("genérico"); }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Perro extends Animal { void sonido() { System.out.println("guau"); }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Animal a = new Perro();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a.sonido();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genérico</w:t>
      </w:r>
    </w:p>
    <w:p>
      <w:pPr>
        <w:ind w:left="680"/>
      </w:pPr>
      <w:r>
        <w:rPr/>
        <w:t>b) guau</w:t>
      </w:r>
    </w:p>
    <w:p>
      <w:pPr>
        <w:ind w:left="680"/>
      </w:pPr>
      <w:r>
        <w:rPr/>
        <w:t>c) Error de compilación</w:t>
      </w:r>
    </w:p>
    <w:p>
      <w:pPr>
        <w:ind w:left="680"/>
      </w:pPr>
      <w:r>
        <w:rPr/>
        <w:t>d) Nada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guau — El enlace dinámico (polimorfismo) invoca la implementación de la clase real del objeto (Perro) aunque la referencia sea de tipo Animal.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Una interfaz en Java:</w:t>
      </w:r>
    </w:p>
    <w:p>
      <w:pPr>
        <w:ind w:left="680"/>
      </w:pPr>
      <w:r>
        <w:rPr/>
        <w:t>a) Solo puede tener métodos abstractos (hasta Java 8 también default/static)</w:t>
      </w:r>
    </w:p>
    <w:p>
      <w:pPr>
        <w:ind w:left="680"/>
      </w:pPr>
      <w:r>
        <w:rPr/>
        <w:t>b) Puede ser instanciada con new</w:t>
      </w:r>
    </w:p>
    <w:p>
      <w:pPr>
        <w:ind w:left="680"/>
      </w:pPr>
      <w:r>
        <w:rPr/>
        <w:t>c) Solo puede heredar de una interfaz</w:t>
      </w:r>
    </w:p>
    <w:p>
      <w:pPr>
        <w:ind w:left="680"/>
      </w:pPr>
      <w:r>
        <w:rPr/>
        <w:t>d) No puede tener constantes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Una interfaz declara métodos abstractos (y desde Java 8 métodos default/static) que las clases que la implementan deben completar. No se puede instanciar con new.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Para que una clase implemente una interfaz se usa la palabra clave:</w:t>
      </w:r>
    </w:p>
    <w:p>
      <w:pPr>
        <w:ind w:left="680"/>
      </w:pPr>
      <w:r>
        <w:rPr/>
        <w:t>a) extends</w:t>
      </w:r>
    </w:p>
    <w:p>
      <w:pPr>
        <w:ind w:left="680"/>
      </w:pPr>
      <w:r>
        <w:rPr/>
        <w:t>b) uses</w:t>
      </w:r>
    </w:p>
    <w:p>
      <w:pPr>
        <w:ind w:left="680"/>
      </w:pPr>
      <w:r>
        <w:rPr/>
        <w:t>c) implements</w:t>
      </w:r>
    </w:p>
    <w:p>
      <w:pPr>
        <w:ind w:left="680"/>
      </w:pPr>
      <w:r>
        <w:rPr/>
        <w:t>d) inherits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c) implements — Una clase implementa una interfaz; puede implementar varias separadas por comas.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¿Cuál es el propósito de `@Override`?</w:t>
      </w:r>
    </w:p>
    <w:p>
      <w:pPr>
        <w:ind w:left="680"/>
      </w:pPr>
      <w:r>
        <w:rPr/>
        <w:t>a) Crear un método nuevo</w:t>
      </w:r>
    </w:p>
    <w:p>
      <w:pPr>
        <w:ind w:left="680"/>
      </w:pPr>
      <w:r>
        <w:rPr/>
        <w:t>b) Indicar que se sobrescribe un método heredado</w:t>
      </w:r>
    </w:p>
    <w:p>
      <w:pPr>
        <w:ind w:left="680"/>
      </w:pPr>
      <w:r>
        <w:rPr/>
        <w:t>c) Hacer el método estático</w:t>
      </w:r>
    </w:p>
    <w:p>
      <w:pPr>
        <w:ind w:left="680"/>
      </w:pPr>
      <w:r>
        <w:rPr/>
        <w:t>d) Hacer el método público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@Override es una anotación que indica que el método sobrescribe uno de la clase padre; ayuda al compilador a detectar errores de firma.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En Java una clase puede heredar de varias clases simultáneamente (herencia múltiple).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Falso — Java no permite herencia múltiple de clases. Sí permite implementar varias interfaces.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¿Qué elemento NO se puede heredar en una subclase?</w:t>
      </w:r>
    </w:p>
    <w:p>
      <w:pPr>
        <w:ind w:left="680"/>
      </w:pPr>
      <w:r>
        <w:rPr/>
        <w:t>a) Métodos public</w:t>
      </w:r>
    </w:p>
    <w:p>
      <w:pPr>
        <w:ind w:left="680"/>
      </w:pPr>
      <w:r>
        <w:rPr/>
        <w:t>b) Atributos protected</w:t>
      </w:r>
    </w:p>
    <w:p>
      <w:pPr>
        <w:ind w:left="680"/>
      </w:pPr>
      <w:r>
        <w:rPr/>
        <w:t>c) Constructores</w:t>
      </w:r>
    </w:p>
    <w:p>
      <w:pPr>
        <w:ind w:left="680"/>
      </w:pPr>
      <w:r>
        <w:rPr/>
        <w:t>d) Métodos protected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c) Los constructores no se heredan; el hijo los invoca mediante super(), pero no son miembros heredados.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Dado un método `abstract`, la clase que lo contiene debe ser:</w:t>
      </w:r>
    </w:p>
    <w:p>
      <w:pPr>
        <w:ind w:left="680"/>
      </w:pPr>
      <w:r>
        <w:rPr/>
        <w:t>a) final</w:t>
      </w:r>
    </w:p>
    <w:p>
      <w:pPr>
        <w:ind w:left="680"/>
      </w:pPr>
      <w:r>
        <w:rPr/>
        <w:t>b) abstract</w:t>
      </w:r>
    </w:p>
    <w:p>
      <w:pPr>
        <w:ind w:left="680"/>
      </w:pPr>
      <w:r>
        <w:rPr/>
        <w:t>c) static</w:t>
      </w:r>
    </w:p>
    <w:p>
      <w:pPr>
        <w:ind w:left="680"/>
      </w:pPr>
      <w:r>
        <w:rPr/>
        <w:t>d) Una interfaz o clase abstracta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abstract — Un método abstract declarado obliga a que su clase sea abstracta o sea una interfaz.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código tiene errores de herencia. Encuéntralos y corrige el diseño.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abstract class Vehiculo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abstract void mover();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Coche extends Vehiculo {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Moto extends Vehiculo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void mover() { System.out.println("La moto avanza");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Main { public static void main(String[] a)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Vehiculo v = new Coche();  // ¿compila?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v.mover();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 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1. La clase abstracta Vehiculo tiene un método abstracto `mover()`. La clase Coche no lo implementa y NO es abstracta, por lo que NO compila (debe implementar mover() o declararse abstract).</w:t>
            </w:r>
          </w:p>
          <w:p>
            <w:r>
              <w:rPr>
                <w:color w:val="7AD090"/>
              </w:rPr>
              <w:t>2. Corregir: `class Coche extends Vehiculo { void mover() { System.out.println("El coche avanza"); } }`.</w:t>
            </w:r>
          </w:p>
          <w:p>
            <w:r>
              <w:rPr>
                <w:color w:val="7AD090"/>
              </w:rPr>
              <w:t>3. Moto implementa mover() correctamente; con la corrección la salida sería "El coche avanza".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Determina la salida de este programa.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abstract class Figura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abstract double area();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void mostrar() { System.out.println("Área: " + area());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Circulo extends Figura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private double radio;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Circulo(double radio) { this.radio = radio;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double area() { return Math.PI * radio * radio;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Cuadrado extends Figura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private double lado;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Cuadrado(double lado) { this.lado = lado;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double area() { return lado * lado;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Main { public static void main(String[] a)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Figura[] f = { new Circulo(2), new Cuadrado(3) };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for (Figura x : f) x.mostrar();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 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Polimorfismo: cada Figura invoca su propia implementación de area().</w:t>
            </w:r>
          </w:p>
          <w:p>
            <w:r>
              <w:rPr>
                <w:color w:val="7AD090"/>
              </w:rPr>
              <w:t>Circulo de radio 2 → área = π*4 ≈ 12,566.</w:t>
            </w:r>
          </w:p>
          <w:p>
            <w:r>
              <w:rPr>
                <w:color w:val="7AD090"/>
              </w:rPr>
              <w:t>Cuadrado de lado 3 → área = 9.</w:t>
            </w:r>
          </w:p>
          <w:p>
            <w:r>
              <w:rPr>
                <w:color w:val="7AD090"/>
              </w:rPr>
              <w:t>Salida: `Área: 12.566370614359172` y `Área: 9.0`.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7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Crea una jerarquía de clases para `Empleado`, `Directivo` (hereda) y `Tecnico` (hereda). Empleado tiene nombre y salario. Directivo añade `departamento`; Técnico añade `especialidad`. Sobrescribe toString en las tres y demuestra el polimorfismo con un método que reciba un Empleado e imprima su información.  (2,5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class Empleado {</w:t>
            </w:r>
          </w:p>
          <w:p>
            <w:r>
              <w:rPr>
                <w:color w:val="7AD090"/>
              </w:rPr>
              <w:t xml:space="preserve">    private String nombre; private double salario;</w:t>
            </w:r>
          </w:p>
          <w:p>
            <w:r>
              <w:rPr>
                <w:color w:val="7AD090"/>
              </w:rPr>
              <w:t xml:space="preserve">    public Empleado(String nombre, double salario) { this.nombre=nombre; this.salario=salario; }</w:t>
            </w:r>
          </w:p>
          <w:p>
            <w:r>
              <w:rPr>
                <w:color w:val="7AD090"/>
              </w:rPr>
              <w:t xml:space="preserve">    public String toString() { return nombre + ", " + salario + " €";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class Directivo extends Empleado {</w:t>
            </w:r>
          </w:p>
          <w:p>
            <w:r>
              <w:rPr>
                <w:color w:val="7AD090"/>
              </w:rPr>
              <w:t xml:space="preserve">    private String departamento;</w:t>
            </w:r>
          </w:p>
          <w:p>
            <w:r>
              <w:rPr>
                <w:color w:val="7AD090"/>
              </w:rPr>
              <w:t xml:space="preserve">    public Directivo(String n, double s, String dep) { super(n, s); this.departamento=dep; }</w:t>
            </w:r>
          </w:p>
          <w:p>
            <w:r>
              <w:rPr>
                <w:color w:val="7AD090"/>
              </w:rPr>
              <w:t xml:space="preserve">    public String toString() { return super.toString() + " [" + departamento + "]";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class Tecnico extends Empleado {</w:t>
            </w:r>
          </w:p>
          <w:p>
            <w:r>
              <w:rPr>
                <w:color w:val="7AD090"/>
              </w:rPr>
              <w:t xml:space="preserve">    private String especialidad;</w:t>
            </w:r>
          </w:p>
          <w:p>
            <w:r>
              <w:rPr>
                <w:color w:val="7AD090"/>
              </w:rPr>
              <w:t xml:space="preserve">    public Tecnico(String n, double s, String esp) { super(n, s); this.especialidad=esp; }</w:t>
            </w:r>
          </w:p>
          <w:p>
            <w:r>
              <w:rPr>
                <w:color w:val="7AD090"/>
              </w:rPr>
              <w:t xml:space="preserve">    public String toString() { return super.toString() + " &lt;" + especialidad + "&gt;";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public class Main {</w:t>
            </w:r>
          </w:p>
          <w:p>
            <w:r>
              <w:rPr>
                <w:color w:val="7AD090"/>
              </w:rPr>
              <w:t xml:space="preserve">    static void mostrar(Empleado e) { System.out.println(e); }</w:t>
            </w:r>
          </w:p>
          <w:p>
            <w:r>
              <w:rPr>
                <w:color w:val="7AD090"/>
              </w:rPr>
              <w:t xml:space="preserve">    public static void main(String[] a) {</w:t>
            </w:r>
          </w:p>
          <w:p>
            <w:r>
              <w:rPr>
                <w:color w:val="7AD090"/>
              </w:rPr>
              <w:t xml:space="preserve">        mostrar(new Directivo("Ana", 3000, "IT"));</w:t>
            </w:r>
          </w:p>
          <w:p>
            <w:r>
              <w:rPr>
                <w:color w:val="7AD090"/>
              </w:rPr>
              <w:t xml:space="preserve">        mostrar(new Tecnico("Luis", 2000, "Redes"));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Define una interfaz `Movible` con el método `void moverse()`. Define también una interfaz `Sonoro` con `void sonar()`. Crea una clase `Robot` que implemente ambas interfaces y una clase `Coche` que implemente solo Movible. Escribe un programa que cree objetos y los trate a través de las interfaces.  (2,5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interface Movible { void moverse(); }</w:t>
            </w:r>
          </w:p>
          <w:p>
            <w:r>
              <w:rPr>
                <w:color w:val="7AD090"/>
              </w:rPr>
              <w:t>interface Sonoro { void sonar(); }</w:t>
            </w:r>
          </w:p>
          <w:p>
            <w:r>
              <w:rPr>
                <w:color w:val="7AD090"/>
              </w:rPr>
              <w:t>class Robot implements Movible, Sonoro {</w:t>
            </w:r>
          </w:p>
          <w:p>
            <w:r>
              <w:rPr>
                <w:color w:val="7AD090"/>
              </w:rPr>
              <w:t xml:space="preserve">    public void moverse() { System.out.println("El robot se mueve"); }</w:t>
            </w:r>
          </w:p>
          <w:p>
            <w:r>
              <w:rPr>
                <w:color w:val="7AD090"/>
              </w:rPr>
              <w:t xml:space="preserve">    public void sonar() { System.out.println("Bip bip");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class Coche implements Movible {</w:t>
            </w:r>
          </w:p>
          <w:p>
            <w:r>
              <w:rPr>
                <w:color w:val="7AD090"/>
              </w:rPr>
              <w:t xml:space="preserve">    public void moverse() { System.out.println("El coche avanza");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public class Main {</w:t>
            </w:r>
          </w:p>
          <w:p>
            <w:r>
              <w:rPr>
                <w:color w:val="7AD090"/>
              </w:rPr>
              <w:t xml:space="preserve">    public static void main(String[] a) {</w:t>
            </w:r>
          </w:p>
          <w:p>
            <w:r>
              <w:rPr>
                <w:color w:val="7AD090"/>
              </w:rPr>
              <w:t xml:space="preserve">        Movible[] m = { new Robot(), new Coche() };</w:t>
            </w:r>
          </w:p>
          <w:p>
            <w:r>
              <w:rPr>
                <w:color w:val="7AD090"/>
              </w:rPr>
              <w:t xml:space="preserve">        for (Movible x : m) x.moverse();</w:t>
            </w:r>
          </w:p>
          <w:p>
            <w:r>
              <w:rPr>
                <w:color w:val="7AD090"/>
              </w:rPr>
              <w:t xml:space="preserve">        ((Sonoro)m[0]).sonar();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Crea una clase abstracta `Instrumento` con un método abstracto `tocar()`. Deriva al menos tres instrumentos (Piano, Guitarra, Bateria). Prepara un arreglo de Instrumento con varios objetos y haz que todos 'toquen' usando polimorfismo. Añade un contador estático de instrumentos creados.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abstract class Instrumento {</w:t>
            </w:r>
          </w:p>
          <w:p>
            <w:r>
              <w:rPr>
                <w:color w:val="7AD090"/>
              </w:rPr>
              <w:t xml:space="preserve">    static int total = 0;</w:t>
            </w:r>
          </w:p>
          <w:p>
            <w:r>
              <w:rPr>
                <w:color w:val="7AD090"/>
              </w:rPr>
              <w:t xml:space="preserve">    Instrumento() { total++; }</w:t>
            </w:r>
          </w:p>
          <w:p>
            <w:r>
              <w:rPr>
                <w:color w:val="7AD090"/>
              </w:rPr>
              <w:t xml:space="preserve">    abstract void tocar();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class Piano extends Instrumento { void tocar() { System.out.println("Piano: plin plin"); } }</w:t>
            </w:r>
          </w:p>
          <w:p>
            <w:r>
              <w:rPr>
                <w:color w:val="7AD090"/>
              </w:rPr>
              <w:t>class Guitarra extends Instrumento { void tocar() { System.out.println("Guitarra: strum"); } }</w:t>
            </w:r>
          </w:p>
          <w:p>
            <w:r>
              <w:rPr>
                <w:color w:val="7AD090"/>
              </w:rPr>
              <w:t>class Bateria extends Instrumento { void tocar() { System.out.println("Batería: bom bom"); } }</w:t>
            </w:r>
          </w:p>
          <w:p>
            <w:r>
              <w:rPr>
                <w:color w:val="7AD090"/>
              </w:rPr>
              <w:t>public class Main { public static void main(String[] a) {</w:t>
            </w:r>
          </w:p>
          <w:p>
            <w:r>
              <w:rPr>
                <w:color w:val="7AD090"/>
              </w:rPr>
              <w:t xml:space="preserve">    Instrumento[] orq = { new Piano(), new Guitarra(), new Bateria(), new Piano() };</w:t>
            </w:r>
          </w:p>
          <w:p>
            <w:r>
              <w:rPr>
                <w:color w:val="7AD090"/>
              </w:rPr>
              <w:t xml:space="preserve">    for (Instrumento i : orq) i.tocar();</w:t>
            </w:r>
          </w:p>
          <w:p>
            <w:r>
              <w:rPr>
                <w:color w:val="7AD090"/>
              </w:rPr>
              <w:t xml:space="preserve">    System.out.println("Total instrumentos: " + Instrumento.total);</w:t>
            </w:r>
          </w:p>
          <w:p>
            <w:r>
              <w:rPr>
                <w:color w:val="7AD090"/>
              </w:rPr>
              <w:t>} 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1 punto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la diferencia entre una clase abstracta y una interfaz en Java. Da un ejemplo de cuándo elegirías cada una.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Clase abstracta: puede tener atributos de instancia, constructores y métodos concretos. Solo se puede heredar de UNA. Ideal para compartir estado/implementación común entre clases muy relacionadas (p. ej., Figuras que comparten comportamiento).</w:t>
            </w:r>
          </w:p>
          <w:p>
            <w:r>
              <w:rPr>
                <w:color w:val="7AD090"/>
              </w:rPr>
              <w:t>Interfaz: declara un 'contrato' (métodos) que las clases implementan; desde Java 8 puede tener métodos default/static y constantes. Una clase puede implementar VARIAS. Ideal para definir capacidades ('puede volar', 'puede moverse') reutilizables entre clases no relacionadas.</w:t>
            </w:r>
          </w:p>
          <w:p>
            <w:r>
              <w:rPr>
                <w:color w:val="7AD090"/>
              </w:rPr>
              <w:t>Regla general: cuando hay una relación 'es-un' fuerte y código compartido → clase abstracta; cuando se quiere un contrato flexible o múltiples capacidades → interfaz.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