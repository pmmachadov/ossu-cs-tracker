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478A"/>
          <w:sz w:val="40"/>
        </w:rPr>
        <w:t>EXAMEN DE PROGRAMACIÓN – 1º GRADO SUPERIOR</w:t>
      </w:r>
    </w:p>
    <w:p>
      <w:pPr>
        <w:jc w:val="center"/>
      </w:pPr>
      <w:r>
        <w:rPr>
          <w:b w:val="0"/>
          <w:color w:val="555555"/>
          <w:sz w:val="24"/>
        </w:rPr>
        <w:t>Examen 5 · Ficheros, excepciones y colecciones</w:t>
      </w:r>
    </w:p>
    <w:p>
      <w:r>
        <w:rPr>
          <w:i/>
          <w:color w:val="888888"/>
        </w:rPr>
        <w:t>Lectura y escritura de ficheros de texto (Scanner, File, PrintWriter) Gestión de excepciones: try/catch, finally, try-with-resources Excepciones comprobadas y no comprobadas. jerarquía Throwable Colecciones: ArrayList, HashMap, HashSet Uso combinado de ficheros y colecciones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Asignatura</w:t>
            </w:r>
          </w:p>
        </w:tc>
        <w:tc>
          <w:tcPr>
            <w:tcW w:type="dxa" w:w="4986"/>
          </w:tcPr>
          <w:p>
            <w:r>
              <w:t>Programación (PRG)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Curso</w:t>
            </w:r>
          </w:p>
        </w:tc>
        <w:tc>
          <w:tcPr>
            <w:tcW w:type="dxa" w:w="4986"/>
          </w:tcPr>
          <w:p>
            <w:r>
              <w:t>1º Grado Superior — Desarrollo de Aplicaciones Web (DAW)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4986"/>
          </w:tcPr>
          <w:p>
            <w:r>
              <w:t>2 horas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Puntuación total</w:t>
            </w:r>
          </w:p>
        </w:tc>
        <w:tc>
          <w:tcPr>
            <w:tcW w:type="dxa" w:w="4986"/>
          </w:tcPr>
          <w:p>
            <w:r>
              <w:t>16 puntos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Convocatoria</w:t>
            </w:r>
          </w:p>
        </w:tc>
        <w:tc>
          <w:tcPr>
            <w:tcW w:type="dxa" w:w="4986"/>
          </w:tcPr>
          <w:p>
            <w:r>
              <w:t>Evaluación 2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Valoración</w:t>
            </w:r>
          </w:p>
        </w:tc>
        <w:tc>
          <w:tcPr>
            <w:tcW w:type="dxa" w:w="4986"/>
          </w:tcPr>
          <w:p>
            <w:r>
              <w:t>Ficheros, excepciones y colecciones</w:t>
            </w:r>
          </w:p>
        </w:tc>
      </w:tr>
    </w:tbl>
    <w:p>
      <w:pPr>
        <w:spacing w:before="280"/>
      </w:pPr>
      <w:r>
        <w:rPr>
          <w:b/>
          <w:color w:val="1A478A"/>
          <w:sz w:val="30"/>
        </w:rPr>
        <w:t>Parte 1: Opción múltiple y Verdadero/Falso</w:t>
      </w:r>
    </w:p>
    <w:p>
      <w:r>
        <w:rPr>
          <w:i/>
          <w:color w:val="888888"/>
        </w:rPr>
        <w:t>5 puntos — 0,5 cada pregunta</w:t>
      </w:r>
    </w:p>
    <w:p>
      <w:pPr>
        <w:ind w:left="283"/>
      </w:pPr>
      <w:r>
        <w:rPr>
          <w:b/>
        </w:rPr>
        <w:t xml:space="preserve">• </w:t>
      </w:r>
      <w:r>
        <w:rPr/>
        <w:t>¿Qué bloque se ejecuta SIEMPRE, haya o no excepción?</w:t>
      </w:r>
    </w:p>
    <w:p>
      <w:pPr>
        <w:ind w:left="680"/>
      </w:pPr>
      <w:r>
        <w:rPr/>
        <w:t>a) try</w:t>
      </w:r>
    </w:p>
    <w:p>
      <w:pPr>
        <w:ind w:left="680"/>
      </w:pPr>
      <w:r>
        <w:rPr/>
        <w:t>b) catch</w:t>
      </w:r>
    </w:p>
    <w:p>
      <w:pPr>
        <w:ind w:left="680"/>
      </w:pPr>
      <w:r>
        <w:rPr/>
        <w:t>c) finally</w:t>
      </w:r>
    </w:p>
    <w:p>
      <w:pPr>
        <w:ind w:left="680"/>
      </w:pPr>
      <w:r>
        <w:rPr/>
        <w:t>d) throws</w:t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c) finally — El bloque finally se ejecuta en todos los casos (con o sin excepción), salvo System.exit().</w:t>
      </w:r>
    </w:p>
    <w:p/>
    <w:p>
      <w:pPr>
        <w:ind w:left="283"/>
      </w:pPr>
      <w:r>
        <w:rPr>
          <w:b/>
        </w:rPr>
        <w:t xml:space="preserve">• </w:t>
      </w:r>
      <w:r>
        <w:rPr/>
        <w:t>¿Qué clase es la base de todas las excepciones en Java?</w:t>
      </w:r>
    </w:p>
    <w:p>
      <w:pPr>
        <w:ind w:left="680"/>
      </w:pPr>
      <w:r>
        <w:rPr/>
        <w:t>a) Error</w:t>
      </w:r>
    </w:p>
    <w:p>
      <w:pPr>
        <w:ind w:left="680"/>
      </w:pPr>
      <w:r>
        <w:rPr/>
        <w:t>b) Exception</w:t>
      </w:r>
    </w:p>
    <w:p>
      <w:pPr>
        <w:ind w:left="680"/>
      </w:pPr>
      <w:r>
        <w:rPr/>
        <w:t>c) Throwable</w:t>
      </w:r>
    </w:p>
    <w:p>
      <w:pPr>
        <w:ind w:left="680"/>
      </w:pPr>
      <w:r>
        <w:rPr/>
        <w:t>d) RuntimeException</w:t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c) Throwable — Es la raíz de la jerarquía; de él derivan Exception y Error.</w:t>
      </w:r>
    </w:p>
    <w:p/>
    <w:p>
      <w:pPr>
        <w:ind w:left="283"/>
      </w:pPr>
      <w:r>
        <w:rPr>
          <w:b/>
        </w:rPr>
        <w:t xml:space="preserve">• </w:t>
      </w:r>
      <w:r>
        <w:rPr/>
        <w:t>Una excepción comprobada (checked) obliga a:</w:t>
      </w:r>
    </w:p>
    <w:p>
      <w:pPr>
        <w:ind w:left="680"/>
      </w:pPr>
      <w:r>
        <w:rPr/>
        <w:t>a) Capturarla o declararla con throws</w:t>
      </w:r>
    </w:p>
    <w:p>
      <w:pPr>
        <w:ind w:left="680"/>
      </w:pPr>
      <w:r>
        <w:rPr/>
        <w:t>b) Ignorarla</w:t>
      </w:r>
    </w:p>
    <w:p>
      <w:pPr>
        <w:ind w:left="680"/>
      </w:pPr>
      <w:r>
        <w:rPr/>
        <w:t>c) Lanzarla siempre</w:t>
      </w:r>
    </w:p>
    <w:p>
      <w:pPr>
        <w:ind w:left="680"/>
      </w:pPr>
      <w:r>
        <w:rPr/>
        <w:t>d) Convertirla a RuntimeException</w:t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a) Las excepciones comprobadas deben capturarse (try/catch) o declararse en la firma con throws.</w:t>
      </w:r>
    </w:p>
    <w:p/>
    <w:p>
      <w:pPr>
        <w:ind w:left="283"/>
      </w:pPr>
      <w:r>
        <w:rPr>
          <w:b/>
        </w:rPr>
        <w:t xml:space="preserve">• </w:t>
      </w:r>
      <w:r>
        <w:rPr/>
        <w:t>La sentencia try-with-resources cierra automáticamente los recursos definidos dentro de ella.</w:t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Verdadero — try-with-resources (Java 7+) cierra automáticamente los recursos AutoCloseable al final del bloque, sin necesidad de finally.</w:t>
      </w:r>
    </w:p>
    <w:p/>
    <w:p>
      <w:pPr>
        <w:ind w:left="283"/>
      </w:pPr>
      <w:r>
        <w:rPr>
          <w:b/>
        </w:rPr>
        <w:t xml:space="preserve">• </w:t>
      </w:r>
      <w:r>
        <w:rPr/>
        <w:t>La clase `PrintWriter` se usa principalmente para:</w:t>
      </w:r>
    </w:p>
    <w:p>
      <w:pPr>
        <w:ind w:left="680"/>
      </w:pPr>
      <w:r>
        <w:rPr/>
        <w:t>a) Leer de un fichero</w:t>
      </w:r>
    </w:p>
    <w:p>
      <w:pPr>
        <w:ind w:left="680"/>
      </w:pPr>
      <w:r>
        <w:rPr/>
        <w:t>b) Escribir texto formateado en un fichero de salida</w:t>
      </w:r>
    </w:p>
    <w:p>
      <w:pPr>
        <w:ind w:left="680"/>
      </w:pPr>
      <w:r>
        <w:rPr/>
        <w:t>c) Crear un directorio</w:t>
      </w:r>
    </w:p>
    <w:p>
      <w:pPr>
        <w:ind w:left="680"/>
      </w:pPr>
      <w:r>
        <w:rPr/>
        <w:t>d) Borrar un fichero</w:t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b) PrintWriter escribe texto, a menudo con formato (printf/println), en un archivo de salida.</w:t>
      </w:r>
    </w:p>
    <w:p/>
    <w:p>
      <w:pPr>
        <w:ind w:left="283"/>
      </w:pPr>
      <w:r>
        <w:rPr>
          <w:b/>
        </w:rPr>
        <w:t xml:space="preserve">• </w:t>
      </w:r>
      <w:r>
        <w:rPr/>
        <w:t>¿Qué estructura permite almacenar pares clave-valor y no admite claves duplicadas?</w:t>
      </w:r>
    </w:p>
    <w:p>
      <w:pPr>
        <w:ind w:left="680"/>
      </w:pPr>
      <w:r>
        <w:rPr/>
        <w:t>a) ArrayList</w:t>
      </w:r>
    </w:p>
    <w:p>
      <w:pPr>
        <w:ind w:left="680"/>
      </w:pPr>
      <w:r>
        <w:rPr/>
        <w:t>b) HashSet</w:t>
      </w:r>
    </w:p>
    <w:p>
      <w:pPr>
        <w:ind w:left="680"/>
      </w:pPr>
      <w:r>
        <w:rPr/>
        <w:t>c) HashMap</w:t>
      </w:r>
    </w:p>
    <w:p>
      <w:pPr>
        <w:ind w:left="680"/>
      </w:pPr>
      <w:r>
        <w:rPr/>
        <w:t>d) LinkedList</w:t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c) HashMap — Almacena pares clave-valor; las claves son únicas (si se inserta una clave existente, se reemplaza el valor).</w:t>
      </w:r>
    </w:p>
    <w:p/>
    <w:p>
      <w:pPr>
        <w:ind w:left="283"/>
      </w:pPr>
      <w:r>
        <w:rPr>
          <w:b/>
        </w:rPr>
        <w:t xml:space="preserve">• </w:t>
      </w:r>
      <w:r>
        <w:rPr/>
        <w:t>¿Qué imprime este código?</w:t>
      </w:r>
    </w:p>
    <w:p>
      <w:pPr>
        <w:ind w:left="454"/>
      </w:pPr>
      <w:r>
        <w:rPr>
          <w:rFonts w:ascii="Consolas" w:hAnsi="Consolas"/>
          <w:sz w:val="19"/>
        </w:rPr>
        <w:t>List&lt;Integer&gt; l = new ArrayList&lt;&gt;();</w:t>
      </w:r>
    </w:p>
    <w:p>
      <w:pPr>
        <w:ind w:left="454"/>
      </w:pPr>
      <w:r>
        <w:rPr>
          <w:rFonts w:ascii="Consolas" w:hAnsi="Consolas"/>
          <w:sz w:val="19"/>
        </w:rPr>
        <w:t>l.add(10); l.add(20); l.add(10);</w:t>
      </w:r>
    </w:p>
    <w:p>
      <w:pPr>
        <w:ind w:left="454"/>
      </w:pPr>
      <w:r>
        <w:rPr>
          <w:rFonts w:ascii="Consolas" w:hAnsi="Consolas"/>
          <w:sz w:val="19"/>
        </w:rPr>
        <w:t>System.out.println(l.size());</w:t>
      </w:r>
    </w:p>
    <w:p>
      <w:pPr>
        <w:spacing w:after="80"/>
      </w:pPr>
      <w:r>
        <w:rPr>
          <w:sz w:val="4"/>
        </w:rPr>
      </w:r>
    </w:p>
    <w:p>
      <w:pPr>
        <w:ind w:left="680"/>
      </w:pPr>
      <w:r>
        <w:rPr/>
        <w:t>a) 2</w:t>
      </w:r>
    </w:p>
    <w:p>
      <w:pPr>
        <w:ind w:left="680"/>
      </w:pPr>
      <w:r>
        <w:rPr/>
        <w:t>b) 3</w:t>
      </w:r>
    </w:p>
    <w:p>
      <w:pPr>
        <w:ind w:left="680"/>
      </w:pPr>
      <w:r>
        <w:rPr/>
        <w:t>c) 4</w:t>
      </w:r>
    </w:p>
    <w:p>
      <w:pPr>
        <w:ind w:left="680"/>
      </w:pPr>
      <w:r>
        <w:rPr/>
        <w:t>d) Error</w:t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b) 3 — ArrayList permite elementos duplicados, por lo que hay 3 elementos pese a repetir el 10.</w:t>
      </w:r>
    </w:p>
    <w:p/>
    <w:p>
      <w:pPr>
        <w:ind w:left="283"/>
      </w:pPr>
      <w:r>
        <w:rPr>
          <w:b/>
        </w:rPr>
        <w:t xml:space="preserve">• </w:t>
      </w:r>
      <w:r>
        <w:rPr/>
        <w:t>Un HashSet garantiza el orden de los elementos en la inserción.</w:t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Falso — HashSet no garantiza ningún orden de los elementos; para orden de inserción se usa LinkedHashSet o List.</w:t>
      </w:r>
    </w:p>
    <w:p/>
    <w:p>
      <w:pPr>
        <w:ind w:left="283"/>
      </w:pPr>
      <w:r>
        <w:rPr>
          <w:b/>
        </w:rPr>
        <w:t xml:space="preserve">• </w:t>
      </w:r>
      <w:r>
        <w:rPr/>
        <w:t>¿Qué ocurre al intentar leer un fichero que no existe?</w:t>
      </w:r>
    </w:p>
    <w:p>
      <w:pPr>
        <w:ind w:left="680"/>
      </w:pPr>
      <w:r>
        <w:rPr/>
        <w:t>a) Se crea automáticamente</w:t>
      </w:r>
    </w:p>
    <w:p>
      <w:pPr>
        <w:ind w:left="680"/>
      </w:pPr>
      <w:r>
        <w:rPr/>
        <w:t>b) Se lanza FileNotFoundException</w:t>
      </w:r>
    </w:p>
    <w:p>
      <w:pPr>
        <w:ind w:left="680"/>
      </w:pPr>
      <w:r>
        <w:rPr/>
        <w:t>c) Devuelve un fichero vacío</w:t>
      </w:r>
    </w:p>
    <w:p>
      <w:pPr>
        <w:ind w:left="680"/>
      </w:pPr>
      <w:r>
        <w:rPr/>
        <w:t>d) Se lanza NumberFormatException</w:t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b) FileNotFoundException (subclase de IOException, comprobada) se lanza cuando se intenta abrir un fichero inexistente para lectura.</w:t>
      </w:r>
    </w:p>
    <w:p/>
    <w:p>
      <w:pPr>
        <w:ind w:left="283"/>
      </w:pPr>
      <w:r>
        <w:rPr>
          <w:b/>
        </w:rPr>
        <w:t xml:space="preserve">• </w:t>
      </w:r>
      <w:r>
        <w:rPr/>
        <w:t>Para lanzar una excepción propia dentro de un método se usa la palabra clave:</w:t>
      </w:r>
    </w:p>
    <w:p>
      <w:pPr>
        <w:ind w:left="680"/>
      </w:pPr>
      <w:r>
        <w:rPr/>
        <w:t>a) throw</w:t>
      </w:r>
    </w:p>
    <w:p>
      <w:pPr>
        <w:ind w:left="680"/>
      </w:pPr>
      <w:r>
        <w:rPr/>
        <w:t>b) throws</w:t>
      </w:r>
    </w:p>
    <w:p>
      <w:pPr>
        <w:ind w:left="680"/>
      </w:pPr>
      <w:r>
        <w:rPr/>
        <w:t>c) try</w:t>
      </w:r>
    </w:p>
    <w:p>
      <w:pPr>
        <w:ind w:left="680"/>
      </w:pPr>
      <w:r>
        <w:rPr/>
        <w:t>d) new</w:t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a) throw lanza una excepción; `throws` declara las excepciones que un método puede propagar.</w:t>
      </w:r>
    </w:p>
    <w:p/>
    <w:p>
      <w:r>
        <w:br w:type="page"/>
      </w:r>
    </w:p>
    <w:p>
      <w:pPr>
        <w:spacing w:before="280"/>
      </w:pPr>
      <w:r>
        <w:rPr>
          <w:b/>
          <w:color w:val="1A478A"/>
          <w:sz w:val="30"/>
        </w:rPr>
        <w:t>Parte 2: Análisis y depuración</w:t>
      </w:r>
    </w:p>
    <w:p>
      <w:r>
        <w:rPr>
          <w:i/>
          <w:color w:val="888888"/>
        </w:rPr>
        <w:t>3 puntos</w:t>
      </w:r>
    </w:p>
    <w:p>
      <w:pPr>
        <w:ind w:left="283"/>
      </w:pPr>
      <w:r>
        <w:rPr>
          <w:b/>
        </w:rPr>
        <w:t xml:space="preserve">• </w:t>
      </w:r>
      <w:r>
        <w:rPr/>
        <w:t>El siguiente código tiene errores. Encuéntralos y corrígelos.  (1,5 ptos)</w:t>
      </w:r>
    </w:p>
    <w:p>
      <w:pPr>
        <w:ind w:left="454"/>
      </w:pPr>
      <w:r>
        <w:rPr>
          <w:rFonts w:ascii="Consolas" w:hAnsi="Consolas"/>
          <w:sz w:val="19"/>
        </w:rPr>
        <w:t>import java.io.*;</w:t>
      </w:r>
    </w:p>
    <w:p>
      <w:pPr>
        <w:ind w:left="454"/>
      </w:pPr>
      <w:r>
        <w:rPr>
          <w:rFonts w:ascii="Consolas" w:hAnsi="Consolas"/>
          <w:sz w:val="19"/>
        </w:rPr>
        <w:t>public class LeerArchivo {</w:t>
      </w:r>
    </w:p>
    <w:p>
      <w:pPr>
        <w:ind w:left="454"/>
      </w:pPr>
      <w:r>
        <w:rPr>
          <w:rFonts w:ascii="Consolas" w:hAnsi="Consolas"/>
          <w:sz w:val="19"/>
        </w:rPr>
        <w:t xml:space="preserve">    public static void main(String[] args) {</w:t>
      </w:r>
    </w:p>
    <w:p>
      <w:pPr>
        <w:ind w:left="454"/>
      </w:pPr>
      <w:r>
        <w:rPr>
          <w:rFonts w:ascii="Consolas" w:hAnsi="Consolas"/>
          <w:sz w:val="19"/>
        </w:rPr>
        <w:t xml:space="preserve">        try {</w:t>
      </w:r>
    </w:p>
    <w:p>
      <w:pPr>
        <w:ind w:left="454"/>
      </w:pPr>
      <w:r>
        <w:rPr>
          <w:rFonts w:ascii="Consolas" w:hAnsi="Consolas"/>
          <w:sz w:val="19"/>
        </w:rPr>
        <w:t xml:space="preserve">            BufferedReader br = new BufferedReader(new FileReader("datos.txt"));</w:t>
      </w:r>
    </w:p>
    <w:p>
      <w:pPr>
        <w:ind w:left="454"/>
      </w:pPr>
      <w:r>
        <w:rPr>
          <w:rFonts w:ascii="Consolas" w:hAnsi="Consolas"/>
          <w:sz w:val="19"/>
        </w:rPr>
        <w:t xml:space="preserve">            String linea;</w:t>
      </w:r>
    </w:p>
    <w:p>
      <w:pPr>
        <w:ind w:left="454"/>
      </w:pPr>
      <w:r>
        <w:rPr>
          <w:rFonts w:ascii="Consolas" w:hAnsi="Consolas"/>
          <w:sz w:val="19"/>
        </w:rPr>
        <w:t xml:space="preserve">            while ((linea = br.readLine()) != null) {</w:t>
      </w:r>
    </w:p>
    <w:p>
      <w:pPr>
        <w:ind w:left="454"/>
      </w:pPr>
      <w:r>
        <w:rPr>
          <w:rFonts w:ascii="Consolas" w:hAnsi="Consolas"/>
          <w:sz w:val="19"/>
        </w:rPr>
        <w:t xml:space="preserve">                System.out.println(linea);</w:t>
      </w:r>
    </w:p>
    <w:p>
      <w:pPr>
        <w:ind w:left="454"/>
      </w:pPr>
      <w:r>
        <w:rPr>
          <w:rFonts w:ascii="Consolas" w:hAnsi="Consolas"/>
          <w:sz w:val="19"/>
        </w:rPr>
        <w:t xml:space="preserve">            }</w:t>
      </w:r>
    </w:p>
    <w:p>
      <w:pPr>
        <w:ind w:left="454"/>
      </w:pPr>
      <w:r>
        <w:rPr>
          <w:rFonts w:ascii="Consolas" w:hAnsi="Consolas"/>
          <w:sz w:val="19"/>
        </w:rPr>
        <w:t xml:space="preserve">        }</w:t>
      </w:r>
    </w:p>
    <w:p>
      <w:pPr>
        <w:ind w:left="454"/>
      </w:pPr>
      <w:r>
        <w:rPr>
          <w:rFonts w:ascii="Consolas" w:hAnsi="Consolas"/>
          <w:sz w:val="19"/>
        </w:rPr>
        <w:t xml:space="preserve">        System.out.println("Fin");</w:t>
      </w:r>
    </w:p>
    <w:p>
      <w:pPr>
        <w:ind w:left="454"/>
      </w:pPr>
      <w:r>
        <w:rPr>
          <w:rFonts w:ascii="Consolas" w:hAnsi="Consolas"/>
          <w:sz w:val="19"/>
        </w:rPr>
        <w:t xml:space="preserve">    }</w:t>
      </w:r>
    </w:p>
    <w:p>
      <w:pPr>
        <w:ind w:left="454"/>
      </w:pPr>
      <w:r>
        <w:rPr>
          <w:rFonts w:ascii="Consolas" w:hAnsi="Consolas"/>
          <w:sz w:val="19"/>
        </w:rPr>
        <w:t>}</w:t>
      </w:r>
    </w:p>
    <w:p>
      <w:pPr>
        <w:spacing w:after="80"/>
      </w:pPr>
      <w:r>
        <w:rPr>
          <w:sz w:val="4"/>
        </w:rPr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1. No se captura la IOException, que el compilador exige (checked). Falta `catch (IOException e) { ... }`.</w:t>
      </w:r>
    </w:p>
    <w:p>
      <w:pPr>
        <w:ind w:left="680"/>
      </w:pPr>
      <w:r>
        <w:rPr>
          <w:color w:val="1B5E20"/>
        </w:rPr>
        <w:t>2. El BufferedReader no se cierra. Mejor usar try-with-resources: `try (BufferedReader br = new BufferedReader(new FileReader("datos.txt")))`.</w:t>
      </w:r>
    </w:p>
    <w:p>
      <w:pPr>
        <w:ind w:left="680"/>
      </w:pPr>
      <w:r>
        <w:rPr>
          <w:color w:val="1B5E20"/>
        </w:rPr>
        <w:t>3. (opcional de diseño) Acepta también declarar `throws IOException` en main, aunque lo preferible es capturar la excepción.</w:t>
      </w:r>
    </w:p>
    <w:p/>
    <w:p>
      <w:pPr>
        <w:ind w:left="283"/>
      </w:pPr>
      <w:r>
        <w:rPr>
          <w:b/>
        </w:rPr>
        <w:t xml:space="preserve">• </w:t>
      </w:r>
      <w:r>
        <w:rPr/>
        <w:t>Determina la salida de este código (traza con excepciones).  (1,5 ptos)</w:t>
      </w:r>
    </w:p>
    <w:p>
      <w:pPr>
        <w:ind w:left="454"/>
      </w:pPr>
      <w:r>
        <w:rPr>
          <w:rFonts w:ascii="Consolas" w:hAnsi="Consolas"/>
          <w:sz w:val="19"/>
        </w:rPr>
        <w:t>public class ExpTraza {</w:t>
      </w:r>
    </w:p>
    <w:p>
      <w:pPr>
        <w:ind w:left="454"/>
      </w:pPr>
      <w:r>
        <w:rPr>
          <w:rFonts w:ascii="Consolas" w:hAnsi="Consolas"/>
          <w:sz w:val="19"/>
        </w:rPr>
        <w:t xml:space="preserve">    static int dividir(int a, int b) {</w:t>
      </w:r>
    </w:p>
    <w:p>
      <w:pPr>
        <w:ind w:left="454"/>
      </w:pPr>
      <w:r>
        <w:rPr>
          <w:rFonts w:ascii="Consolas" w:hAnsi="Consolas"/>
          <w:sz w:val="19"/>
        </w:rPr>
        <w:t xml:space="preserve">        try { return a / b; }</w:t>
      </w:r>
    </w:p>
    <w:p>
      <w:pPr>
        <w:ind w:left="454"/>
      </w:pPr>
      <w:r>
        <w:rPr>
          <w:rFonts w:ascii="Consolas" w:hAnsi="Consolas"/>
          <w:sz w:val="19"/>
        </w:rPr>
        <w:t xml:space="preserve">        catch (ArithmeticException e) { System.out.println("Arithmetic"); return -1; }</w:t>
      </w:r>
    </w:p>
    <w:p>
      <w:pPr>
        <w:ind w:left="454"/>
      </w:pPr>
      <w:r>
        <w:rPr>
          <w:rFonts w:ascii="Consolas" w:hAnsi="Consolas"/>
          <w:sz w:val="19"/>
        </w:rPr>
        <w:t xml:space="preserve">        finally { System.out.println("finally"); }</w:t>
      </w:r>
    </w:p>
    <w:p>
      <w:pPr>
        <w:ind w:left="454"/>
      </w:pPr>
      <w:r>
        <w:rPr>
          <w:rFonts w:ascii="Consolas" w:hAnsi="Consolas"/>
          <w:sz w:val="19"/>
        </w:rPr>
        <w:t xml:space="preserve">    }</w:t>
      </w:r>
    </w:p>
    <w:p>
      <w:pPr>
        <w:ind w:left="454"/>
      </w:pPr>
      <w:r>
        <w:rPr>
          <w:rFonts w:ascii="Consolas" w:hAnsi="Consolas"/>
          <w:sz w:val="19"/>
        </w:rPr>
        <w:t xml:space="preserve">    public static void main(String[] a) {</w:t>
      </w:r>
    </w:p>
    <w:p>
      <w:pPr>
        <w:ind w:left="454"/>
      </w:pPr>
      <w:r>
        <w:rPr>
          <w:rFonts w:ascii="Consolas" w:hAnsi="Consolas"/>
          <w:sz w:val="19"/>
        </w:rPr>
        <w:t xml:space="preserve">        System.out.println(dividir(10, 2));</w:t>
      </w:r>
    </w:p>
    <w:p>
      <w:pPr>
        <w:ind w:left="454"/>
      </w:pPr>
      <w:r>
        <w:rPr>
          <w:rFonts w:ascii="Consolas" w:hAnsi="Consolas"/>
          <w:sz w:val="19"/>
        </w:rPr>
        <w:t xml:space="preserve">        System.out.println(dividir(10, 0));</w:t>
      </w:r>
    </w:p>
    <w:p>
      <w:pPr>
        <w:ind w:left="454"/>
      </w:pPr>
      <w:r>
        <w:rPr>
          <w:rFonts w:ascii="Consolas" w:hAnsi="Consolas"/>
          <w:sz w:val="19"/>
        </w:rPr>
        <w:t xml:space="preserve">    }</w:t>
      </w:r>
    </w:p>
    <w:p>
      <w:pPr>
        <w:ind w:left="454"/>
      </w:pPr>
      <w:r>
        <w:rPr>
          <w:rFonts w:ascii="Consolas" w:hAnsi="Consolas"/>
          <w:sz w:val="19"/>
        </w:rPr>
        <w:t>}</w:t>
      </w:r>
    </w:p>
    <w:p>
      <w:pPr>
        <w:spacing w:after="80"/>
      </w:pPr>
      <w:r>
        <w:rPr>
          <w:sz w:val="4"/>
        </w:rPr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Primera llamada (10/2): no hay excepción; se ejecuta finally (imprime 'finally') y devuelve 5 → imprime 5.</w:t>
      </w:r>
    </w:p>
    <w:p>
      <w:pPr>
        <w:ind w:left="680"/>
      </w:pPr>
      <w:r>
        <w:rPr>
          <w:color w:val="1B5E20"/>
        </w:rPr>
        <w:t>Segunda llamada (10/0): se lanza ArithmeticException, se captura (imprime 'Arithmetic'), luego finally (imprime 'finally'), devuelve -1 → imprime -1.</w:t>
      </w:r>
    </w:p>
    <w:p>
      <w:pPr>
        <w:ind w:left="680"/>
      </w:pPr>
      <w:r>
        <w:rPr>
          <w:color w:val="1B5E20"/>
        </w:rPr>
        <w:t>Salida completa: `finally 5 Arithmetic finally -1`.</w:t>
      </w:r>
    </w:p>
    <w:p/>
    <w:p>
      <w:r>
        <w:br w:type="page"/>
      </w:r>
    </w:p>
    <w:p>
      <w:pPr>
        <w:spacing w:before="280"/>
      </w:pPr>
      <w:r>
        <w:rPr>
          <w:b/>
          <w:color w:val="1A478A"/>
          <w:sz w:val="30"/>
        </w:rPr>
        <w:t>Parte 3: Ejercicios de programación</w:t>
      </w:r>
    </w:p>
    <w:p>
      <w:r>
        <w:rPr>
          <w:i/>
          <w:color w:val="888888"/>
        </w:rPr>
        <w:t>7 puntos</w:t>
      </w:r>
    </w:p>
    <w:p>
      <w:pPr>
        <w:ind w:left="283"/>
      </w:pPr>
      <w:r>
        <w:rPr>
          <w:b/>
        </w:rPr>
        <w:t xml:space="preserve">• </w:t>
      </w:r>
      <w:r>
        <w:rPr/>
        <w:t>Escribe un programa que lea un archivo `alumnos.txt` donde cada línea contiene `nombre nota1 nota2 nota3` separados por espacio. Calcula la media de cada alumno y escribe en `resultados.txt` el nombre y la media con 2 decimales. Gestiona las excepciones con try-with-resources.  (2,5 ptos)</w:t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import java.io.*;</w:t>
      </w:r>
    </w:p>
    <w:p>
      <w:pPr>
        <w:ind w:left="680"/>
      </w:pPr>
      <w:r>
        <w:rPr>
          <w:color w:val="1B5E20"/>
        </w:rPr>
        <w:t>import java.util.Scanner;</w:t>
      </w:r>
    </w:p>
    <w:p>
      <w:pPr>
        <w:ind w:left="680"/>
      </w:pPr>
      <w:r>
        <w:rPr>
          <w:color w:val="1B5E20"/>
        </w:rPr>
        <w:t>public class GestionAlumnos {</w:t>
      </w:r>
    </w:p>
    <w:p>
      <w:pPr>
        <w:ind w:left="680"/>
      </w:pPr>
      <w:r>
        <w:rPr>
          <w:color w:val="1B5E20"/>
        </w:rPr>
        <w:t xml:space="preserve">    public static void main(String[] args) {</w:t>
      </w:r>
    </w:p>
    <w:p>
      <w:pPr>
        <w:ind w:left="680"/>
      </w:pPr>
      <w:r>
        <w:rPr>
          <w:color w:val="1B5E20"/>
        </w:rPr>
        <w:t xml:space="preserve">        try (Scanner sc = new Scanner(new File("alumnos.txt"));</w:t>
      </w:r>
    </w:p>
    <w:p>
      <w:pPr>
        <w:ind w:left="680"/>
      </w:pPr>
      <w:r>
        <w:rPr>
          <w:color w:val="1B5E20"/>
        </w:rPr>
        <w:t xml:space="preserve">             PrintWriter pw = new PrintWriter("resultados.txt")) {</w:t>
      </w:r>
    </w:p>
    <w:p>
      <w:pPr>
        <w:ind w:left="680"/>
      </w:pPr>
      <w:r>
        <w:rPr>
          <w:color w:val="1B5E20"/>
        </w:rPr>
        <w:t xml:space="preserve">            while (sc.hasNextLine()) {</w:t>
      </w:r>
    </w:p>
    <w:p>
      <w:pPr>
        <w:ind w:left="680"/>
      </w:pPr>
      <w:r>
        <w:rPr>
          <w:color w:val="1B5E20"/>
        </w:rPr>
        <w:t xml:space="preserve">                String linea = sc.nextLine().trim();</w:t>
      </w:r>
    </w:p>
    <w:p>
      <w:pPr>
        <w:ind w:left="680"/>
      </w:pPr>
      <w:r>
        <w:rPr>
          <w:color w:val="1B5E20"/>
        </w:rPr>
        <w:t xml:space="preserve">                if (linea.isEmpty()) continue;</w:t>
      </w:r>
    </w:p>
    <w:p>
      <w:pPr>
        <w:ind w:left="680"/>
      </w:pPr>
      <w:r>
        <w:rPr>
          <w:color w:val="1B5E20"/>
        </w:rPr>
        <w:t xml:space="preserve">                String[] p = linea.split(" ");</w:t>
      </w:r>
    </w:p>
    <w:p>
      <w:pPr>
        <w:ind w:left="680"/>
      </w:pPr>
      <w:r>
        <w:rPr>
          <w:color w:val="1B5E20"/>
        </w:rPr>
        <w:t xml:space="preserve">                double s = 0; int n = p.length - 1;</w:t>
      </w:r>
    </w:p>
    <w:p>
      <w:pPr>
        <w:ind w:left="680"/>
      </w:pPr>
      <w:r>
        <w:rPr>
          <w:color w:val="1B5E20"/>
        </w:rPr>
        <w:t xml:space="preserve">                for (int i = 1; i &lt; p.length; i++) s += Double.parseDouble(p[i]);</w:t>
      </w:r>
    </w:p>
    <w:p>
      <w:pPr>
        <w:ind w:left="680"/>
      </w:pPr>
      <w:r>
        <w:rPr>
          <w:color w:val="1B5E20"/>
        </w:rPr>
        <w:t xml:space="preserve">                pw.printf("%s: %.2f%n", p[0], s / n);</w:t>
      </w:r>
    </w:p>
    <w:p>
      <w:pPr>
        <w:ind w:left="680"/>
      </w:pPr>
      <w:r>
        <w:rPr>
          <w:color w:val="1B5E20"/>
        </w:rPr>
        <w:t xml:space="preserve">            }</w:t>
      </w:r>
    </w:p>
    <w:p>
      <w:pPr>
        <w:ind w:left="680"/>
      </w:pPr>
      <w:r>
        <w:rPr>
          <w:color w:val="1B5E20"/>
        </w:rPr>
        <w:t xml:space="preserve">            System.out.println("resultados.txt generado");</w:t>
      </w:r>
    </w:p>
    <w:p>
      <w:pPr>
        <w:ind w:left="680"/>
      </w:pPr>
      <w:r>
        <w:rPr>
          <w:color w:val="1B5E20"/>
        </w:rPr>
        <w:t xml:space="preserve">        } catch (FileNotFoundException e) {</w:t>
      </w:r>
    </w:p>
    <w:p>
      <w:pPr>
        <w:ind w:left="680"/>
      </w:pPr>
      <w:r>
        <w:rPr>
          <w:color w:val="1B5E20"/>
        </w:rPr>
        <w:t xml:space="preserve">            System.out.println("No se encuentra alumnos.txt");</w:t>
      </w:r>
    </w:p>
    <w:p>
      <w:pPr>
        <w:ind w:left="680"/>
      </w:pPr>
      <w:r>
        <w:rPr>
          <w:color w:val="1B5E20"/>
        </w:rPr>
        <w:t xml:space="preserve">        } catch (Exception e) {</w:t>
      </w:r>
    </w:p>
    <w:p>
      <w:pPr>
        <w:ind w:left="680"/>
      </w:pPr>
      <w:r>
        <w:rPr>
          <w:color w:val="1B5E20"/>
        </w:rPr>
        <w:t xml:space="preserve">            System.out.println("Error: " + e.getMessage());</w:t>
      </w:r>
    </w:p>
    <w:p>
      <w:pPr>
        <w:ind w:left="680"/>
      </w:pPr>
      <w:r>
        <w:rPr>
          <w:color w:val="1B5E20"/>
        </w:rPr>
        <w:t xml:space="preserve">        }</w:t>
      </w:r>
    </w:p>
    <w:p>
      <w:pPr>
        <w:ind w:left="680"/>
      </w:pPr>
      <w:r>
        <w:rPr>
          <w:color w:val="1B5E20"/>
        </w:rPr>
        <w:t xml:space="preserve">    }</w:t>
      </w:r>
    </w:p>
    <w:p>
      <w:pPr>
        <w:ind w:left="680"/>
      </w:pPr>
      <w:r>
        <w:rPr>
          <w:color w:val="1B5E20"/>
        </w:rPr>
        <w:t>}</w:t>
      </w:r>
    </w:p>
    <w:p/>
    <w:p>
      <w:pPr>
        <w:ind w:left="283"/>
      </w:pPr>
      <w:r>
        <w:rPr>
          <w:b/>
        </w:rPr>
        <w:t xml:space="preserve">• </w:t>
      </w:r>
      <w:r>
        <w:rPr/>
        <w:t>Crea un programa que use un HashMap para guardar el número de habitantes de varias ciudades (clave=ciudad, valor=habitantes). Pide ciudades por teclado, inserta varias, y luego: recorre el mapa mostrando cada ciudad y su población, y muestra la ciudad con más habitantes.  (2,5 ptos)</w:t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import java.util.*;</w:t>
      </w:r>
    </w:p>
    <w:p>
      <w:pPr>
        <w:ind w:left="680"/>
      </w:pPr>
      <w:r>
        <w:rPr>
          <w:color w:val="1B5E20"/>
        </w:rPr>
        <w:t>public class Ciudades {</w:t>
      </w:r>
    </w:p>
    <w:p>
      <w:pPr>
        <w:ind w:left="680"/>
      </w:pPr>
      <w:r>
        <w:rPr>
          <w:color w:val="1B5E20"/>
        </w:rPr>
        <w:t xml:space="preserve">    public static void main(String[] args) {</w:t>
      </w:r>
    </w:p>
    <w:p>
      <w:pPr>
        <w:ind w:left="680"/>
      </w:pPr>
      <w:r>
        <w:rPr>
          <w:color w:val="1B5E20"/>
        </w:rPr>
        <w:t xml:space="preserve">        Map&lt;String, Integer&gt; hab = new HashMap&lt;&gt;();</w:t>
      </w:r>
    </w:p>
    <w:p>
      <w:pPr>
        <w:ind w:left="680"/>
      </w:pPr>
      <w:r>
        <w:rPr>
          <w:color w:val="1B5E20"/>
        </w:rPr>
        <w:t xml:space="preserve">        hab.put("Madrid", 3200000);</w:t>
      </w:r>
    </w:p>
    <w:p>
      <w:pPr>
        <w:ind w:left="680"/>
      </w:pPr>
      <w:r>
        <w:rPr>
          <w:color w:val="1B5E20"/>
        </w:rPr>
        <w:t xml:space="preserve">        hab.put("Barcelona", 1600000);</w:t>
      </w:r>
    </w:p>
    <w:p>
      <w:pPr>
        <w:ind w:left="680"/>
      </w:pPr>
      <w:r>
        <w:rPr>
          <w:color w:val="1B5E20"/>
        </w:rPr>
        <w:t xml:space="preserve">        hab.put("Valencia", 790000);</w:t>
      </w:r>
    </w:p>
    <w:p>
      <w:pPr>
        <w:ind w:left="680"/>
      </w:pPr>
      <w:r>
        <w:rPr>
          <w:color w:val="1B5E20"/>
        </w:rPr>
        <w:t xml:space="preserve">        hab.put("Madrid", 3300000); // reemplaza</w:t>
      </w:r>
    </w:p>
    <w:p>
      <w:pPr>
        <w:ind w:left="680"/>
      </w:pPr>
      <w:r>
        <w:rPr>
          <w:color w:val="1B5E20"/>
        </w:rPr>
        <w:t xml:space="preserve">        String mayor = null; int max = -1;</w:t>
      </w:r>
    </w:p>
    <w:p>
      <w:pPr>
        <w:ind w:left="680"/>
      </w:pPr>
      <w:r>
        <w:rPr>
          <w:color w:val="1B5E20"/>
        </w:rPr>
        <w:t xml:space="preserve">        for (Map.Entry&lt;String,Integer&gt; e : hab.entrySet()) {</w:t>
      </w:r>
    </w:p>
    <w:p>
      <w:pPr>
        <w:ind w:left="680"/>
      </w:pPr>
      <w:r>
        <w:rPr>
          <w:color w:val="1B5E20"/>
        </w:rPr>
        <w:t xml:space="preserve">            System.out.println(e.getKey() + " -&gt; " + e.getValue());</w:t>
      </w:r>
    </w:p>
    <w:p>
      <w:pPr>
        <w:ind w:left="680"/>
      </w:pPr>
      <w:r>
        <w:rPr>
          <w:color w:val="1B5E20"/>
        </w:rPr>
        <w:t xml:space="preserve">            if (e.getValue() &gt; max) { max = e.getValue(); mayor = e.getKey(); }</w:t>
      </w:r>
    </w:p>
    <w:p>
      <w:pPr>
        <w:ind w:left="680"/>
      </w:pPr>
      <w:r>
        <w:rPr>
          <w:color w:val="1B5E20"/>
        </w:rPr>
        <w:t xml:space="preserve">        }</w:t>
      </w:r>
    </w:p>
    <w:p>
      <w:pPr>
        <w:ind w:left="680"/>
      </w:pPr>
      <w:r>
        <w:rPr>
          <w:color w:val="1B5E20"/>
        </w:rPr>
        <w:t xml:space="preserve">        System.out.println("Más poblada: " + mayor);</w:t>
      </w:r>
    </w:p>
    <w:p>
      <w:pPr>
        <w:ind w:left="680"/>
      </w:pPr>
      <w:r>
        <w:rPr>
          <w:color w:val="1B5E20"/>
        </w:rPr>
        <w:t xml:space="preserve">    }</w:t>
      </w:r>
    </w:p>
    <w:p>
      <w:pPr>
        <w:ind w:left="680"/>
      </w:pPr>
      <w:r>
        <w:rPr>
          <w:color w:val="1B5E20"/>
        </w:rPr>
        <w:t>}</w:t>
      </w:r>
    </w:p>
    <w:p/>
    <w:p>
      <w:pPr>
        <w:ind w:left="283"/>
      </w:pPr>
      <w:r>
        <w:rPr>
          <w:b/>
        </w:rPr>
        <w:t xml:space="preserve">• </w:t>
      </w:r>
      <w:r>
        <w:rPr/>
        <w:t>Escribe un método que valide si un número de hora es correcto (entre 0 y 23) y lance una excepción personalizada `HoraInvalidaException` si no lo es. Crea la excepción y un programa que pida una hora y la muestre, capturando la excepción.  (2 ptos)</w:t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class HoraInvalidaException extends Exception {</w:t>
      </w:r>
    </w:p>
    <w:p>
      <w:pPr>
        <w:ind w:left="680"/>
      </w:pPr>
      <w:r>
        <w:rPr>
          <w:color w:val="1B5E20"/>
        </w:rPr>
        <w:t xml:space="preserve">    public HoraInvalidaException(String msg) { super(msg); }</w:t>
      </w:r>
    </w:p>
    <w:p>
      <w:pPr>
        <w:ind w:left="680"/>
      </w:pPr>
      <w:r>
        <w:rPr>
          <w:color w:val="1B5E20"/>
        </w:rPr>
        <w:t>}</w:t>
      </w:r>
    </w:p>
    <w:p>
      <w:pPr>
        <w:ind w:left="680"/>
      </w:pPr>
      <w:r>
        <w:rPr>
          <w:color w:val="1B5E20"/>
        </w:rPr>
        <w:t>import java.util.Scanner;</w:t>
      </w:r>
    </w:p>
    <w:p>
      <w:pPr>
        <w:ind w:left="680"/>
      </w:pPr>
      <w:r>
        <w:rPr>
          <w:color w:val="1B5E20"/>
        </w:rPr>
        <w:t>public class Hora {</w:t>
      </w:r>
    </w:p>
    <w:p>
      <w:pPr>
        <w:ind w:left="680"/>
      </w:pPr>
      <w:r>
        <w:rPr>
          <w:color w:val="1B5E20"/>
        </w:rPr>
        <w:t xml:space="preserve">    static void validar(int h) throws HoraInvalidaException {</w:t>
      </w:r>
    </w:p>
    <w:p>
      <w:pPr>
        <w:ind w:left="680"/>
      </w:pPr>
      <w:r>
        <w:rPr>
          <w:color w:val="1B5E20"/>
        </w:rPr>
        <w:t xml:space="preserve">        if (h &lt; 0 || h &gt; 23) throw new HoraInvalidaException("Hora fuera de rango: " + h);</w:t>
      </w:r>
    </w:p>
    <w:p>
      <w:pPr>
        <w:ind w:left="680"/>
      </w:pPr>
      <w:r>
        <w:rPr>
          <w:color w:val="1B5E20"/>
        </w:rPr>
        <w:t xml:space="preserve">    }</w:t>
      </w:r>
    </w:p>
    <w:p>
      <w:pPr>
        <w:ind w:left="680"/>
      </w:pPr>
      <w:r>
        <w:rPr>
          <w:color w:val="1B5E20"/>
        </w:rPr>
        <w:t xml:space="preserve">    public static void main(String[] a) {</w:t>
      </w:r>
    </w:p>
    <w:p>
      <w:pPr>
        <w:ind w:left="680"/>
      </w:pPr>
      <w:r>
        <w:rPr>
          <w:color w:val="1B5E20"/>
        </w:rPr>
        <w:t xml:space="preserve">        Scanner sc = new Scanner(System.in);</w:t>
      </w:r>
    </w:p>
    <w:p>
      <w:pPr>
        <w:ind w:left="680"/>
      </w:pPr>
      <w:r>
        <w:rPr>
          <w:color w:val="1B5E20"/>
        </w:rPr>
        <w:t xml:space="preserve">        System.out.print("Hora: ");</w:t>
      </w:r>
    </w:p>
    <w:p>
      <w:pPr>
        <w:ind w:left="680"/>
      </w:pPr>
      <w:r>
        <w:rPr>
          <w:color w:val="1B5E20"/>
        </w:rPr>
        <w:t xml:space="preserve">        int h = sc.nextInt();</w:t>
      </w:r>
    </w:p>
    <w:p>
      <w:pPr>
        <w:ind w:left="680"/>
      </w:pPr>
      <w:r>
        <w:rPr>
          <w:color w:val="1B5E20"/>
        </w:rPr>
        <w:t xml:space="preserve">        try { validar(h); System.out.println("Hora válida: " + h); }</w:t>
      </w:r>
    </w:p>
    <w:p>
      <w:pPr>
        <w:ind w:left="680"/>
      </w:pPr>
      <w:r>
        <w:rPr>
          <w:color w:val="1B5E20"/>
        </w:rPr>
        <w:t xml:space="preserve">        catch (HoraInvalidaException e) { System.out.println(e.getMessage()); }</w:t>
      </w:r>
    </w:p>
    <w:p>
      <w:pPr>
        <w:ind w:left="680"/>
      </w:pPr>
      <w:r>
        <w:rPr>
          <w:color w:val="1B5E20"/>
        </w:rPr>
        <w:t xml:space="preserve">    }</w:t>
      </w:r>
    </w:p>
    <w:p>
      <w:pPr>
        <w:ind w:left="680"/>
      </w:pPr>
      <w:r>
        <w:rPr>
          <w:color w:val="1B5E20"/>
        </w:rPr>
        <w:t>}</w:t>
      </w:r>
    </w:p>
    <w:p/>
    <w:p>
      <w:r>
        <w:br w:type="page"/>
      </w:r>
    </w:p>
    <w:p>
      <w:pPr>
        <w:spacing w:before="280"/>
      </w:pPr>
      <w:r>
        <w:rPr>
          <w:b/>
          <w:color w:val="1A478A"/>
          <w:sz w:val="30"/>
        </w:rPr>
        <w:t>Parte 4: Pregunta teórica</w:t>
      </w:r>
    </w:p>
    <w:p>
      <w:r>
        <w:rPr>
          <w:i/>
          <w:color w:val="888888"/>
        </w:rPr>
        <w:t>1 punto</w:t>
      </w:r>
    </w:p>
    <w:p>
      <w:pPr>
        <w:ind w:left="283"/>
      </w:pPr>
      <w:r>
        <w:rPr>
          <w:b/>
        </w:rPr>
        <w:t xml:space="preserve">• </w:t>
      </w:r>
      <w:r>
        <w:rPr/>
        <w:t>Explica la diferencia entre ArrayList y HashMap, y entre ArrayList y HashSet. ¿Cuándo usarías cada una?</w:t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ArrayList: lista ordenada indexada, admite duplicados, acceso por posición. Ideal para una secuencia ordenada o cuando importa el índice/orden.</w:t>
      </w:r>
    </w:p>
    <w:p>
      <w:pPr>
        <w:ind w:left="680"/>
      </w:pPr>
      <w:r>
        <w:rPr>
          <w:color w:val="1B5E20"/>
        </w:rPr>
        <w:t>HashMap: almacena pares clave→valor, claves únicas, sin orden garantizado, acceso por clave en O(1). Ideal para búsquedas por clave (diccionarios).</w:t>
      </w:r>
    </w:p>
    <w:p>
      <w:pPr>
        <w:ind w:left="680"/>
      </w:pPr>
      <w:r>
        <w:rPr>
          <w:color w:val="1B5E20"/>
        </w:rPr>
        <w:t>HashSet: colección de elementos únicos, sin orden, no permite duplicados, operaciones de pertenencia eficientes. Ideal para eliminar duplicados o comprobar presencia.</w:t>
      </w:r>
    </w:p>
    <w:p>
      <w:pPr>
        <w:ind w:left="680"/>
      </w:pPr>
      <w:r>
        <w:rPr>
          <w:color w:val="1B5E20"/>
        </w:rPr>
        <w:t>Regla: necesitas orden/posición → ArrayList; clave→valor → HashMap; únicidad/presencia → HashSet.</w:t>
      </w:r>
    </w:p>
    <w:p/>
    <w:p>
      <w:r>
        <w:br w:type="page"/>
      </w:r>
    </w:p>
    <w:p>
      <w:pPr>
        <w:spacing w:before="280"/>
      </w:pPr>
      <w:r>
        <w:rPr>
          <w:b/>
          <w:color w:val="1A478A"/>
          <w:sz w:val="30"/>
        </w:rPr>
        <w:t>Plantilla de respuestas</w:t>
      </w:r>
    </w:p>
    <w:p>
      <w:r>
        <w:rPr>
          <w:i/>
          <w:color w:val="999999"/>
        </w:rPr>
        <w:t>(Páginas en blanco para desarrollar las soluciones)</w:t>
      </w:r>
    </w:p>
    <w:p>
      <w:pPr>
        <w:ind w:left="283"/>
      </w:pPr>
      <w:r>
        <w:rPr/>
        <w:t>______________________________________________________________________</w:t>
      </w:r>
    </w:p>
    <w:p>
      <w:pPr>
        <w:ind w:left="283"/>
      </w:pPr>
      <w:r>
        <w:rPr/>
        <w:t>______________________________________________________________________</w:t>
      </w:r>
    </w:p>
    <w:p>
      <w:pPr>
        <w:ind w:left="283"/>
      </w:pPr>
      <w:r>
        <w:rPr/>
        <w:t>______________________________________________________________________</w:t>
      </w:r>
    </w:p>
    <w:p>
      <w:pPr>
        <w:ind w:left="283"/>
      </w:pPr>
      <w:r>
        <w:rPr/>
        <w:t>______________________________________________________________________</w:t>
      </w:r>
    </w:p>
    <w:p>
      <w:pPr>
        <w:ind w:left="283"/>
      </w:pPr>
      <w:r>
        <w:rPr/>
        <w:t>______________________________________________________________________</w:t>
      </w:r>
    </w:p>
    <w:p>
      <w:pPr>
        <w:ind w:left="283"/>
      </w:pPr>
      <w:r>
        <w:rPr/>
        <w:t>______________________________________________________________________</w:t>
      </w:r>
    </w:p>
    <w:p>
      <w:pPr>
        <w:ind w:left="283"/>
      </w:pPr>
      <w:r>
        <w:rPr/>
        <w:t>______________________________________________________________________</w:t>
      </w:r>
    </w:p>
    <w:p>
      <w:pPr>
        <w:ind w:left="283"/>
      </w:pPr>
      <w:r>
        <w:rPr/>
        <w:t>______________________________________________________________________</w:t>
      </w:r>
    </w:p>
    <w:p>
      <w:pPr>
        <w:ind w:left="283"/>
      </w:pPr>
      <w:r>
        <w:rPr/>
        <w:t>______________________________________________________________________</w:t>
      </w:r>
    </w:p>
    <w:p>
      <w:pPr>
        <w:ind w:left="283"/>
      </w:pPr>
      <w:r>
        <w:rPr/>
        <w:t>______________________________________________________________________</w:t>
      </w:r>
    </w:p>
    <w:p>
      <w:pPr>
        <w:ind w:left="283"/>
      </w:pPr>
      <w:r>
        <w:rPr/>
        <w:t>______________________________________________________________________</w:t>
      </w:r>
    </w:p>
    <w:p>
      <w:pPr>
        <w:ind w:left="283"/>
      </w:pPr>
      <w:r>
        <w:rPr/>
        <w:t>______________________________________________________________________</w:t>
      </w:r>
    </w:p>
    <w:sectPr w:rsidR="00FC693F" w:rsidRPr="0006063C" w:rsidSect="00034616">
      <w:pgSz w:w="12240" w:h="15840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