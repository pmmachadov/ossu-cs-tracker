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6 · Recursividad y algoritmos recursivos</w:t>
      </w:r>
    </w:p>
    <w:p>
      <w:r>
        <w:rPr>
          <w:b w:val="0"/>
          <w:i/>
          <w:color w:val="969BAA"/>
        </w:rPr>
        <w:t>Recursión: concepto, caso base y caso recursivo La pila de llamadas y el desbordamiento de pila (StackOverflowError) Recursión directa, indirecta y recursión de cola Algoritmos recursivos clásicos: factorial, Fibonacci, MCD de Euclides Búsqueda binaria recursiva y Torres de Hanoi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2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Teoría y práctica de algoritmos recursivos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b w:val="0"/>
          <w:i/>
          <w:color w:val="969BAA"/>
        </w:rPr>
        <w:t>4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Dado el siguiente método recursivo, ¿qué devuelve fact(4)?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static int fact(int n)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if (n &lt;= 1) return 1;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return n * fact(n - 1);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12</w:t>
      </w:r>
    </w:p>
    <w:p>
      <w:pPr>
        <w:ind w:left="680"/>
      </w:pPr>
      <w:r>
        <w:rPr>
          <w:b w:val="0"/>
        </w:rPr>
        <w:t>b) 24</w:t>
      </w:r>
    </w:p>
    <w:p>
      <w:pPr>
        <w:ind w:left="680"/>
      </w:pPr>
      <w:r>
        <w:rPr>
          <w:b w:val="0"/>
        </w:rPr>
        <w:t>c) 4</w:t>
      </w:r>
    </w:p>
    <w:p>
      <w:pPr>
        <w:ind w:left="680"/>
      </w:pPr>
      <w:r>
        <w:rPr>
          <w:b w:val="0"/>
        </w:rPr>
        <w:t>d) 120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24 — fact(4) = 4·fact(3) = 4·3·fact(2) = 4·3·2·fact(1) = 4·3·2·1 = 24. El caso base (n &lt;= 1) detiene la recursión.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Con el método Fibonacci clásico (fib(0)=0, fib(1)=1, fib(n)=fib(n-1)+fib(n-2)), ¿cuánto vale fib(6)?</w:t>
      </w:r>
    </w:p>
    <w:p>
      <w:pPr>
        <w:ind w:left="680"/>
      </w:pPr>
      <w:r>
        <w:rPr>
          <w:b w:val="0"/>
        </w:rPr>
        <w:t>a) 5</w:t>
      </w:r>
    </w:p>
    <w:p>
      <w:pPr>
        <w:ind w:left="680"/>
      </w:pPr>
      <w:r>
        <w:rPr>
          <w:b w:val="0"/>
        </w:rPr>
        <w:t>b) 6</w:t>
      </w:r>
    </w:p>
    <w:p>
      <w:pPr>
        <w:ind w:left="680"/>
      </w:pPr>
      <w:r>
        <w:rPr>
          <w:b w:val="0"/>
        </w:rPr>
        <w:t>c) 8</w:t>
      </w:r>
    </w:p>
    <w:p>
      <w:pPr>
        <w:ind w:left="680"/>
      </w:pPr>
      <w:r>
        <w:rPr>
          <w:b w:val="0"/>
        </w:rPr>
        <w:t>d) 13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c) 8 — La sucesión es 0, 1, 1, 2, 3, 5, 8; por tanto fib(6) = 8.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Toda función recursiva debe tener al menos un caso base; sin él se produce un desbordamiento de pila (StackOverflowError).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Sin caso base la función se llama a sí misma indefinidamente y agota la memoria de la pila de llamadas, lanzando StackOverflowError.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En las Torres de Hanoi, ¿cuántos movimientos son necesarios como mínimo para mover una torre de 3 discos?</w:t>
      </w:r>
    </w:p>
    <w:p>
      <w:pPr>
        <w:ind w:left="680"/>
      </w:pPr>
      <w:r>
        <w:rPr>
          <w:b w:val="0"/>
        </w:rPr>
        <w:t>a) 3</w:t>
      </w:r>
    </w:p>
    <w:p>
      <w:pPr>
        <w:ind w:left="680"/>
      </w:pPr>
      <w:r>
        <w:rPr>
          <w:b w:val="0"/>
        </w:rPr>
        <w:t>b) 5</w:t>
      </w:r>
    </w:p>
    <w:p>
      <w:pPr>
        <w:ind w:left="680"/>
      </w:pPr>
      <w:r>
        <w:rPr>
          <w:b w:val="0"/>
        </w:rPr>
        <w:t>c) 7</w:t>
      </w:r>
    </w:p>
    <w:p>
      <w:pPr>
        <w:ind w:left="680"/>
      </w:pPr>
      <w:r>
        <w:rPr>
          <w:b w:val="0"/>
        </w:rPr>
        <w:t>d) 9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c) 7 — El número mínimo de movimientos es 2ⁿ − 1; para n = 3 discos: 2³ − 1 = 7.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Usando el algoritmo de Euclides recursivo, ¿qué devuelve mcd(48, 18)?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static int mcd(int a, int b)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if (b == 0) return a;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return mcd(b, a % b);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3</w:t>
      </w:r>
    </w:p>
    <w:p>
      <w:pPr>
        <w:ind w:left="680"/>
      </w:pPr>
      <w:r>
        <w:rPr>
          <w:b w:val="0"/>
        </w:rPr>
        <w:t>b) 6</w:t>
      </w:r>
    </w:p>
    <w:p>
      <w:pPr>
        <w:ind w:left="680"/>
      </w:pPr>
      <w:r>
        <w:rPr>
          <w:b w:val="0"/>
        </w:rPr>
        <w:t>c) 9</w:t>
      </w:r>
    </w:p>
    <w:p>
      <w:pPr>
        <w:ind w:left="680"/>
      </w:pPr>
      <w:r>
        <w:rPr>
          <w:b w:val="0"/>
        </w:rPr>
        <w:t>d) 12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6 — mcd(48,18) → mcd(18,12) → mcd(12,6) → mcd(6,0) = 6.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Con la búsqueda binaria recursiva sobre el array ordenado {2, 5, 8, 12, 19, 25}, ¿qué índice devuelve buscar(19)?</w:t>
      </w:r>
    </w:p>
    <w:p>
      <w:pPr>
        <w:ind w:left="680"/>
      </w:pPr>
      <w:r>
        <w:rPr>
          <w:b w:val="0"/>
        </w:rPr>
        <w:t>a) 3</w:t>
      </w:r>
    </w:p>
    <w:p>
      <w:pPr>
        <w:ind w:left="680"/>
      </w:pPr>
      <w:r>
        <w:rPr>
          <w:b w:val="0"/>
        </w:rPr>
        <w:t>b) 4</w:t>
      </w:r>
    </w:p>
    <w:p>
      <w:pPr>
        <w:ind w:left="680"/>
      </w:pPr>
      <w:r>
        <w:rPr>
          <w:b w:val="0"/>
        </w:rPr>
        <w:t>c) 5</w:t>
      </w:r>
    </w:p>
    <w:p>
      <w:pPr>
        <w:ind w:left="680"/>
      </w:pPr>
      <w:r>
        <w:rPr>
          <w:b w:val="0"/>
        </w:rPr>
        <w:t>d) -1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4 — El valor 19 está en la posición 4 del array (los índices empiezan en 0).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En la recursión de cola (tail recursion), la llamada recursiva es la última operación que ejecuta el método, lo que permite en algunos lenguajes optimizar la llamada reutilizando el marco de pila.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En la recursión de cola no queda trabajo pendiente después de la llamada recursiva; algunos compiladores/VMs la optimizan (aunque Java no la optimiza de forma general).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¿Qué devuelve sumaDig(345) con el siguiente método?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static int sumaDig(int n)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if (n &lt; 10) return n;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return n % 10 + sumaDig(n / 10);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12</w:t>
      </w:r>
    </w:p>
    <w:p>
      <w:pPr>
        <w:ind w:left="680"/>
      </w:pPr>
      <w:r>
        <w:rPr>
          <w:b w:val="0"/>
        </w:rPr>
        <w:t>b) 15</w:t>
      </w:r>
    </w:p>
    <w:p>
      <w:pPr>
        <w:ind w:left="680"/>
      </w:pPr>
      <w:r>
        <w:rPr>
          <w:b w:val="0"/>
        </w:rPr>
        <w:t>c) 8</w:t>
      </w:r>
    </w:p>
    <w:p>
      <w:pPr>
        <w:ind w:left="680"/>
      </w:pPr>
      <w:r>
        <w:rPr>
          <w:b w:val="0"/>
        </w:rPr>
        <w:t>d) 345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12 — 5 + sumaDig(34) = 5 + 4 + sumaDig(3) = 5 + 4 + 3 = 12.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b w:val="0"/>
          <w:i/>
          <w:color w:val="969BAA"/>
        </w:rPr>
        <w:t>3 puntos — 1,5 cada ejercicio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El siguiente programa tiene 2 errores. Encuéntralos, explica qué ocurre al ejecutarlo y escribe la versión corregida.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PotenciaBug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static int potencia(int base, int exp)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return base * potencia(base, exp - 1);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public static void main(String[] args)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System.out.println(potencia(2, 3));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1. Falta el caso base: la función se llama a sí misma sin condición de parada, por lo que la recursión es infinita y el programa termina con StackOverflowError.</w:t>
            </w:r>
          </w:p>
          <w:p>
            <w:r>
              <w:rPr>
                <w:color w:val="7AD090"/>
              </w:rPr>
              <w:t>2. Tampoco se contempla el caso exp == 0 (debería devolver 1) ni los exponentes negativos, que nunca llegarían a 0.</w:t>
            </w:r>
          </w:p>
          <w:p>
            <w:r>
              <w:rPr>
                <w:color w:val="7AD090"/>
              </w:rPr>
              <w:t>Versión corregida:</w:t>
            </w:r>
          </w:p>
          <w:p>
            <w:r>
              <w:rPr>
                <w:color w:val="7AD090"/>
              </w:rPr>
              <w:t>static int potencia(int base, int exp) {</w:t>
              <w:br/>
              <w:t xml:space="preserve">    if (exp == 0) return 1;                 // caso base</w:t>
              <w:br/>
              <w:t xml:space="preserve">    return base * potencia(base, exp - 1);  // caso recursivo</w:t>
              <w:br/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Analiza el siguiente método y realiza la traza de la ejecución de fib(5). Indica el valor devuelto y el número total de llamadas a fib que se realizan.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static int fib(int n)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if (n &lt; 2) return n;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return fib(n - 1) + fib(n - 2);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Valores: fib(0)=0, fib(1)=1, fib(2)=1, fib(3)=2, fib(4)=3, fib(5)=5.</w:t>
            </w:r>
          </w:p>
          <w:p>
            <w:r>
              <w:rPr>
                <w:color w:val="7AD090"/>
              </w:rPr>
              <w:t>Árbol de llamadas de fib(5): fib(5) llama a fib(4) y fib(3); fib(4) llama a fib(3) y fib(2); fib(3) llama a fib(2) y fib(1); fib(2) llama a fib(1) y fib(0).</w:t>
            </w:r>
          </w:p>
          <w:p>
            <w:r>
              <w:rPr>
                <w:color w:val="7AD090"/>
              </w:rPr>
              <w:t>Total de llamadas: 15 (1 de fib(5) + 2 del nivel 2 + 4 del nivel 3 + 8 del nivel 4).</w:t>
            </w:r>
          </w:p>
          <w:p>
            <w:r>
              <w:rPr>
                <w:color w:val="7AD090"/>
              </w:rPr>
              <w:t>Resultado: fib(5) = 5.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b w:val="0"/>
          <w:i/>
          <w:color w:val="969BAA"/>
        </w:rPr>
        <w:t>8 puntos — 2 cada ejercicio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Implementa un método recursivo potencia(int base, int exp) que calcule base^exp para exponentes mayores o iguales que 0. Escribe también un main que pruebe 2^10, 3^0 y 5^3.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Potencia {</w:t>
              <w:br/>
              <w:t xml:space="preserve">    static long potencia(int base, int exp) {</w:t>
              <w:br/>
              <w:t xml:space="preserve">        if (exp == 0) return 1;                // caso base</w:t>
              <w:br/>
              <w:t xml:space="preserve">        return base * potencia(base, exp - 1); // caso recursivo</w:t>
              <w:br/>
              <w:t xml:space="preserve">    }</w:t>
              <w:br/>
              <w:t xml:space="preserve">    public static void main(String[] args) {</w:t>
              <w:br/>
              <w:t xml:space="preserve">        System.out.println("2^10 = " + potencia(2, 10));  // 1024</w:t>
              <w:br/>
              <w:t xml:space="preserve">        System.out.println("3^0  = " + potencia(3, 0));   // 1</w:t>
              <w:br/>
              <w:t xml:space="preserve">        System.out.println("5^3  = " + potencia(5, 3));   // 125</w:t>
              <w:br/>
              <w:t xml:space="preserve">    }</w:t>
              <w:br/>
              <w:t>}</w:t>
            </w:r>
          </w:p>
          <w:p>
            <w:r>
              <w:rPr>
                <w:color w:val="7AD090"/>
              </w:rPr>
              <w:t>Nota: para exponentes negativos haría falta trabajar con double (base^-n = 1 / base^n).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Escribe una función recursiva que devuelva una cadena invertida y un main que la pruebe con la cadena «Hola mundo».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InvertirCadena {</w:t>
              <w:br/>
              <w:t xml:space="preserve">    static String invertir(String s) {</w:t>
              <w:br/>
              <w:t xml:space="preserve">        if (s.length() &lt;= 1) return s;               // caso base</w:t>
              <w:br/>
              <w:t xml:space="preserve">        return invertir(s.substring(1)) + s.charAt(0);</w:t>
              <w:br/>
              <w:t xml:space="preserve">    }</w:t>
              <w:br/>
              <w:t xml:space="preserve">    public static void main(String[] args) {</w:t>
              <w:br/>
              <w:t xml:space="preserve">        String texto = "Hola mundo";</w:t>
              <w:br/>
              <w:t xml:space="preserve">        System.out.println(invertir(texto));         // "odnum aloH"</w:t>
              <w:br/>
              <w:t xml:space="preserve">    }</w:t>
              <w:br/>
              <w:t>}</w:t>
            </w:r>
          </w:p>
          <w:p>
            <w:r>
              <w:rPr>
                <w:color w:val="7AD090"/>
              </w:rPr>
              <w:t>Explicación: invertir("Hola") = invertir("ola") + 'H' = (invertir("la") + 'o') + 'H' = ... = "aloH".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Implementa la solución recursiva de las Torres de Hanoi para n discos: el método debe imprimir cada movimiento («Mover disco X de A a C») y el main debe ejecutarlo con 3 discos mostrando además el número total de movimientos.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Hanoi {</w:t>
              <w:br/>
              <w:t xml:space="preserve">    static int movimientos = 0;</w:t>
              <w:br/>
              <w:br/>
              <w:t xml:space="preserve">    static void hanoi(int n, char origen, char auxiliar, char destino) {</w:t>
              <w:br/>
              <w:t xml:space="preserve">        if (n == 1) {</w:t>
              <w:br/>
              <w:t xml:space="preserve">            System.out.println("Mover disco 1 de " + origen + " a " + destino);</w:t>
              <w:br/>
              <w:t xml:space="preserve">            movimientos++;</w:t>
              <w:br/>
              <w:t xml:space="preserve">        } else {</w:t>
              <w:br/>
              <w:t xml:space="preserve">            hanoi(n - 1, origen, destino, auxiliar);</w:t>
              <w:br/>
              <w:t xml:space="preserve">            System.out.println("Mover disco " + n + " de " + origen + " a " + destino);</w:t>
              <w:br/>
              <w:t xml:space="preserve">            movimientos++;</w:t>
              <w:br/>
              <w:t xml:space="preserve">            hanoi(n - 1, auxiliar, origen, destino);</w:t>
              <w:br/>
              <w:t xml:space="preserve">        }</w:t>
              <w:br/>
              <w:t xml:space="preserve">    }</w:t>
              <w:br/>
              <w:t xml:space="preserve">    public static void main(String[] args) {</w:t>
              <w:br/>
              <w:t xml:space="preserve">        hanoi(3, 'A', 'B', 'C');</w:t>
              <w:br/>
              <w:t xml:space="preserve">        System.out.println("Total de movimientos: " + movimientos);  // 7</w:t>
              <w:br/>
              <w:t xml:space="preserve">    }</w:t>
              <w:br/>
              <w:t>}</w:t>
            </w:r>
          </w:p>
          <w:p>
            <w:r>
              <w:rPr>
                <w:color w:val="7AD090"/>
              </w:rPr>
              <w:t>El número mínimo de movimientos es 2ⁿ − 1; para 3 discos se imprimen 7 movimientos.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Implementa la búsqueda binaria de forma recursiva sobre un array ordenado de enteros. Escribe un main que busque el 19 y el 7 en {2, 5, 8, 12, 19, 25} mostrando el índice encontrado o «No encontrado».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BusquedaBinaria {</w:t>
              <w:br/>
              <w:t xml:space="preserve">    static int buscar(int[] a, int ini, int fin, int x) {</w:t>
              <w:br/>
              <w:t xml:space="preserve">        if (ini &gt; fin) return -1;                 // caso base: no encontrado</w:t>
              <w:br/>
              <w:t xml:space="preserve">        int medio = (ini + fin) / 2;</w:t>
              <w:br/>
              <w:t xml:space="preserve">        if (a[medio] == x) return medio;          // caso base: encontrado</w:t>
              <w:br/>
              <w:t xml:space="preserve">        if (x &lt; a[medio]) return buscar(a, ini, medio - 1, x);</w:t>
              <w:br/>
              <w:t xml:space="preserve">        return buscar(a, medio + 1, fin, x);</w:t>
              <w:br/>
              <w:t xml:space="preserve">    }</w:t>
              <w:br/>
              <w:t xml:space="preserve">    public static void main(String[] args) {</w:t>
              <w:br/>
              <w:t xml:space="preserve">        int[] a = {2, 5, 8, 12, 19, 25};</w:t>
              <w:br/>
              <w:t xml:space="preserve">        int pos = buscar(a, 0, a.length - 1, 19);</w:t>
              <w:br/>
              <w:t xml:space="preserve">        System.out.println(pos &gt;= 0 ? "Índice: " + pos : "No encontrado");   // 4</w:t>
              <w:br/>
              <w:t xml:space="preserve">        pos = buscar(a, 0, a.length - 1, 7);</w:t>
              <w:br/>
              <w:t xml:space="preserve">        System.out.println(pos &gt;= 0 ? "Índice: " + pos : "No encontrado");   // No encontrado</w:t>
              <w:br/>
              <w:t xml:space="preserve">    }</w:t>
              <w:br/>
              <w:t>}</w:t>
            </w:r>
          </w:p>
          <w:p>
            <w:r>
              <w:rPr>
                <w:color w:val="7AD090"/>
              </w:rPr>
              <w:t>Cada llamada divide el intervalo a la mitad, por lo que la complejidad es O(log n).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b w:val="0"/>
          <w:i/>
          <w:color w:val="969BAA"/>
        </w:rPr>
        <w:t>1 punto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Explica qué es la recursión, qué papel juegan el caso base y la pila de llamadas, y en qué situaciones conviene usar recursión en lugar de iteración. ¿Qué riesgo tiene un uso incorrecto?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La recursión es una técnica en la que un método se llama a sí mismo para resolver un problema dividiéndolo en versiones más pequeñas del mismo problema.</w:t>
            </w:r>
          </w:p>
          <w:p>
            <w:r>
              <w:rPr>
                <w:color w:val="7AD090"/>
              </w:rPr>
              <w:t>El caso base es la condición que detiene las llamadas (p. ej., n &lt;= 1 en el factorial); sin él la recursión es infinita. Cada llamada pendiente ocupa un marco en la pila de llamadas (stack), que guarda sus parámetros y variables locales; al llegar al caso base, los marcos se desapilan devolviendo resultados.</w:t>
            </w:r>
          </w:p>
          <w:p>
            <w:r>
              <w:rPr>
                <w:color w:val="7AD090"/>
              </w:rPr>
              <w:t>Conviene usar recursión cuando el problema se define de forma natural recursiva (árboles, directorios, Hanoi, divide y vencerás) y cuando la versión iterativa sería mucho más compleja. La iteración es preferible cuando la profundidad puede ser grande, porque la recursión consume memoria de pila y un uso incorrecto (sin caso base o con demasiada profundidad) lanza StackOverflowError.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b w:val="0"/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