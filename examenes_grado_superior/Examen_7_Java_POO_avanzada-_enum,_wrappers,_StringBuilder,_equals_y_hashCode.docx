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555555"/>
          <w:sz w:val="24"/>
        </w:rPr>
        <w:t>Examen 7 · POO avanzada: enum, wrappers, StringBuilder, equals y hashCode</w:t>
      </w:r>
    </w:p>
    <w:p>
      <w:r>
        <w:rPr>
          <w:b w:val="0"/>
          <w:i/>
          <w:color w:val="888888"/>
        </w:rPr>
        <w:t>Tipos enumerados (enum): valores, ordinal(), name() y valueOf() Clases envoltorio (wrappers): autoboxing, unboxing y caché de Integer String vs StringBuilder vs StringBuffer: inmutabilidad y eficiencia El contrato equals() y hashCode() Composición y agregación entre clases. Objetos inmutables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986"/>
          </w:tcPr>
          <w:p>
            <w:r>
              <w:t>Programación (PRG)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986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86"/>
          </w:tcPr>
          <w:p>
            <w:r>
              <w:t>2 horas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986"/>
          </w:tcPr>
          <w:p>
            <w:r>
              <w:t>16 puntos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986"/>
          </w:tcPr>
          <w:p>
            <w:r>
              <w:t>Evaluación 2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986"/>
          </w:tcPr>
          <w:p>
            <w:r>
              <w:t>POO avanzada y clases de utilidad</w:t>
            </w:r>
          </w:p>
        </w:tc>
      </w:tr>
    </w:tbl>
    <w:p>
      <w:pPr>
        <w:spacing w:before="280"/>
      </w:pPr>
      <w:r>
        <w:rPr>
          <w:b/>
          <w:color w:val="1A478A"/>
          <w:sz w:val="30"/>
        </w:rPr>
        <w:t>Parte 1: Opción múltiple y Verdadero/Falso</w:t>
      </w:r>
    </w:p>
    <w:p>
      <w:r>
        <w:rPr>
          <w:b w:val="0"/>
          <w:i/>
          <w:color w:val="888888"/>
        </w:rPr>
        <w:t>4 puntos — 0,5 cada pregunta</w:t>
      </w:r>
    </w:p>
    <w:p>
      <w:pPr>
        <w:ind w:left="283"/>
      </w:pPr>
      <w:r>
        <w:rPr>
          <w:b/>
        </w:rPr>
        <w:t>Dado el enum: enum Dia { LUNES, MARTES, MIÉRCOLES, JUEVES }, ¿qué devuelve Dia.MARTES.ordinal()?</w:t>
      </w:r>
    </w:p>
    <w:p>
      <w:pPr>
        <w:ind w:left="680"/>
      </w:pPr>
      <w:r>
        <w:rPr>
          <w:b w:val="0"/>
        </w:rPr>
        <w:t>a) 0</w:t>
      </w:r>
    </w:p>
    <w:p>
      <w:pPr>
        <w:ind w:left="680"/>
      </w:pPr>
      <w:r>
        <w:rPr>
          <w:b w:val="0"/>
        </w:rPr>
        <w:t>b) 1</w:t>
      </w:r>
    </w:p>
    <w:p>
      <w:pPr>
        <w:ind w:left="680"/>
      </w:pPr>
      <w:r>
        <w:rPr>
          <w:b w:val="0"/>
        </w:rPr>
        <w:t>c) 2</w:t>
      </w:r>
    </w:p>
    <w:p>
      <w:pPr>
        <w:ind w:left="680"/>
      </w:pPr>
      <w:r>
        <w:rPr>
          <w:b w:val="0"/>
        </w:rPr>
        <w:t>d) Error de compilación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1 — ordinal() devuelve la posición del valor dentro del enum empezando en 0 (LUNES=0, MARTES=1).</w:t>
      </w:r>
    </w:p>
    <w:p/>
    <w:p>
      <w:pPr>
        <w:ind w:left="283"/>
      </w:pPr>
      <w:r>
        <w:rPr>
          <w:b/>
        </w:rPr>
        <w:t>¿Qué imprime este código?</w:t>
      </w:r>
    </w:p>
    <w:p>
      <w:pPr>
        <w:ind w:left="454"/>
      </w:pPr>
      <w:r>
        <w:rPr>
          <w:rFonts w:ascii="Consolas" w:hAnsi="Consolas"/>
          <w:sz w:val="19"/>
        </w:rPr>
        <w:t>Integer a = 500;</w:t>
      </w:r>
    </w:p>
    <w:p>
      <w:pPr>
        <w:ind w:left="454"/>
      </w:pPr>
      <w:r>
        <w:rPr>
          <w:rFonts w:ascii="Consolas" w:hAnsi="Consolas"/>
          <w:sz w:val="19"/>
        </w:rPr>
        <w:t>Integer b = 500;</w:t>
      </w:r>
    </w:p>
    <w:p>
      <w:pPr>
        <w:ind w:left="454"/>
      </w:pPr>
      <w:r>
        <w:rPr>
          <w:rFonts w:ascii="Consolas" w:hAnsi="Consolas"/>
          <w:sz w:val="19"/>
        </w:rPr>
        <w:t>System.out.println(a == b);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true</w:t>
      </w:r>
    </w:p>
    <w:p>
      <w:pPr>
        <w:ind w:left="680"/>
      </w:pPr>
      <w:r>
        <w:rPr>
          <w:b w:val="0"/>
        </w:rPr>
        <w:t>b) false</w:t>
      </w:r>
    </w:p>
    <w:p>
      <w:pPr>
        <w:ind w:left="680"/>
      </w:pPr>
      <w:r>
        <w:rPr>
          <w:b w:val="0"/>
        </w:rPr>
        <w:t>c) Error de compilación</w:t>
      </w:r>
    </w:p>
    <w:p>
      <w:pPr>
        <w:ind w:left="680"/>
      </w:pPr>
      <w:r>
        <w:rPr>
          <w:b w:val="0"/>
        </w:rPr>
        <w:t>d) NullPointerException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false — a == b compara referencias, y el valor 500 está fuera de la caché de Integer (-128..127), por lo que son objetos distintos. Para comparar valores debe usarse a.equals(b) o a.intValue() == b.intValue().</w:t>
      </w:r>
    </w:p>
    <w:p/>
    <w:p>
      <w:pPr>
        <w:ind w:left="283"/>
      </w:pPr>
      <w:r>
        <w:rPr>
          <w:b/>
        </w:rPr>
        <w:t>StringBuilder es una clase inmutable: una vez creado un objeto StringBuilder no se puede modificar su contenido.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Falso — StringBuilder es mutable: métodos como append(), insert() o reverse() modifican el mismo objeto. La clase inmutable es String.</w:t>
      </w:r>
    </w:p>
    <w:p/>
    <w:p>
      <w:pPr>
        <w:ind w:left="283"/>
      </w:pPr>
      <w:r>
        <w:rPr>
          <w:b/>
        </w:rPr>
        <w:t>Con estas declaraciones, ¿qué línea imprime true?</w:t>
      </w:r>
    </w:p>
    <w:p>
      <w:pPr>
        <w:ind w:left="454"/>
      </w:pPr>
      <w:r>
        <w:rPr>
          <w:rFonts w:ascii="Consolas" w:hAnsi="Consolas"/>
          <w:sz w:val="19"/>
        </w:rPr>
        <w:t>String s1 = new String("hola");</w:t>
      </w:r>
    </w:p>
    <w:p>
      <w:pPr>
        <w:ind w:left="454"/>
      </w:pPr>
      <w:r>
        <w:rPr>
          <w:rFonts w:ascii="Consolas" w:hAnsi="Consolas"/>
          <w:sz w:val="19"/>
        </w:rPr>
        <w:t>String s2 = new String("hola");</w:t>
      </w:r>
    </w:p>
    <w:p>
      <w:pPr>
        <w:ind w:left="454"/>
      </w:pPr>
      <w:r>
        <w:rPr>
          <w:rFonts w:ascii="Consolas" w:hAnsi="Consolas"/>
          <w:sz w:val="19"/>
        </w:rPr>
        <w:t>System.out.println(s1 == s2);       // línea 1</w:t>
      </w:r>
    </w:p>
    <w:p>
      <w:pPr>
        <w:ind w:left="454"/>
      </w:pPr>
      <w:r>
        <w:rPr>
          <w:rFonts w:ascii="Consolas" w:hAnsi="Consolas"/>
          <w:sz w:val="19"/>
        </w:rPr>
        <w:t>System.out.println(s1.equals(s2));  // línea 2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Solo la línea 1</w:t>
      </w:r>
    </w:p>
    <w:p>
      <w:pPr>
        <w:ind w:left="680"/>
      </w:pPr>
      <w:r>
        <w:rPr>
          <w:b w:val="0"/>
        </w:rPr>
        <w:t>b) Solo la línea 2</w:t>
      </w:r>
    </w:p>
    <w:p>
      <w:pPr>
        <w:ind w:left="680"/>
      </w:pPr>
      <w:r>
        <w:rPr>
          <w:b w:val="0"/>
        </w:rPr>
        <w:t>c) Ambas líneas</w:t>
      </w:r>
    </w:p>
    <w:p>
      <w:pPr>
        <w:ind w:left="680"/>
      </w:pPr>
      <w:r>
        <w:rPr>
          <w:b w:val="0"/>
        </w:rPr>
        <w:t>d) Ninguna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Solo la línea 2 — == compara referencias (s1 y s2 son objetos distintos → false), mientras que equals() compara el contenido («hola» == «hola» → true).</w:t>
      </w:r>
    </w:p>
    <w:p/>
    <w:p>
      <w:pPr>
        <w:ind w:left="283"/>
      </w:pPr>
      <w:r>
        <w:rPr>
          <w:b/>
        </w:rPr>
        <w:t>¿Qué imprime este código?</w:t>
      </w:r>
    </w:p>
    <w:p>
      <w:pPr>
        <w:ind w:left="454"/>
      </w:pPr>
      <w:r>
        <w:rPr>
          <w:rFonts w:ascii="Consolas" w:hAnsi="Consolas"/>
          <w:sz w:val="19"/>
        </w:rPr>
        <w:t>Integer a = 100;</w:t>
      </w:r>
    </w:p>
    <w:p>
      <w:pPr>
        <w:ind w:left="454"/>
      </w:pPr>
      <w:r>
        <w:rPr>
          <w:rFonts w:ascii="Consolas" w:hAnsi="Consolas"/>
          <w:sz w:val="19"/>
        </w:rPr>
        <w:t>Integer b = 100;</w:t>
      </w:r>
    </w:p>
    <w:p>
      <w:pPr>
        <w:ind w:left="454"/>
      </w:pPr>
      <w:r>
        <w:rPr>
          <w:rFonts w:ascii="Consolas" w:hAnsi="Consolas"/>
          <w:sz w:val="19"/>
        </w:rPr>
        <w:t>System.out.println(a == b);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true</w:t>
      </w:r>
    </w:p>
    <w:p>
      <w:pPr>
        <w:ind w:left="680"/>
      </w:pPr>
      <w:r>
        <w:rPr>
          <w:b w:val="0"/>
        </w:rPr>
        <w:t>b) false</w:t>
      </w:r>
    </w:p>
    <w:p>
      <w:pPr>
        <w:ind w:left="680"/>
      </w:pPr>
      <w:r>
        <w:rPr>
          <w:b w:val="0"/>
        </w:rPr>
        <w:t>c) Error de compilación</w:t>
      </w:r>
    </w:p>
    <w:p>
      <w:pPr>
        <w:ind w:left="680"/>
      </w:pPr>
      <w:r>
        <w:rPr>
          <w:b w:val="0"/>
        </w:rPr>
        <w:t>d) 100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a) true — Los valores entre -128 y 127 están en la caché de Integer, por lo que a y b referencian el mismo objeto y == devuelve true.</w:t>
      </w:r>
    </w:p>
    <w:p/>
    <w:p>
      <w:pPr>
        <w:ind w:left="283"/>
      </w:pPr>
      <w:r>
        <w:rPr>
          <w:b/>
        </w:rPr>
        <w:t>Si una clase sobrescribe equals(), debe sobrescribir también hashCode() para cumplir el contrato: dos objetos iguales según equals() deben tener el mismo hashCode().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Verdadero — Si no se cumple, estructuras como HashMap o HashSet pueden fallar (objetos iguales en cubetas distintas).</w:t>
      </w:r>
    </w:p>
    <w:p/>
    <w:p>
      <w:pPr>
        <w:ind w:left="283"/>
      </w:pPr>
      <w:r>
        <w:rPr>
          <w:b/>
        </w:rPr>
        <w:t>Un objeto Coche crea en su constructor un objeto Motor y este no puede existir sin el coche. La relación entre Coche y Motor se llama…</w:t>
      </w:r>
    </w:p>
    <w:p>
      <w:pPr>
        <w:ind w:left="680"/>
      </w:pPr>
      <w:r>
        <w:rPr>
          <w:b w:val="0"/>
        </w:rPr>
        <w:t>a) Herencia</w:t>
      </w:r>
    </w:p>
    <w:p>
      <w:pPr>
        <w:ind w:left="680"/>
      </w:pPr>
      <w:r>
        <w:rPr>
          <w:b w:val="0"/>
        </w:rPr>
        <w:t>b) Composición</w:t>
      </w:r>
    </w:p>
    <w:p>
      <w:pPr>
        <w:ind w:left="680"/>
      </w:pPr>
      <w:r>
        <w:rPr>
          <w:b w:val="0"/>
        </w:rPr>
        <w:t>c) Polimorfismo</w:t>
      </w:r>
    </w:p>
    <w:p>
      <w:pPr>
        <w:ind w:left="680"/>
      </w:pPr>
      <w:r>
        <w:rPr>
          <w:b w:val="0"/>
        </w:rPr>
        <w:t>d) Agregación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b) Composición — Relación fuerte «tiene-un» (has-a) en la que el ciclo de vida del Motor está ligado al del Coche. En la agregación el objeto se crea fuera y se pasa al contenedor.</w:t>
      </w:r>
    </w:p>
    <w:p/>
    <w:p>
      <w:pPr>
        <w:ind w:left="283"/>
      </w:pPr>
      <w:r>
        <w:rPr>
          <w:b/>
        </w:rPr>
        <w:t>¿Qué imprime este código?</w:t>
      </w:r>
    </w:p>
    <w:p>
      <w:pPr>
        <w:ind w:left="454"/>
      </w:pPr>
      <w:r>
        <w:rPr>
          <w:rFonts w:ascii="Consolas" w:hAnsi="Consolas"/>
          <w:sz w:val="19"/>
        </w:rPr>
        <w:t>StringBuilder sb = new StringBuilder("abc");</w:t>
      </w:r>
    </w:p>
    <w:p>
      <w:pPr>
        <w:ind w:left="454"/>
      </w:pPr>
      <w:r>
        <w:rPr>
          <w:rFonts w:ascii="Consolas" w:hAnsi="Consolas"/>
          <w:sz w:val="19"/>
        </w:rPr>
        <w:t>sb.append("def").insert(3, "-");</w:t>
      </w:r>
    </w:p>
    <w:p>
      <w:pPr>
        <w:ind w:left="454"/>
      </w:pPr>
      <w:r>
        <w:rPr>
          <w:rFonts w:ascii="Consolas" w:hAnsi="Consolas"/>
          <w:sz w:val="19"/>
        </w:rPr>
        <w:t>System.out.println(sb);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abc-def</w:t>
      </w:r>
    </w:p>
    <w:p>
      <w:pPr>
        <w:ind w:left="680"/>
      </w:pPr>
      <w:r>
        <w:rPr>
          <w:b w:val="0"/>
        </w:rPr>
        <w:t>b) abcdef-</w:t>
      </w:r>
    </w:p>
    <w:p>
      <w:pPr>
        <w:ind w:left="680"/>
      </w:pPr>
      <w:r>
        <w:rPr>
          <w:b w:val="0"/>
        </w:rPr>
        <w:t>c) -abcdef</w:t>
      </w:r>
    </w:p>
    <w:p>
      <w:pPr>
        <w:ind w:left="680"/>
      </w:pPr>
      <w:r>
        <w:rPr>
          <w:b w:val="0"/>
        </w:rPr>
        <w:t>d) abc-def-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a) abc-def — append("def") deja «abcdef» y insert(3, "-") coloca el guion en el índice 3: «abc-def».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2: Análisis y depuración</w:t>
      </w:r>
    </w:p>
    <w:p>
      <w:r>
        <w:rPr>
          <w:b w:val="0"/>
          <w:i/>
          <w:color w:val="888888"/>
        </w:rPr>
        <w:t>3 puntos — 1,5 cada ejercicio</w:t>
      </w:r>
    </w:p>
    <w:p>
      <w:pPr>
        <w:ind w:left="283"/>
      </w:pPr>
      <w:r>
        <w:rPr>
          <w:b/>
        </w:rPr>
        <w:t>El siguiente programa tiene 2 errores. Encuéntralos, explica qué ocurre en cada uno y escribe la versión corregida.  (1,5 ptos)</w:t>
      </w:r>
    </w:p>
    <w:p>
      <w:pPr>
        <w:ind w:left="454"/>
      </w:pPr>
      <w:r>
        <w:rPr>
          <w:rFonts w:ascii="Consolas" w:hAnsi="Consolas"/>
          <w:sz w:val="19"/>
        </w:rPr>
        <w:t>public class WrapperBug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Integer n = null;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x = n;                  // error 1</w:t>
      </w:r>
    </w:p>
    <w:p>
      <w:pPr>
        <w:ind w:left="454"/>
      </w:pPr>
      <w:r>
        <w:rPr>
          <w:rFonts w:ascii="Consolas" w:hAnsi="Consolas"/>
          <w:sz w:val="19"/>
        </w:rPr>
        <w:t xml:space="preserve">        Integer a = 500;</w:t>
      </w:r>
    </w:p>
    <w:p>
      <w:pPr>
        <w:ind w:left="454"/>
      </w:pPr>
      <w:r>
        <w:rPr>
          <w:rFonts w:ascii="Consolas" w:hAnsi="Consolas"/>
          <w:sz w:val="19"/>
        </w:rPr>
        <w:t xml:space="preserve">        Integer b = 500;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System.out.println(a == b); // error 2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1. `int x = n;` con n = null lanza NullPointerException: el unboxing de un Integer null no está permitido. Solución: comprobar n != null antes o no asignar null.</w:t>
      </w:r>
    </w:p>
    <w:p>
      <w:pPr>
        <w:ind w:left="680"/>
      </w:pPr>
      <w:r>
        <w:rPr>
          <w:b w:val="0"/>
          <w:color w:val="1B5E20"/>
        </w:rPr>
        <w:t>2. `a == b` compara referencias y no valores: con 500 (fuera de la caché) imprime false. Solución: usar a.equals(b) o a.intValue() == b.intValue().</w:t>
      </w:r>
    </w:p>
    <w:p>
      <w:pPr>
        <w:ind w:left="680"/>
      </w:pPr>
      <w:r>
        <w:rPr>
          <w:b w:val="0"/>
          <w:color w:val="1B5E20"/>
        </w:rPr>
        <w:t>Versión corregida:</w:t>
        <w:br/>
        <w:t xml:space="preserve">    Integer a = 500;</w:t>
        <w:br/>
        <w:t xml:space="preserve">    Integer b = 500;</w:t>
        <w:br/>
        <w:t xml:space="preserve">    System.out.println(a.equals(b));   // true</w:t>
        <w:br/>
        <w:t xml:space="preserve">    Integer n = 10;</w:t>
        <w:br/>
        <w:t xml:space="preserve">    int x = n;                          // unboxing válido: n no es null</w:t>
        <w:br/>
        <w:t xml:space="preserve">    System.out.println(x);</w:t>
      </w:r>
    </w:p>
    <w:p/>
    <w:p>
      <w:pPr>
        <w:ind w:left="283"/>
      </w:pPr>
      <w:r>
        <w:rPr>
          <w:b/>
        </w:rPr>
        <w:t>Realiza la traza del siguiente código e indica qué se imprime en cada línea, explicando la diferencia entre String y StringBuilder.  (1,5 ptos)</w:t>
      </w:r>
    </w:p>
    <w:p>
      <w:pPr>
        <w:ind w:left="454"/>
      </w:pPr>
      <w:r>
        <w:rPr>
          <w:rFonts w:ascii="Consolas" w:hAnsi="Consolas"/>
          <w:sz w:val="19"/>
        </w:rPr>
        <w:t>StringBuilder sb = new StringBuilder("Java");</w:t>
      </w:r>
    </w:p>
    <w:p>
      <w:pPr>
        <w:ind w:left="454"/>
      </w:pPr>
      <w:r>
        <w:rPr>
          <w:rFonts w:ascii="Consolas" w:hAnsi="Consolas"/>
          <w:sz w:val="19"/>
        </w:rPr>
        <w:t>sb.reverse();</w:t>
      </w:r>
    </w:p>
    <w:p>
      <w:pPr>
        <w:ind w:left="454"/>
      </w:pPr>
      <w:r>
        <w:rPr>
          <w:rFonts w:ascii="Consolas" w:hAnsi="Consolas"/>
          <w:sz w:val="19"/>
        </w:rPr>
        <w:t>sb.append(" 8");</w:t>
      </w:r>
    </w:p>
    <w:p>
      <w:pPr>
        <w:ind w:left="454"/>
      </w:pPr>
      <w:r>
        <w:rPr>
          <w:rFonts w:ascii="Consolas" w:hAnsi="Consolas"/>
          <w:sz w:val="19"/>
        </w:rPr>
        <w:t>System.out.println(sb);</w:t>
      </w:r>
    </w:p>
    <w:p>
      <w:pPr>
        <w:ind w:left="454"/>
      </w:pPr>
      <w:r>
        <w:rPr>
          <w:rFonts w:ascii="Consolas" w:hAnsi="Consolas"/>
          <w:sz w:val="19"/>
        </w:rPr>
      </w:r>
    </w:p>
    <w:p>
      <w:pPr>
        <w:ind w:left="454"/>
      </w:pPr>
      <w:r>
        <w:rPr>
          <w:rFonts w:ascii="Consolas" w:hAnsi="Consolas"/>
          <w:sz w:val="19"/>
        </w:rPr>
        <w:t>String s = "Java";</w:t>
      </w:r>
    </w:p>
    <w:p>
      <w:pPr>
        <w:ind w:left="454"/>
      </w:pPr>
      <w:r>
        <w:rPr>
          <w:rFonts w:ascii="Consolas" w:hAnsi="Consolas"/>
          <w:sz w:val="19"/>
        </w:rPr>
        <w:t>String s2 = s.toUpperCase();</w:t>
      </w:r>
    </w:p>
    <w:p>
      <w:pPr>
        <w:ind w:left="454"/>
      </w:pPr>
      <w:r>
        <w:rPr>
          <w:rFonts w:ascii="Consolas" w:hAnsi="Consolas"/>
          <w:sz w:val="19"/>
        </w:rPr>
        <w:t>System.out.println(s);</w:t>
      </w:r>
    </w:p>
    <w:p>
      <w:pPr>
        <w:ind w:left="454"/>
      </w:pPr>
      <w:r>
        <w:rPr>
          <w:rFonts w:ascii="Consolas" w:hAnsi="Consolas"/>
          <w:sz w:val="19"/>
        </w:rPr>
        <w:t>System.out.println(s2);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sb.reverse() invierte el contenido del MISMO objeto: «avaJ»; sb.append(" 8") añade al final: «avaJ 8». Se imprime: avaJ 8.</w:t>
      </w:r>
    </w:p>
    <w:p>
      <w:pPr>
        <w:ind w:left="680"/>
      </w:pPr>
      <w:r>
        <w:rPr>
          <w:b w:val="0"/>
          <w:color w:val="1B5E20"/>
        </w:rPr>
        <w:t>String es inmutable: toUpperCase() NO modifica s, sino que devuelve un objeto nuevo. Se imprime «Java» (s intacto) y «JAVA» (s2).</w:t>
      </w:r>
    </w:p>
    <w:p>
      <w:pPr>
        <w:ind w:left="680"/>
      </w:pPr>
      <w:r>
        <w:rPr>
          <w:b w:val="0"/>
          <w:color w:val="1B5E20"/>
        </w:rPr>
        <w:t>Conclusión: StringBuilder modifica el objeto en el sitio (mutable); String crea un objeto nuevo en cada operación.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3: Ejercicios de programación</w:t>
      </w:r>
    </w:p>
    <w:p>
      <w:r>
        <w:rPr>
          <w:b w:val="0"/>
          <w:i/>
          <w:color w:val="888888"/>
        </w:rPr>
        <w:t>8 puntos — 2 cada ejercicio</w:t>
      </w:r>
    </w:p>
    <w:p>
      <w:pPr>
        <w:ind w:left="283"/>
      </w:pPr>
      <w:r>
        <w:rPr>
          <w:b/>
        </w:rPr>
        <w:t>Crea la clase CuentaBancaria con un enum interno TipoCuenta { AHORRO, CORRIENTE }, los atributos privados numero (String), saldo (double) y tipo, y los métodos getNumero(), getSaldo(), getTipo() e ingresar(double). Sobrescribe equals() y hashCode() para que dos cuentas sean iguales si tienen el mismo número. Escribe un main que cree dos cuentas con el mismo número y distintos tipos y compruebe que equals() devuelve true.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java.util.Objects;</w:t>
        <w:br/>
        <w:br/>
        <w:t>public class CuentaBancaria {</w:t>
        <w:br/>
        <w:t xml:space="preserve">    enum TipoCuenta { AHORRO, CORRIENTE }</w:t>
        <w:br/>
        <w:br/>
        <w:t xml:space="preserve">    private String numero;</w:t>
        <w:br/>
        <w:t xml:space="preserve">    private double saldo;</w:t>
        <w:br/>
        <w:t xml:space="preserve">    private TipoCuenta tipo;</w:t>
        <w:br/>
        <w:br/>
        <w:t xml:space="preserve">    public CuentaBancaria(String numero, TipoCuenta tipo) {</w:t>
        <w:br/>
        <w:t xml:space="preserve">        this.numero = numero;</w:t>
        <w:br/>
        <w:t xml:space="preserve">        this.tipo = tipo;</w:t>
        <w:br/>
        <w:t xml:space="preserve">        this.saldo = 0;</w:t>
        <w:br/>
        <w:t xml:space="preserve">    }</w:t>
        <w:br/>
        <w:t xml:space="preserve">    public String getNumero() { return numero; }</w:t>
        <w:br/>
        <w:t xml:space="preserve">    public double getSaldo() { return saldo; }</w:t>
        <w:br/>
        <w:t xml:space="preserve">    public TipoCuenta getTipo() { return tipo; }</w:t>
        <w:br/>
        <w:br/>
        <w:t xml:space="preserve">    public void ingresar(double cantidad) { saldo += cantidad; }</w:t>
        <w:br/>
        <w:br/>
        <w:t xml:space="preserve">    @Override</w:t>
        <w:br/>
        <w:t xml:space="preserve">    public boolean equals(Object o) {</w:t>
        <w:br/>
        <w:t xml:space="preserve">        if (this == o) return true;</w:t>
        <w:br/>
        <w:t xml:space="preserve">        if (!(o instanceof CuentaBancaria)) return false;</w:t>
        <w:br/>
        <w:t xml:space="preserve">        CuentaBancaria c = (CuentaBancaria) o;</w:t>
        <w:br/>
        <w:t xml:space="preserve">        return numero.equals(c.numero);</w:t>
        <w:br/>
        <w:t xml:space="preserve">    }</w:t>
        <w:br/>
        <w:t xml:space="preserve">    @Override</w:t>
        <w:br/>
        <w:t xml:space="preserve">    public int hashCode() {</w:t>
        <w:br/>
        <w:t xml:space="preserve">        return Objects.hash(numero);</w:t>
        <w:br/>
        <w:t xml:space="preserve">    }</w:t>
        <w:br/>
        <w:br/>
        <w:t xml:space="preserve">    public static void main(String[] args) {</w:t>
        <w:br/>
        <w:t xml:space="preserve">        CuentaBancaria c1 = new CuentaBancaria("ES1234", TipoCuenta.AHORRO);</w:t>
        <w:br/>
        <w:t xml:space="preserve">        CuentaBancaria c2 = new CuentaBancaria("ES1234", TipoCuenta.CORRIENTE);</w:t>
        <w:br/>
        <w:t xml:space="preserve">        c1.ingresar(100);</w:t>
        <w:br/>
        <w:t xml:space="preserve">        System.out.println(c1.equals(c2));          // true: mismo número</w:t>
        <w:br/>
        <w:t xml:space="preserve">        System.out.println(c1.getSaldo());          // 100.0</w:t>
        <w:br/>
        <w:t xml:space="preserve">        System.out.println(TipoCuenta.AHORRO.ordinal());  // 0</w:t>
        <w:br/>
        <w:t xml:space="preserve">    }</w:t>
        <w:br/>
        <w:t>}</w:t>
      </w:r>
    </w:p>
    <w:p>
      <w:pPr>
        <w:ind w:left="680"/>
      </w:pPr>
      <w:r>
        <w:rPr>
          <w:b w:val="0"/>
          <w:color w:val="1B5E20"/>
        </w:rPr>
        <w:t>equals() ignora saldo y tipo: la identidad de la cuenta es su número. hashCode() usa el mismo campo para mantener el contrato.</w:t>
      </w:r>
    </w:p>
    <w:p/>
    <w:p>
      <w:pPr>
        <w:ind w:left="283"/>
      </w:pPr>
      <w:r>
        <w:rPr>
          <w:b/>
        </w:rPr>
        <w:t>Escribe un programa que lea una frase por teclado y la imprima con las palabras en orden inverso usando StringBuilder. Ejemplo: «hola mundo java» → «java mundo hola».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java.util.Scanner;</w:t>
        <w:br/>
        <w:br/>
        <w:t>public class InvertirFrase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System.out.print("Frase: ");</w:t>
        <w:br/>
        <w:t xml:space="preserve">        String frase = sc.nextLine();</w:t>
        <w:br/>
        <w:t xml:space="preserve">        String[] palabras = frase.split(" ");</w:t>
        <w:br/>
        <w:t xml:space="preserve">        StringBuilder sb = new StringBuilder();</w:t>
        <w:br/>
        <w:t xml:space="preserve">        for (int i = palabras.length - 1; i &gt;= 0; i--) {</w:t>
        <w:br/>
        <w:t xml:space="preserve">            sb.append(palabras[i]);</w:t>
        <w:br/>
        <w:t xml:space="preserve">            if (i &gt; 0) sb.append(" ");</w:t>
        <w:br/>
        <w:t xml:space="preserve">        }</w:t>
        <w:br/>
        <w:t xml:space="preserve">        System.out.println("Invertida: " + sb);</w:t>
        <w:br/>
        <w:t xml:space="preserve">    }</w:t>
        <w:br/>
        <w:t>}</w:t>
      </w:r>
    </w:p>
    <w:p>
      <w:pPr>
        <w:ind w:left="680"/>
      </w:pPr>
      <w:r>
        <w:rPr>
          <w:b w:val="0"/>
          <w:color w:val="1B5E20"/>
        </w:rPr>
        <w:t>Se recorre el array de palabras de atrás hacia adelante y se concatenan con StringBuilder, que es eficiente porque no crea un String nuevo en cada append.</w:t>
      </w:r>
    </w:p>
    <w:p/>
    <w:p>
      <w:pPr>
        <w:ind w:left="283"/>
      </w:pPr>
      <w:r>
        <w:rPr>
          <w:b/>
        </w:rPr>
        <w:t>Implementa mediante composición las clases Motor (atributo caballos y método arrancar() que imprime «Motor de X CV en marcha») y Coche (marca y un Motor creado en su constructor). El método arrancar() del Coche debe delegar en el motor. Escribe un main que cree un Coche y lo arranque, y justifica por qué es composición y no herencia.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public class CocheMain {</w:t>
        <w:br/>
        <w:t xml:space="preserve">    static class Motor {</w:t>
        <w:br/>
        <w:t xml:space="preserve">        private int caballos;</w:t>
        <w:br/>
        <w:t xml:space="preserve">        Motor(int caballos) { this.caballos = caballos; }</w:t>
        <w:br/>
        <w:t xml:space="preserve">        void arrancar() {</w:t>
        <w:br/>
        <w:t xml:space="preserve">            System.out.println("Motor de " + caballos + " CV en marcha");</w:t>
        <w:br/>
        <w:t xml:space="preserve">        }</w:t>
        <w:br/>
        <w:t xml:space="preserve">    }</w:t>
        <w:br/>
        <w:t xml:space="preserve">    static class Coche {</w:t>
        <w:br/>
        <w:t xml:space="preserve">        private String marca;</w:t>
        <w:br/>
        <w:t xml:space="preserve">        private Motor motor;                  // composición: Coche TIENE-UN Motor</w:t>
        <w:br/>
        <w:t xml:space="preserve">        Coche(String marca, int caballos) {</w:t>
        <w:br/>
        <w:t xml:space="preserve">            this.marca = marca;</w:t>
        <w:br/>
        <w:t xml:space="preserve">            this.motor = new Motor(caballos); // el Motor nace con el Coche</w:t>
        <w:br/>
        <w:t xml:space="preserve">        }</w:t>
        <w:br/>
        <w:t xml:space="preserve">        void arrancar() { motor.arrancar(); } // delega en el motor</w:t>
        <w:br/>
        <w:t xml:space="preserve">    }</w:t>
        <w:br/>
        <w:t xml:space="preserve">    public static void main(String[] args) {</w:t>
        <w:br/>
        <w:t xml:space="preserve">        Coche c = new Coche("Seat", 110);</w:t>
        <w:br/>
        <w:t xml:space="preserve">        c.arrancar();</w:t>
        <w:br/>
        <w:t xml:space="preserve">    }</w:t>
        <w:br/>
        <w:t>}</w:t>
      </w:r>
    </w:p>
    <w:p>
      <w:pPr>
        <w:ind w:left="680"/>
      </w:pPr>
      <w:r>
        <w:rPr>
          <w:b w:val="0"/>
          <w:color w:val="1B5E20"/>
        </w:rPr>
        <w:t>Es composición porque Coche no «es un» Motor (no hereda), sino que lo contiene; además el Motor se crea dentro del constructor del Coche, de modo que su ciclo de vida está ligado al del Coche. La salida es: Motor de 110 CV en marcha.</w:t>
      </w:r>
    </w:p>
    <w:p/>
    <w:p>
      <w:pPr>
        <w:ind w:left="283"/>
      </w:pPr>
      <w:r>
        <w:rPr>
          <w:b/>
        </w:rPr>
        <w:t>Escribe un programa que lea 5 números por teclado como String, los convierta con Integer.parseInt, los sume con autoboxing/unboxing (variable Integer total) y muestre el resultado. Debe capturar NumberFormatException si el texto no es un número y pedir el valor de nuevo.  (2 ptos)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import java.util.Scanner;</w:t>
        <w:br/>
        <w:br/>
        <w:t>public class SumaNumeros {</w:t>
        <w:br/>
        <w:t xml:space="preserve">    public static void main(String[] args) {</w:t>
        <w:br/>
        <w:t xml:space="preserve">        Scanner sc = new Scanner(System.in);</w:t>
        <w:br/>
        <w:t xml:space="preserve">        Integer total = 0;                     // autoboxing</w:t>
        <w:br/>
        <w:t xml:space="preserve">        for (int i = 0; i &lt; 5; i++) {</w:t>
        <w:br/>
        <w:t xml:space="preserve">            System.out.print("Número " + (i + 1) + ": ");</w:t>
        <w:br/>
        <w:t xml:space="preserve">            String texto = sc.nextLine();</w:t>
        <w:br/>
        <w:t xml:space="preserve">            try {</w:t>
        <w:br/>
        <w:t xml:space="preserve">                int n = Integer.parseInt(texto); // String -&gt; int</w:t>
        <w:br/>
        <w:t xml:space="preserve">                total = total + n;               // unboxing + autoboxing</w:t>
        <w:br/>
        <w:t xml:space="preserve">            } catch (NumberFormatException e) {</w:t>
        <w:br/>
        <w:t xml:space="preserve">                System.out.println("'" + texto + "' no es un número válido");</w:t>
        <w:br/>
        <w:t xml:space="preserve">                i--;                             // repetir la lectura</w:t>
        <w:br/>
        <w:t xml:space="preserve">            }</w:t>
        <w:br/>
        <w:t xml:space="preserve">        }</w:t>
        <w:br/>
        <w:t xml:space="preserve">        System.out.println("Suma: " + total);</w:t>
        <w:br/>
        <w:t xml:space="preserve">    }</w:t>
        <w:br/>
        <w:t>}</w:t>
      </w:r>
    </w:p>
    <w:p>
      <w:pPr>
        <w:ind w:left="680"/>
      </w:pPr>
      <w:r>
        <w:rPr>
          <w:b w:val="0"/>
          <w:color w:val="1B5E20"/>
        </w:rPr>
        <w:t>Integer.parseInt convierte el texto; si falla lanza NumberFormatException (subclase de IllegalArgumentException, no comprobada), que se captura para repetir la lectura.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4: Pregunta teórica</w:t>
      </w:r>
    </w:p>
    <w:p>
      <w:r>
        <w:rPr>
          <w:b w:val="0"/>
          <w:i/>
          <w:color w:val="888888"/>
        </w:rPr>
        <w:t>1 punto</w:t>
      </w:r>
    </w:p>
    <w:p>
      <w:pPr>
        <w:ind w:left="283"/>
      </w:pPr>
      <w:r>
        <w:rPr>
          <w:b/>
        </w:rPr>
        <w:t>Explica las diferencias entre String, StringBuilder y StringBuffer (inmutabilidad, eficiencia y sincronización) y en qué situaciones usarías cada uno.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b w:val="0"/>
          <w:color w:val="1B5E20"/>
        </w:rPr>
        <w:t>String es inmutable: cualquier operación (concatenación, toUpperCase, etc.) crea un objeto nuevo. Es eficiente para valores que no cambian y para usarlo como clave en mapas.</w:t>
      </w:r>
    </w:p>
    <w:p>
      <w:pPr>
        <w:ind w:left="680"/>
      </w:pPr>
      <w:r>
        <w:rPr>
          <w:b w:val="0"/>
          <w:color w:val="1B5E20"/>
        </w:rPr>
        <w:t>StringBuilder es mutable y no sincronizado: modifica el mismo objeto, por lo que es la opción recomendada para concatenar muchas cadenas en un bucle (evita crear decenas de objetos intermedios).</w:t>
      </w:r>
    </w:p>
    <w:p>
      <w:pPr>
        <w:ind w:left="680"/>
      </w:pPr>
      <w:r>
        <w:rPr>
          <w:b w:val="0"/>
          <w:color w:val="1B5E20"/>
        </w:rPr>
        <w:t>StringBuffer es igual que StringBuilder pero con métodos sincronizados (thread-safe), lo que lo hace más lento; solo tiene sentido en programas multihilo donde varios hilos comparten el objeto.</w:t>
      </w:r>
    </w:p>
    <w:p>
      <w:pPr>
        <w:ind w:left="680"/>
      </w:pPr>
      <w:r>
        <w:rPr>
          <w:b w:val="0"/>
          <w:color w:val="1B5E20"/>
        </w:rPr>
        <w:t>Regla práctica: String para texto fijo, StringBuilder para construir cadenas dinámicamente en un solo hilo, StringBuffer solo si hay concurrencia.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Plantilla de respuestas</w:t>
      </w:r>
    </w:p>
    <w:p>
      <w:r>
        <w:rPr>
          <w:b w:val="0"/>
          <w:i/>
          <w:color w:val="999999"/>
        </w:rPr>
        <w:t>(Páginas en blanco para desarrollar las soluciones)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p>
      <w:pPr>
        <w:ind w:left="283"/>
      </w:pPr>
      <w:r>
        <w:rPr>
          <w:b w:val="0"/>
        </w:rPr>
        <w:t>______________________________________________________________________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