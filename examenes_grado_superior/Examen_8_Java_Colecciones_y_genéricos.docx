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1B2FF"/>
          <w:sz w:val="40"/>
        </w:rPr>
        <w:t>EXAMEN DE PROGRAMACIÓN – 1º GRADO SUPERIOR</w:t>
      </w:r>
    </w:p>
    <w:p>
      <w:pPr>
        <w:jc w:val="center"/>
      </w:pPr>
      <w:r>
        <w:rPr>
          <w:b w:val="0"/>
          <w:color w:val="AAAFBE"/>
          <w:sz w:val="24"/>
        </w:rPr>
        <w:t>Examen 8 · Colecciones y genéricos</w:t>
      </w:r>
    </w:p>
    <w:p>
      <w:r>
        <w:rPr>
          <w:b w:val="0"/>
          <w:i/>
          <w:color w:val="969BAA"/>
        </w:rPr>
        <w:t>La interfaz List: ArrayList y LinkedList. Iterator Conjuntos: HashSet, LinkedHashSet y TreeSet. Orden e igualdad Mapas: HashMap, LinkedHashMap y TreeMap Comparable vs Comparator. Ordenación de colecciones Genéricos: clases y métodos genéricos. Autoboxing en colecciones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5F6473"/>
          <w:left w:val="single" w:sz="4" w:space="0" w:color="5F6473"/>
          <w:bottom w:val="single" w:sz="4" w:space="0" w:color="5F6473"/>
          <w:right w:val="single" w:sz="4" w:space="0" w:color="5F6473"/>
          <w:insideH w:val="single" w:sz="4" w:space="0" w:color="5F6473"/>
          <w:insideV w:val="single" w:sz="4" w:space="0" w:color="5F6473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Asignatura</w:t>
            </w:r>
          </w:p>
        </w:tc>
        <w:tc>
          <w:tcPr>
            <w:tcW w:type="dxa" w:w="4819"/>
          </w:tcPr>
          <w:p>
            <w:r>
              <w:t>Programación (PRG)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Curso</w:t>
            </w:r>
          </w:p>
        </w:tc>
        <w:tc>
          <w:tcPr>
            <w:tcW w:type="dxa" w:w="4819"/>
          </w:tcPr>
          <w:p>
            <w:r>
              <w:t>1º Grado Superior — Desarrollo de Aplicaciones Web (DAW)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4819"/>
          </w:tcPr>
          <w:p>
            <w:r>
              <w:t>2 horas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Puntuación total</w:t>
            </w:r>
          </w:p>
        </w:tc>
        <w:tc>
          <w:tcPr>
            <w:tcW w:type="dxa" w:w="4819"/>
          </w:tcPr>
          <w:p>
            <w:r>
              <w:t>16 puntos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Convocatoria</w:t>
            </w:r>
          </w:p>
        </w:tc>
        <w:tc>
          <w:tcPr>
            <w:tcW w:type="dxa" w:w="4819"/>
          </w:tcPr>
          <w:p>
            <w:r>
              <w:t>Evaluación 2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Valoración</w:t>
            </w:r>
          </w:p>
        </w:tc>
        <w:tc>
          <w:tcPr>
            <w:tcW w:type="dxa" w:w="4819"/>
          </w:tcPr>
          <w:p>
            <w:r>
              <w:t>Colecciones y genéricos</w:t>
            </w:r>
          </w:p>
        </w:tc>
      </w:tr>
    </w:tbl>
    <w:p>
      <w:pPr>
        <w:spacing w:before="280"/>
      </w:pPr>
      <w:r>
        <w:rPr>
          <w:b/>
          <w:color w:val="81B2FF"/>
          <w:sz w:val="30"/>
        </w:rPr>
        <w:t>Parte 1: Opción múltiple y Verdadero/Falso</w:t>
      </w:r>
    </w:p>
    <w:p>
      <w:r>
        <w:rPr>
          <w:b w:val="0"/>
          <w:i/>
          <w:color w:val="969BAA"/>
        </w:rPr>
        <w:t>4 puntos — 0,5 cada pregunta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¿Qué implementación de List es más eficiente para insertar y eliminar elementos en posiciones intermedias?</w:t>
      </w:r>
    </w:p>
    <w:p>
      <w:pPr>
        <w:ind w:left="680"/>
      </w:pPr>
      <w:r>
        <w:rPr>
          <w:b w:val="0"/>
        </w:rPr>
        <w:t>a) ArrayList</w:t>
      </w:r>
    </w:p>
    <w:p>
      <w:pPr>
        <w:ind w:left="680"/>
      </w:pPr>
      <w:r>
        <w:rPr>
          <w:b w:val="0"/>
        </w:rPr>
        <w:t>b) LinkedList</w:t>
      </w:r>
    </w:p>
    <w:p>
      <w:pPr>
        <w:ind w:left="680"/>
      </w:pPr>
      <w:r>
        <w:rPr>
          <w:b w:val="0"/>
        </w:rPr>
        <w:t>c) TreeSet</w:t>
      </w:r>
    </w:p>
    <w:p>
      <w:pPr>
        <w:ind w:left="680"/>
      </w:pPr>
      <w:r>
        <w:rPr>
          <w:b w:val="0"/>
        </w:rPr>
        <w:t>d) HashMap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b) LinkedList — La inserción/eliminación en medio solo requiere reenlazar nodos; en ArrayList hay que desplazar todos los elementos posteriores.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2. </w:t>
      </w:r>
      <w:r>
        <w:rPr>
          <w:b/>
          <w:sz w:val="22"/>
        </w:rPr>
        <w:t>¿Qué imprime el siguiente código?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TreeSet&lt;Integer&gt; ts = new TreeSet&lt;&gt;();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ts.add(5); ts.add(1); ts.add(5); ts.add(3);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System.out.println(ts.size() + " " + ts);</w:t>
      </w:r>
    </w:p>
    <w:p>
      <w:pPr>
        <w:spacing w:after="80"/>
      </w:pPr>
      <w:r>
        <w:rPr>
          <w:sz w:val="4"/>
        </w:rPr>
      </w:r>
    </w:p>
    <w:p>
      <w:pPr>
        <w:ind w:left="680"/>
      </w:pPr>
      <w:r>
        <w:rPr>
          <w:b w:val="0"/>
        </w:rPr>
        <w:t>a) 4 [1, 3, 5, 5]</w:t>
      </w:r>
    </w:p>
    <w:p>
      <w:pPr>
        <w:ind w:left="680"/>
      </w:pPr>
      <w:r>
        <w:rPr>
          <w:b w:val="0"/>
        </w:rPr>
        <w:t>b) 3 [1, 3, 5]</w:t>
      </w:r>
    </w:p>
    <w:p>
      <w:pPr>
        <w:ind w:left="680"/>
      </w:pPr>
      <w:r>
        <w:rPr>
          <w:b w:val="0"/>
        </w:rPr>
        <w:t>c) 3 [5, 3, 1]</w:t>
      </w:r>
    </w:p>
    <w:p>
      <w:pPr>
        <w:ind w:left="680"/>
      </w:pPr>
      <w:r>
        <w:rPr>
          <w:b w:val="0"/>
        </w:rPr>
        <w:t>d) 4 [5, 3, 1, 5]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b) 3 [1, 3, 5] — TreeSet no admite duplicados (el segundo 5 se descarta) y mantiene el orden natural ascendente.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3. </w:t>
      </w:r>
      <w:r>
        <w:rPr>
          <w:b/>
          <w:sz w:val="22"/>
        </w:rPr>
        <w:t>Dado el código, ¿qué se imprime?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Map&lt;String, Integer&gt; m = new HashMap&lt;&gt;();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m.put("a", 1);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System.out.println(m.put("a", 2));</w:t>
      </w:r>
    </w:p>
    <w:p>
      <w:pPr>
        <w:spacing w:after="80"/>
      </w:pPr>
      <w:r>
        <w:rPr>
          <w:sz w:val="4"/>
        </w:rPr>
      </w:r>
    </w:p>
    <w:p>
      <w:pPr>
        <w:ind w:left="680"/>
      </w:pPr>
      <w:r>
        <w:rPr>
          <w:b w:val="0"/>
        </w:rPr>
        <w:t>a) null</w:t>
      </w:r>
    </w:p>
    <w:p>
      <w:pPr>
        <w:ind w:left="680"/>
      </w:pPr>
      <w:r>
        <w:rPr>
          <w:b w:val="0"/>
        </w:rPr>
        <w:t>b) 1</w:t>
      </w:r>
    </w:p>
    <w:p>
      <w:pPr>
        <w:ind w:left="680"/>
      </w:pPr>
      <w:r>
        <w:rPr>
          <w:b w:val="0"/>
        </w:rPr>
        <w:t>c) 2</w:t>
      </w:r>
    </w:p>
    <w:p>
      <w:pPr>
        <w:ind w:left="680"/>
      </w:pPr>
      <w:r>
        <w:rPr>
          <w:b w:val="0"/>
        </w:rPr>
        <w:t>d) a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b) 1 — put() devuelve el valor anterior asociado a la clave (o null si no existía) y después lo sustituye por 2.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4. </w:t>
      </w:r>
      <w:r>
        <w:rPr>
          <w:b/>
          <w:sz w:val="22"/>
        </w:rPr>
        <w:t>HashSet permite almacenar elementos duplicados.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Falso — HashSet rechaza duplicados: si se añade un elemento igual (según equals/hashCode) a uno existente, add() devuelve false y no lo inserta.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5. </w:t>
      </w:r>
      <w:r>
        <w:rPr>
          <w:b/>
          <w:sz w:val="22"/>
        </w:rPr>
        <w:t>Al recorrer un ArrayList con for-each y llamar a remove() dentro del bucle se lanza una excepción. ¿Cuál?</w:t>
      </w:r>
    </w:p>
    <w:p>
      <w:pPr>
        <w:ind w:left="680"/>
      </w:pPr>
      <w:r>
        <w:rPr>
          <w:b w:val="0"/>
        </w:rPr>
        <w:t>a) NullPointerException</w:t>
      </w:r>
    </w:p>
    <w:p>
      <w:pPr>
        <w:ind w:left="680"/>
      </w:pPr>
      <w:r>
        <w:rPr>
          <w:b w:val="0"/>
        </w:rPr>
        <w:t>b) ConcurrentModificationException</w:t>
      </w:r>
    </w:p>
    <w:p>
      <w:pPr>
        <w:ind w:left="680"/>
      </w:pPr>
      <w:r>
        <w:rPr>
          <w:b w:val="0"/>
        </w:rPr>
        <w:t>c) IndexOutOfBoundsException</w:t>
      </w:r>
    </w:p>
    <w:p>
      <w:pPr>
        <w:ind w:left="680"/>
      </w:pPr>
      <w:r>
        <w:rPr>
          <w:b w:val="0"/>
        </w:rPr>
        <w:t>d) No lanza ninguna excepción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b) ConcurrentModificationException — El iterador del for-each detecta que la lista se modificó y falla; hay que usar Iterator y su método remove().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6. </w:t>
      </w:r>
      <w:r>
        <w:rPr>
          <w:b/>
          <w:sz w:val="22"/>
        </w:rPr>
        <w:t>Para que una clase tenga un orden natural y pueda usarse en TreeSet o Collections.sort() debe implementar una interfaz. ¿Cuál?</w:t>
      </w:r>
    </w:p>
    <w:p>
      <w:pPr>
        <w:ind w:left="680"/>
      </w:pPr>
      <w:r>
        <w:rPr>
          <w:b w:val="0"/>
        </w:rPr>
        <w:t>a) Comparator con compare()</w:t>
      </w:r>
    </w:p>
    <w:p>
      <w:pPr>
        <w:ind w:left="680"/>
      </w:pPr>
      <w:r>
        <w:rPr>
          <w:b w:val="0"/>
        </w:rPr>
        <w:t>b) Comparable con compareTo()</w:t>
      </w:r>
    </w:p>
    <w:p>
      <w:pPr>
        <w:ind w:left="680"/>
      </w:pPr>
      <w:r>
        <w:rPr>
          <w:b w:val="0"/>
        </w:rPr>
        <w:t>c) Iterator con hasNext()</w:t>
      </w:r>
    </w:p>
    <w:p>
      <w:pPr>
        <w:ind w:left="680"/>
      </w:pPr>
      <w:r>
        <w:rPr>
          <w:b w:val="0"/>
        </w:rPr>
        <w:t>d) Serializable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b) Comparable con compareTo() — El orden natural se define implementando Comparable; Comparator permite definir órdenes alternativos sin tocar la clase.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7. </w:t>
      </w:r>
      <w:r>
        <w:rPr>
          <w:b/>
          <w:sz w:val="22"/>
        </w:rPr>
        <w:t>Dada la clase genérica class Caja&lt;T&gt; { ... }, ¿qué tipo concreto tiene T en la declaración Caja&lt;String&gt; c = new Caja&lt;&gt;();?</w:t>
      </w:r>
    </w:p>
    <w:p>
      <w:pPr>
        <w:ind w:left="680"/>
      </w:pPr>
      <w:r>
        <w:rPr>
          <w:b w:val="0"/>
        </w:rPr>
        <w:t>a) String</w:t>
      </w:r>
    </w:p>
    <w:p>
      <w:pPr>
        <w:ind w:left="680"/>
      </w:pPr>
      <w:r>
        <w:rPr>
          <w:b w:val="0"/>
        </w:rPr>
        <w:t>b) Object</w:t>
      </w:r>
    </w:p>
    <w:p>
      <w:pPr>
        <w:ind w:left="680"/>
      </w:pPr>
      <w:r>
        <w:rPr>
          <w:b w:val="0"/>
        </w:rPr>
        <w:t>c) T</w:t>
      </w:r>
    </w:p>
    <w:p>
      <w:pPr>
        <w:ind w:left="680"/>
      </w:pPr>
      <w:r>
        <w:rPr>
          <w:b w:val="0"/>
        </w:rPr>
        <w:t>d) Error de compilación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String — El parámetro de tipo se instancia con String; el operador diamante &lt;&gt; infiere el tipo en el constructor.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8. </w:t>
      </w:r>
      <w:r>
        <w:rPr>
          <w:b/>
          <w:sz w:val="22"/>
        </w:rPr>
        <w:t>TreeMap mantiene sus claves ordenadas según el orden natural de la clave o el Comparator proporcionado.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Verdadero — TreeMap ordena las claves (orden natural o Comparator); HashMap no garantiza ningún orden y LinkedHashMap mantiene el orden de inserción.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Parte 2: Análisis y depuración</w:t>
      </w:r>
    </w:p>
    <w:p>
      <w:r>
        <w:rPr>
          <w:b w:val="0"/>
          <w:i/>
          <w:color w:val="969BAA"/>
        </w:rPr>
        <w:t>3 puntos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El siguiente programa tiene 2 errores. Encuéntralos, explica por qué fallan y propón la corrección.  (1,5 ptos)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import java.util.*;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public class BorrarPares {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public static void main(String[] args) {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    List&lt;Integer&gt; numeros = new ArrayList&lt;&gt;(List.of(1, 2, 3, 4, 5, 6));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    for (Integer n : numeros) {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        if (n % 2 == 0) numeros.remove(n);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    }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    Integer x = numeros.get(0);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    Integer y = numeros.get(1);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    System.out.println(x == y);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}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}</w:t>
      </w:r>
    </w:p>
    <w:p>
      <w:pPr>
        <w:spacing w:after="80"/>
      </w:pPr>
      <w:r>
        <w:rPr>
          <w:sz w:val="4"/>
        </w:rPr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1. Modificar la lista con remove() durante un for-each lanza ConcurrentModificationException. Corrección: recorrer con Iterator y usar it.remove():</w:t>
            </w:r>
          </w:p>
          <w:p>
            <w:r>
              <w:rPr>
                <w:color w:val="7AD090"/>
              </w:rPr>
              <w:t xml:space="preserve">   Iterator&lt;Integer&gt; it = numeros.iterator();</w:t>
            </w:r>
          </w:p>
          <w:p>
            <w:r>
              <w:rPr>
                <w:color w:val="7AD090"/>
              </w:rPr>
              <w:t xml:space="preserve">   while (it.hasNext()) { if (it.next() % 2 == 0) it.remove(); }</w:t>
            </w:r>
          </w:p>
          <w:p>
            <w:r>
              <w:rPr>
                <w:color w:val="7AD090"/>
              </w:rPr>
              <w:t>2. x == y compara referencias de Integer, no valores: si ambos son iguales pero están fuera de la caché (-128..127) daría false. Corrección: x.equals(y) o x.intValue() == y.intValue().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2. </w:t>
      </w:r>
      <w:r>
        <w:rPr>
          <w:b/>
          <w:sz w:val="22"/>
        </w:rPr>
        <w:t>Analiza el siguiente código y determina qué orden imprime el programa (traza manual).  (1,5 ptos)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List&lt;Alumno&gt; lista = new ArrayList&lt;&gt;();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lista.add(new Alumno("Ana", 7.5));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lista.add(new Alumno("Luis", 5.0));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lista.add(new Alumno("Eva", 9.2));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lista.add(new Alumno("Juan", 6.3));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lista.sort((a1, a2) -&gt; Double.compare(a2.nota, a1.nota));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for (Alumno a : lista) System.out.println(a.nombre);</w:t>
      </w:r>
    </w:p>
    <w:p>
      <w:pPr>
        <w:spacing w:after="80"/>
      </w:pPr>
      <w:r>
        <w:rPr>
          <w:sz w:val="4"/>
        </w:rPr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El comparador usa Double.compare(a2.nota, a1.nota): al invertir los operandos, el orden queda DESCENDENTE por nota.</w:t>
            </w:r>
          </w:p>
          <w:p>
            <w:r>
              <w:rPr>
                <w:color w:val="7AD090"/>
              </w:rPr>
              <w:t>Salida: Eva, Ana, Juan, Luis.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Parte 3: Ejercicios de programación</w:t>
      </w:r>
    </w:p>
    <w:p>
      <w:r>
        <w:rPr>
          <w:b w:val="0"/>
          <w:i/>
          <w:color w:val="969BAA"/>
        </w:rPr>
        <w:t>8 puntos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Escribe un programa que cuente cuántas veces aparece cada palabra en una frase y muestre el resultado con un HashMap&lt;String, Integer&gt;.  (2 ptos)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import java.util.*;</w:t>
            </w:r>
          </w:p>
          <w:p>
            <w:r>
              <w:rPr>
                <w:color w:val="7AD090"/>
              </w:rPr>
              <w:t>public class Frecuencias {</w:t>
            </w:r>
          </w:p>
          <w:p>
            <w:r>
              <w:rPr>
                <w:color w:val="7AD090"/>
              </w:rPr>
              <w:t xml:space="preserve">    public static void main(String[] args) {</w:t>
            </w:r>
          </w:p>
          <w:p>
            <w:r>
              <w:rPr>
                <w:color w:val="7AD090"/>
              </w:rPr>
              <w:t xml:space="preserve">        String frase = "el sol brilla y el sol calienta";</w:t>
            </w:r>
          </w:p>
          <w:p>
            <w:r>
              <w:rPr>
                <w:color w:val="7AD090"/>
              </w:rPr>
              <w:t xml:space="preserve">        String[] palabras = frase.split(" ");</w:t>
            </w:r>
          </w:p>
          <w:p>
            <w:r>
              <w:rPr>
                <w:color w:val="7AD090"/>
              </w:rPr>
              <w:t xml:space="preserve">        Map&lt;String, Integer&gt; contador = new HashMap&lt;&gt;();</w:t>
            </w:r>
          </w:p>
          <w:p>
            <w:r>
              <w:rPr>
                <w:color w:val="7AD090"/>
              </w:rPr>
              <w:t xml:space="preserve">        for (String p : palabras) {</w:t>
            </w:r>
          </w:p>
          <w:p>
            <w:r>
              <w:rPr>
                <w:color w:val="7AD090"/>
              </w:rPr>
              <w:t xml:space="preserve">            contador.put(p, contador.getOrDefault(p, 0) + 1);</w:t>
            </w:r>
          </w:p>
          <w:p>
            <w:r>
              <w:rPr>
                <w:color w:val="7AD090"/>
              </w:rPr>
              <w:t xml:space="preserve">        }</w:t>
            </w:r>
          </w:p>
          <w:p>
            <w:r>
              <w:rPr>
                <w:color w:val="7AD090"/>
              </w:rPr>
              <w:t xml:space="preserve">        for (String p : contador.keySet()) {</w:t>
            </w:r>
          </w:p>
          <w:p>
            <w:r>
              <w:rPr>
                <w:color w:val="7AD090"/>
              </w:rPr>
              <w:t xml:space="preserve">            System.out.println(p + " -&gt; " + contador.get(p));</w:t>
            </w:r>
          </w:p>
          <w:p>
            <w:r>
              <w:rPr>
                <w:color w:val="7AD090"/>
              </w:rPr>
              <w:t xml:space="preserve">        }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>}</w:t>
            </w:r>
          </w:p>
          <w:p>
            <w:r>
              <w:rPr>
                <w:color w:val="7AD090"/>
              </w:rPr>
              <w:t>Salida: el -&gt; 2, sol -&gt; 2, brilla -&gt; 1, y -&gt; 1, calienta -&gt; 1 (el orden de HashMap puede variar).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2. </w:t>
      </w:r>
      <w:r>
        <w:rPr>
          <w:b/>
          <w:sz w:val="22"/>
        </w:rPr>
        <w:t>Implementa una clase genérica Par&lt;K, V&gt; que almacene una clave y un valor (con getClave(), getValor() y setValor()). Úsala en un main con Par&lt;String, Integer&gt; y Par&lt;String, String&gt;.  (2 ptos)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public class Par&lt;K, V&gt; {</w:t>
            </w:r>
          </w:p>
          <w:p>
            <w:r>
              <w:rPr>
                <w:color w:val="7AD090"/>
              </w:rPr>
              <w:t xml:space="preserve">    private K clave;</w:t>
            </w:r>
          </w:p>
          <w:p>
            <w:r>
              <w:rPr>
                <w:color w:val="7AD090"/>
              </w:rPr>
              <w:t xml:space="preserve">    private V valor;</w:t>
            </w:r>
          </w:p>
          <w:p>
            <w:r>
              <w:rPr>
                <w:color w:val="7AD090"/>
              </w:rPr>
              <w:t xml:space="preserve">    public Par(K clave, V valor) { this.clave = clave; this.valor = valor; }</w:t>
            </w:r>
          </w:p>
          <w:p>
            <w:r>
              <w:rPr>
                <w:color w:val="7AD090"/>
              </w:rPr>
              <w:t xml:space="preserve">    public K getClave() { return clave; }</w:t>
            </w:r>
          </w:p>
          <w:p>
            <w:r>
              <w:rPr>
                <w:color w:val="7AD090"/>
              </w:rPr>
              <w:t xml:space="preserve">    public V getValor() { return valor; }</w:t>
            </w:r>
          </w:p>
          <w:p>
            <w:r>
              <w:rPr>
                <w:color w:val="7AD090"/>
              </w:rPr>
              <w:t xml:space="preserve">    public void setValor(V valor) { this.valor = valor; }</w:t>
            </w:r>
          </w:p>
          <w:p>
            <w:r>
              <w:rPr>
                <w:color w:val="7AD090"/>
              </w:rPr>
              <w:t xml:space="preserve">    public static void main(String[] args) {</w:t>
            </w:r>
          </w:p>
          <w:p>
            <w:r>
              <w:rPr>
                <w:color w:val="7AD090"/>
              </w:rPr>
              <w:t xml:space="preserve">        Par&lt;String, Integer&gt; p = new Par&lt;&gt;("edad", 25);</w:t>
            </w:r>
          </w:p>
          <w:p>
            <w:r>
              <w:rPr>
                <w:color w:val="7AD090"/>
              </w:rPr>
              <w:t xml:space="preserve">        System.out.println(p.getClave() + " = " + p.getValor());</w:t>
            </w:r>
          </w:p>
          <w:p>
            <w:r>
              <w:rPr>
                <w:color w:val="7AD090"/>
              </w:rPr>
              <w:t xml:space="preserve">        p.setValor(26);</w:t>
            </w:r>
          </w:p>
          <w:p>
            <w:r>
              <w:rPr>
                <w:color w:val="7AD090"/>
              </w:rPr>
              <w:t xml:space="preserve">        System.out.println(p.getClave() + " = " + p.getValor());</w:t>
            </w:r>
          </w:p>
          <w:p>
            <w:r>
              <w:rPr>
                <w:color w:val="7AD090"/>
              </w:rPr>
              <w:t xml:space="preserve">        Par&lt;String, String&gt; q = new Par&lt;&gt;("ciudad", "Madrid");</w:t>
            </w:r>
          </w:p>
          <w:p>
            <w:r>
              <w:rPr>
                <w:color w:val="7AD090"/>
              </w:rPr>
              <w:t xml:space="preserve">        System.out.println(q.getClave() + " = " + q.getValor());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>}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3. </w:t>
      </w:r>
      <w:r>
        <w:rPr>
          <w:b/>
          <w:sz w:val="22"/>
        </w:rPr>
        <w:t>Crea una clase Alumno (nombre, nota) y un programa que guarde varios alumnos en un ArrayList, los ordene por nota descendente con Comparator y muestre también la nota media.  (2 ptos)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import java.util.*;</w:t>
            </w:r>
          </w:p>
          <w:p>
            <w:r>
              <w:rPr>
                <w:color w:val="7AD090"/>
              </w:rPr>
              <w:t>public class OrdenarAlumnos {</w:t>
            </w:r>
          </w:p>
          <w:p>
            <w:r>
              <w:rPr>
                <w:color w:val="7AD090"/>
              </w:rPr>
              <w:t xml:space="preserve">    static class Alumno {</w:t>
            </w:r>
          </w:p>
          <w:p>
            <w:r>
              <w:rPr>
                <w:color w:val="7AD090"/>
              </w:rPr>
              <w:t xml:space="preserve">        String nombre; double nota;</w:t>
            </w:r>
          </w:p>
          <w:p>
            <w:r>
              <w:rPr>
                <w:color w:val="7AD090"/>
              </w:rPr>
              <w:t xml:space="preserve">        Alumno(String nombre, double nota) { this.nombre = nombre; this.nota = nota; }</w:t>
            </w:r>
          </w:p>
          <w:p>
            <w:r>
              <w:rPr>
                <w:color w:val="7AD090"/>
              </w:rPr>
              <w:t xml:space="preserve">        public String toString() { return nombre + " (" + nota + ")"; }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 xml:space="preserve">    public static void main(String[] args) {</w:t>
            </w:r>
          </w:p>
          <w:p>
            <w:r>
              <w:rPr>
                <w:color w:val="7AD090"/>
              </w:rPr>
              <w:t xml:space="preserve">        List&lt;Alumno&gt; lista = new ArrayList&lt;&gt;();</w:t>
            </w:r>
          </w:p>
          <w:p>
            <w:r>
              <w:rPr>
                <w:color w:val="7AD090"/>
              </w:rPr>
              <w:t xml:space="preserve">        lista.add(new Alumno("Ana", 7.5));</w:t>
            </w:r>
          </w:p>
          <w:p>
            <w:r>
              <w:rPr>
                <w:color w:val="7AD090"/>
              </w:rPr>
              <w:t xml:space="preserve">        lista.add(new Alumno("Luis", 5.0));</w:t>
            </w:r>
          </w:p>
          <w:p>
            <w:r>
              <w:rPr>
                <w:color w:val="7AD090"/>
              </w:rPr>
              <w:t xml:space="preserve">        lista.add(new Alumno("Eva", 9.2));</w:t>
            </w:r>
          </w:p>
          <w:p>
            <w:r>
              <w:rPr>
                <w:color w:val="7AD090"/>
              </w:rPr>
              <w:t xml:space="preserve">        lista.add(new Alumno("Juan", 6.3));</w:t>
            </w:r>
          </w:p>
          <w:p>
            <w:r>
              <w:rPr>
                <w:color w:val="7AD090"/>
              </w:rPr>
              <w:t xml:space="preserve">        lista.sort((a1, a2) -&gt; Double.compare(a2.nota, a1.nota));</w:t>
            </w:r>
          </w:p>
          <w:p>
            <w:r>
              <w:rPr>
                <w:color w:val="7AD090"/>
              </w:rPr>
              <w:t xml:space="preserve">        double suma = 0;</w:t>
            </w:r>
          </w:p>
          <w:p>
            <w:r>
              <w:rPr>
                <w:color w:val="7AD090"/>
              </w:rPr>
              <w:t xml:space="preserve">        for (Alumno a : lista) suma += a.nota;</w:t>
            </w:r>
          </w:p>
          <w:p>
            <w:r>
              <w:rPr>
                <w:color w:val="7AD090"/>
              </w:rPr>
              <w:t xml:space="preserve">        System.out.println("Media: " + (suma / lista.size()));</w:t>
            </w:r>
          </w:p>
          <w:p>
            <w:r>
              <w:rPr>
                <w:color w:val="7AD090"/>
              </w:rPr>
              <w:t xml:space="preserve">        for (Alumno a : lista) System.out.println(a);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>}</w:t>
            </w:r>
          </w:p>
          <w:p>
            <w:r>
              <w:rPr>
                <w:color w:val="7AD090"/>
              </w:rPr>
              <w:t>Salida: Media: 7.0; Eva (9.2), Ana (7.5), Juan (6.3), Luis (5.0).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4. </w:t>
      </w:r>
      <w:r>
        <w:rPr>
          <w:b/>
          <w:sz w:val="22"/>
        </w:rPr>
        <w:t>Usa un TreeSet con un Comparator que ordene las palabras primero por longitud y después alfabéticamente. Inserta {"sol", "mar", "cielo", "sol", "luna"} y muestra el tamaño y el contenido final.  (2 ptos)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import java.util.*;</w:t>
            </w:r>
          </w:p>
          <w:p>
            <w:r>
              <w:rPr>
                <w:color w:val="7AD090"/>
              </w:rPr>
              <w:t>public class OrdenarLongitud {</w:t>
            </w:r>
          </w:p>
          <w:p>
            <w:r>
              <w:rPr>
                <w:color w:val="7AD090"/>
              </w:rPr>
              <w:t xml:space="preserve">    public static void main(String[] args) {</w:t>
            </w:r>
          </w:p>
          <w:p>
            <w:r>
              <w:rPr>
                <w:color w:val="7AD090"/>
              </w:rPr>
              <w:t xml:space="preserve">        Comparator&lt;String&gt; porLongitud = new Comparator&lt;&gt;() {</w:t>
            </w:r>
          </w:p>
          <w:p>
            <w:r>
              <w:rPr>
                <w:color w:val="7AD090"/>
              </w:rPr>
              <w:t xml:space="preserve">            public int compare(String a, String b) {</w:t>
            </w:r>
          </w:p>
          <w:p>
            <w:r>
              <w:rPr>
                <w:color w:val="7AD090"/>
              </w:rPr>
              <w:t xml:space="preserve">                if (a.length() != b.length()) return a.length() - b.length();</w:t>
            </w:r>
          </w:p>
          <w:p>
            <w:r>
              <w:rPr>
                <w:color w:val="7AD090"/>
              </w:rPr>
              <w:t xml:space="preserve">                return a.compareTo(b);</w:t>
            </w:r>
          </w:p>
          <w:p>
            <w:r>
              <w:rPr>
                <w:color w:val="7AD090"/>
              </w:rPr>
              <w:t xml:space="preserve">            }</w:t>
            </w:r>
          </w:p>
          <w:p>
            <w:r>
              <w:rPr>
                <w:color w:val="7AD090"/>
              </w:rPr>
              <w:t xml:space="preserve">        };</w:t>
            </w:r>
          </w:p>
          <w:p>
            <w:r>
              <w:rPr>
                <w:color w:val="7AD090"/>
              </w:rPr>
              <w:t xml:space="preserve">        TreeSet&lt;String&gt; set = new TreeSet&lt;&gt;(porLongitud);</w:t>
            </w:r>
          </w:p>
          <w:p>
            <w:r>
              <w:rPr>
                <w:color w:val="7AD090"/>
              </w:rPr>
              <w:t xml:space="preserve">        set.add("sol"); set.add("mar"); set.add("cielo");</w:t>
            </w:r>
          </w:p>
          <w:p>
            <w:r>
              <w:rPr>
                <w:color w:val="7AD090"/>
              </w:rPr>
              <w:t xml:space="preserve">        set.add("sol"); set.add("luna");</w:t>
            </w:r>
          </w:p>
          <w:p>
            <w:r>
              <w:rPr>
                <w:color w:val="7AD090"/>
              </w:rPr>
              <w:t xml:space="preserve">        System.out.println(set.size());</w:t>
            </w:r>
          </w:p>
          <w:p>
            <w:r>
              <w:rPr>
                <w:color w:val="7AD090"/>
              </w:rPr>
              <w:t xml:space="preserve">        System.out.println(set);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>}</w:t>
            </w:r>
          </w:p>
          <w:p>
            <w:r>
              <w:rPr>
                <w:color w:val="7AD090"/>
              </w:rPr>
              <w:t>Salida: tamaño 4 ("sol" duplicado se descarta) y contenido [mar, sol, luna, cielo].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Parte 4: Pregunta teórica</w:t>
      </w:r>
    </w:p>
    <w:p>
      <w:r>
        <w:rPr>
          <w:b w:val="0"/>
          <w:i/>
          <w:color w:val="969BAA"/>
        </w:rPr>
        <w:t>1 punto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Explica las diferencias entre List, Set y Map. ¿Qué implementación elegirías para: (a) acceso frecuente por índice, (b) evitar duplicados conservando el orden de inserción, (c) buscar valores por clave rápidamente? Razona la respuesta.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List: secuencia ordenada que admite duplicados y acceso por índice. Set: colección sin duplicados (igualdad por equals/hashCode). Map: pares clave-valor sin claves repetidas.</w:t>
            </w:r>
          </w:p>
          <w:p>
            <w:r>
              <w:rPr>
                <w:color w:val="7AD090"/>
              </w:rPr>
              <w:t>(a) ArrayList: acceso por índice O(1). (b) LinkedHashSet: sin duplicados y mantiene orden de inserción (HashSet no garantiza orden; TreeSet ordena, no conserva inserción). (c) HashMap: búsqueda por clave O(1) media gracias al hashCode.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Plantilla de respuestas</w:t>
      </w:r>
    </w:p>
    <w:p>
      <w:r>
        <w:rPr>
          <w:b w:val="0"/>
          <w:i/>
          <w:color w:val="969BAA"/>
        </w:rPr>
        <w:t>(Páginas en blanco para desarrollar las soluciones)</w:t>
      </w: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sectPr w:rsidR="00FC693F" w:rsidRPr="0006063C" w:rsidSect="00034616"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ackground w:color="181A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E2E6F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