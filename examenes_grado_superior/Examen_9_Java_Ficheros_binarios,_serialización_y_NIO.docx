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478A"/>
          <w:sz w:val="40"/>
        </w:rPr>
        <w:t>EXAMEN DE PROGRAMACIÓN – 1º GRADO SUPERIOR</w:t>
      </w:r>
    </w:p>
    <w:p>
      <w:pPr>
        <w:jc w:val="center"/>
      </w:pPr>
      <w:r>
        <w:rPr>
          <w:b w:val="0"/>
          <w:color w:val="555555"/>
          <w:sz w:val="24"/>
        </w:rPr>
        <w:t>Examen 9 · Ficheros binarios, serialización y NIO</w:t>
      </w:r>
    </w:p>
    <w:p>
      <w:r>
        <w:rPr>
          <w:b w:val="0"/>
          <w:i/>
          <w:color w:val="888888"/>
        </w:rPr>
        <w:t>Flujos de bytes: FileInputStream y FileOutputStream Flujos de datos: DataInputStream y DataOutputStream Serialización: ObjectOutputStream, ObjectInputStream, Serializable y transient Lectura/escritura de texto con buffer: BufferedReader y BufferedWriter java.nio.file: Path, Files (readAllLines, write, walk)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986"/>
          </w:tcPr>
          <w:p>
            <w:r>
              <w:t>Programación (PRG)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Curso</w:t>
            </w:r>
          </w:p>
        </w:tc>
        <w:tc>
          <w:tcPr>
            <w:tcW w:type="dxa" w:w="4986"/>
          </w:tcPr>
          <w:p>
            <w:r>
              <w:t>1º Grado Superior — Desarrollo de Aplicaciones Web (DAW)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4986"/>
          </w:tcPr>
          <w:p>
            <w:r>
              <w:t>2 horas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Puntuación total</w:t>
            </w:r>
          </w:p>
        </w:tc>
        <w:tc>
          <w:tcPr>
            <w:tcW w:type="dxa" w:w="4986"/>
          </w:tcPr>
          <w:p>
            <w:r>
              <w:t>16 puntos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Convocatoria</w:t>
            </w:r>
          </w:p>
        </w:tc>
        <w:tc>
          <w:tcPr>
            <w:tcW w:type="dxa" w:w="4986"/>
          </w:tcPr>
          <w:p>
            <w:r>
              <w:t>Evaluación 3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Valoración</w:t>
            </w:r>
          </w:p>
        </w:tc>
        <w:tc>
          <w:tcPr>
            <w:tcW w:type="dxa" w:w="4986"/>
          </w:tcPr>
          <w:p>
            <w:r>
              <w:t>Ficheros binarios y serialización</w:t>
            </w:r>
          </w:p>
        </w:tc>
      </w:tr>
    </w:tbl>
    <w:p>
      <w:pPr>
        <w:spacing w:before="280"/>
      </w:pPr>
      <w:r>
        <w:rPr>
          <w:b/>
          <w:color w:val="1A478A"/>
          <w:sz w:val="30"/>
        </w:rPr>
        <w:t>Parte 1: Opción múltiple y Verdadero/Falso</w:t>
      </w:r>
    </w:p>
    <w:p>
      <w:r>
        <w:rPr>
          <w:b w:val="0"/>
          <w:i/>
          <w:color w:val="888888"/>
        </w:rPr>
        <w:t>4 puntos — 0,5 cada pregunta</w:t>
      </w:r>
    </w:p>
    <w:p>
      <w:pPr>
        <w:ind w:left="283"/>
      </w:pPr>
      <w:r>
        <w:rPr>
          <w:b/>
        </w:rPr>
        <w:t>¿Qué interfaz debe implementar una clase para poder guardar sus objetos con ObjectOutputStream?</w:t>
      </w:r>
    </w:p>
    <w:p>
      <w:pPr>
        <w:ind w:left="680"/>
      </w:pPr>
      <w:r>
        <w:rPr>
          <w:b w:val="0"/>
        </w:rPr>
        <w:t>a) Cloneable</w:t>
      </w:r>
    </w:p>
    <w:p>
      <w:pPr>
        <w:ind w:left="680"/>
      </w:pPr>
      <w:r>
        <w:rPr>
          <w:b w:val="0"/>
        </w:rPr>
        <w:t>b) Comparable</w:t>
      </w:r>
    </w:p>
    <w:p>
      <w:pPr>
        <w:ind w:left="680"/>
      </w:pPr>
      <w:r>
        <w:rPr>
          <w:b w:val="0"/>
        </w:rPr>
        <w:t>c) Serializable</w:t>
      </w:r>
    </w:p>
    <w:p>
      <w:pPr>
        <w:ind w:left="680"/>
      </w:pPr>
      <w:r>
        <w:rPr>
          <w:b w:val="0"/>
        </w:rPr>
        <w:t>d) Iterator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b w:val="0"/>
          <w:color w:val="1B5E20"/>
        </w:rPr>
        <w:t>c) Serializable — Es una interfaz de marcado (sin métodos) que indica que el objeto puede serializarse.</w:t>
      </w:r>
    </w:p>
    <w:p/>
    <w:p>
      <w:pPr>
        <w:ind w:left="283"/>
      </w:pPr>
      <w:r>
        <w:rPr>
          <w:b/>
        </w:rPr>
        <w:t>Un campo declarado como transient no se guarda al serializar el objeto.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b w:val="0"/>
          <w:color w:val="1B5E20"/>
        </w:rPr>
        <w:t>Verdadero — transient excluye el campo de la serialización; al deserializar queda con el valor por defecto (0, null, false...).</w:t>
      </w:r>
    </w:p>
    <w:p/>
    <w:p>
      <w:pPr>
        <w:ind w:left="283"/>
      </w:pPr>
      <w:r>
        <w:rPr>
          <w:b/>
        </w:rPr>
        <w:t>Si guardamos un int con out.writeInt(7), ¿qué método hay que usar para leerlo en el mismo orden?</w:t>
      </w:r>
    </w:p>
    <w:p>
      <w:pPr>
        <w:ind w:left="680"/>
      </w:pPr>
      <w:r>
        <w:rPr>
          <w:b w:val="0"/>
        </w:rPr>
        <w:t>a) readDouble()</w:t>
      </w:r>
    </w:p>
    <w:p>
      <w:pPr>
        <w:ind w:left="680"/>
      </w:pPr>
      <w:r>
        <w:rPr>
          <w:b w:val="0"/>
        </w:rPr>
        <w:t>b) readInt()</w:t>
      </w:r>
    </w:p>
    <w:p>
      <w:pPr>
        <w:ind w:left="680"/>
      </w:pPr>
      <w:r>
        <w:rPr>
          <w:b w:val="0"/>
        </w:rPr>
        <w:t>c) readLine()</w:t>
      </w:r>
    </w:p>
    <w:p>
      <w:pPr>
        <w:ind w:left="680"/>
      </w:pPr>
      <w:r>
        <w:rPr>
          <w:b w:val="0"/>
        </w:rPr>
        <w:t>d) readObject()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b w:val="0"/>
          <w:color w:val="1B5E20"/>
        </w:rPr>
        <w:t>b) readInt() — Los flujos de datos (DataInputStream/DataOutputStream) exigen leer los tipos en el mismo orden en que se escribieron.</w:t>
      </w:r>
    </w:p>
    <w:p/>
    <w:p>
      <w:pPr>
        <w:ind w:left="283"/>
      </w:pPr>
      <w:r>
        <w:rPr>
          <w:b/>
        </w:rPr>
        <w:t>Con try-with-resources (try (BufferedReader br = ...) { ... }), al terminar el bloque...</w:t>
      </w:r>
    </w:p>
    <w:p>
      <w:pPr>
        <w:ind w:left="680"/>
      </w:pPr>
      <w:r>
        <w:rPr>
          <w:b w:val="0"/>
        </w:rPr>
        <w:t>a) hay que cerrar br manualmente</w:t>
      </w:r>
    </w:p>
    <w:p>
      <w:pPr>
        <w:ind w:left="680"/>
      </w:pPr>
      <w:r>
        <w:rPr>
          <w:b w:val="0"/>
        </w:rPr>
        <w:t>b) br se cierra automáticamente</w:t>
      </w:r>
    </w:p>
    <w:p>
      <w:pPr>
        <w:ind w:left="680"/>
      </w:pPr>
      <w:r>
        <w:rPr>
          <w:b w:val="0"/>
        </w:rPr>
        <w:t>c) br se borra del disco</w:t>
      </w:r>
    </w:p>
    <w:p>
      <w:pPr>
        <w:ind w:left="680"/>
      </w:pPr>
      <w:r>
        <w:rPr>
          <w:b w:val="0"/>
        </w:rPr>
        <w:t>d) se lanza IOException siempre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b w:val="0"/>
          <w:color w:val="1B5E20"/>
        </w:rPr>
        <w:t>b) br se cierra automáticamente — try-with-resources cierra todos los recursos declarados entre paréntesis al finalizar el bloque, incluso si hay una excepción.</w:t>
      </w:r>
    </w:p>
    <w:p/>
    <w:p>
      <w:pPr>
        <w:ind w:left="283"/>
      </w:pPr>
      <w:r>
        <w:rPr>
          <w:b/>
        </w:rPr>
        <w:t>Files.write(Path, List&lt;String&gt;) permite escribir un fichero de texto a partir de una lista de líneas.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b w:val="0"/>
          <w:color w:val="1B5E20"/>
        </w:rPr>
        <w:t>Verdadero — java.nio.file.Files.write() crea (o sobrescribe) el fichero y escribe cada String de la lista como una línea.</w:t>
      </w:r>
    </w:p>
    <w:p/>
    <w:p>
      <w:pPr>
        <w:ind w:left="283"/>
      </w:pPr>
      <w:r>
        <w:rPr>
          <w:b/>
        </w:rPr>
        <w:t>¿Qué excepción lanza ObjectOutputStream al intentar serializar un objeto que NO implementa Serializable?</w:t>
      </w:r>
    </w:p>
    <w:p>
      <w:pPr>
        <w:ind w:left="680"/>
      </w:pPr>
      <w:r>
        <w:rPr>
          <w:b w:val="0"/>
        </w:rPr>
        <w:t>a) IOException</w:t>
      </w:r>
    </w:p>
    <w:p>
      <w:pPr>
        <w:ind w:left="680"/>
      </w:pPr>
      <w:r>
        <w:rPr>
          <w:b w:val="0"/>
        </w:rPr>
        <w:t>b) NotSerializableException</w:t>
      </w:r>
    </w:p>
    <w:p>
      <w:pPr>
        <w:ind w:left="680"/>
      </w:pPr>
      <w:r>
        <w:rPr>
          <w:b w:val="0"/>
        </w:rPr>
        <w:t>c) ClassNotFoundException</w:t>
      </w:r>
    </w:p>
    <w:p>
      <w:pPr>
        <w:ind w:left="680"/>
      </w:pPr>
      <w:r>
        <w:rPr>
          <w:b w:val="0"/>
        </w:rPr>
        <w:t>d) FileNotFoundException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b w:val="0"/>
          <w:color w:val="1B5E20"/>
        </w:rPr>
        <w:t>b) NotSerializableException — Es una subclase de IOException que se lanza cuando un objeto no es serializable.</w:t>
      </w:r>
    </w:p>
    <w:p/>
    <w:p>
      <w:pPr>
        <w:ind w:left="283"/>
      </w:pPr>
      <w:r>
        <w:rPr>
          <w:b/>
        </w:rPr>
        <w:t>El método read() de FileInputStream devuelve...</w:t>
      </w:r>
    </w:p>
    <w:p>
      <w:pPr>
        <w:ind w:left="680"/>
      </w:pPr>
      <w:r>
        <w:rPr>
          <w:b w:val="0"/>
        </w:rPr>
        <w:t>a) un char</w:t>
      </w:r>
    </w:p>
    <w:p>
      <w:pPr>
        <w:ind w:left="680"/>
      </w:pPr>
      <w:r>
        <w:rPr>
          <w:b w:val="0"/>
        </w:rPr>
        <w:t>b) un int con el byte leído (o -1 si es fin de fichero)</w:t>
      </w:r>
    </w:p>
    <w:p>
      <w:pPr>
        <w:ind w:left="680"/>
      </w:pPr>
      <w:r>
        <w:rPr>
          <w:b w:val="0"/>
        </w:rPr>
        <w:t>c) un boolean</w:t>
      </w:r>
    </w:p>
    <w:p>
      <w:pPr>
        <w:ind w:left="680"/>
      </w:pPr>
      <w:r>
        <w:rPr>
          <w:b w:val="0"/>
        </w:rPr>
        <w:t>d) un String con la línea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b w:val="0"/>
          <w:color w:val="1B5E20"/>
        </w:rPr>
        <w:t>b) un int con el byte leído (o -1 si es fin de fichero) — Por eso el bucle típico de copia es while ((b = in.read()) != -1).</w:t>
      </w:r>
    </w:p>
    <w:p/>
    <w:p>
      <w:pPr>
        <w:ind w:left="283"/>
      </w:pPr>
      <w:r>
        <w:rPr>
          <w:b/>
        </w:rPr>
        <w:t>Un fichero binario puede leerse con Scanner igual que un fichero de texto.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b w:val="0"/>
          <w:color w:val="1B5E20"/>
        </w:rPr>
        <w:t>Falso — Scanner está pensado para texto; para datos binarios hay que usar flujos de bytes o de datos (FileInputStream, DataInputStream, ObjectInputStream...).</w:t>
      </w:r>
    </w:p>
    <w:p/>
    <w:p>
      <w:r>
        <w:br w:type="page"/>
      </w:r>
    </w:p>
    <w:p>
      <w:pPr>
        <w:spacing w:before="280"/>
      </w:pPr>
      <w:r>
        <w:rPr>
          <w:b/>
          <w:color w:val="1A478A"/>
          <w:sz w:val="30"/>
        </w:rPr>
        <w:t>Parte 2: Análisis y depuración</w:t>
      </w:r>
    </w:p>
    <w:p>
      <w:r>
        <w:rPr>
          <w:b w:val="0"/>
          <w:i/>
          <w:color w:val="888888"/>
        </w:rPr>
        <w:t>3 puntos</w:t>
      </w:r>
    </w:p>
    <w:p>
      <w:pPr>
        <w:ind w:left="283"/>
      </w:pPr>
      <w:r>
        <w:rPr>
          <w:b/>
        </w:rPr>
        <w:t>El siguiente programa tiene 2 errores. Encuéntralos, explica por qué fallan y propón la corrección.  (1,5 ptos)</w:t>
      </w:r>
    </w:p>
    <w:p>
      <w:pPr>
        <w:ind w:left="454"/>
      </w:pPr>
      <w:r>
        <w:rPr>
          <w:rFonts w:ascii="Consolas" w:hAnsi="Consolas"/>
          <w:sz w:val="19"/>
        </w:rPr>
        <w:t>public class Guardar {</w:t>
      </w:r>
    </w:p>
    <w:p>
      <w:pPr>
        <w:ind w:left="454"/>
      </w:pPr>
      <w:r>
        <w:rPr>
          <w:rFonts w:ascii="Consolas" w:hAnsi="Consolas"/>
          <w:sz w:val="19"/>
        </w:rPr>
        <w:t xml:space="preserve">    public static void main(String[] args) throws IOException {</w:t>
      </w:r>
    </w:p>
    <w:p>
      <w:pPr>
        <w:ind w:left="454"/>
      </w:pPr>
      <w:r>
        <w:rPr>
          <w:rFonts w:ascii="Consolas" w:hAnsi="Consolas"/>
          <w:sz w:val="19"/>
        </w:rPr>
        <w:t xml:space="preserve">        Persona p = new Persona("Ana", 22);</w:t>
      </w:r>
    </w:p>
    <w:p>
      <w:pPr>
        <w:ind w:left="454"/>
      </w:pPr>
      <w:r>
        <w:rPr>
          <w:rFonts w:ascii="Consolas" w:hAnsi="Consolas"/>
          <w:sz w:val="19"/>
        </w:rPr>
        <w:t xml:space="preserve">        ObjectOutputStream out =</w:t>
      </w:r>
    </w:p>
    <w:p>
      <w:pPr>
        <w:ind w:left="454"/>
      </w:pPr>
      <w:r>
        <w:rPr>
          <w:rFonts w:ascii="Consolas" w:hAnsi="Consolas"/>
          <w:sz w:val="19"/>
        </w:rPr>
        <w:t xml:space="preserve">            new ObjectOutputStream(new FileOutputStream("p.dat"));</w:t>
      </w:r>
    </w:p>
    <w:p>
      <w:pPr>
        <w:ind w:left="454"/>
      </w:pPr>
      <w:r>
        <w:rPr>
          <w:rFonts w:ascii="Consolas" w:hAnsi="Consolas"/>
          <w:sz w:val="19"/>
        </w:rPr>
        <w:t xml:space="preserve">        out.writeObject(p);</w:t>
      </w:r>
    </w:p>
    <w:p>
      <w:pPr>
        <w:ind w:left="454"/>
      </w:pPr>
      <w:r>
        <w:rPr>
          <w:rFonts w:ascii="Consolas" w:hAnsi="Consolas"/>
          <w:sz w:val="19"/>
        </w:rPr>
        <w:t xml:space="preserve">    }</w:t>
      </w:r>
    </w:p>
    <w:p>
      <w:pPr>
        <w:ind w:left="454"/>
      </w:pPr>
      <w:r>
        <w:rPr>
          <w:rFonts w:ascii="Consolas" w:hAnsi="Consolas"/>
          <w:sz w:val="19"/>
        </w:rPr>
        <w:t>}</w:t>
      </w:r>
    </w:p>
    <w:p>
      <w:pPr>
        <w:spacing w:after="80"/>
      </w:pPr>
      <w:r>
        <w:rPr>
          <w:sz w:val="4"/>
        </w:rPr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b w:val="0"/>
          <w:color w:val="1B5E20"/>
        </w:rPr>
        <w:t>1. La clase Persona no implementa Serializable: al ejecutar out.writeObject(p) se lanza NotSerializableException. Corrección: public class Persona implements Serializable { ... } (y declarar serialVersionUID).</w:t>
      </w:r>
    </w:p>
    <w:p>
      <w:pPr>
        <w:ind w:left="680"/>
      </w:pPr>
      <w:r>
        <w:rPr>
          <w:b w:val="0"/>
          <w:color w:val="1B5E20"/>
        </w:rPr>
        <w:t>2. El flujo out nunca se cierra: los datos pueden no volcarse al disco y el recurso queda abierto. Corrección: usar try-with-resources:</w:t>
      </w:r>
    </w:p>
    <w:p>
      <w:pPr>
        <w:ind w:left="680"/>
      </w:pPr>
      <w:r>
        <w:rPr>
          <w:b w:val="0"/>
          <w:color w:val="1B5E20"/>
        </w:rPr>
        <w:t xml:space="preserve">   try (ObjectOutputStream out =</w:t>
      </w:r>
    </w:p>
    <w:p>
      <w:pPr>
        <w:ind w:left="680"/>
      </w:pPr>
      <w:r>
        <w:rPr>
          <w:b w:val="0"/>
          <w:color w:val="1B5E20"/>
        </w:rPr>
        <w:t xml:space="preserve">            new ObjectOutputStream(new FileOutputStream("p.dat"))) {</w:t>
      </w:r>
    </w:p>
    <w:p>
      <w:pPr>
        <w:ind w:left="680"/>
      </w:pPr>
      <w:r>
        <w:rPr>
          <w:b w:val="0"/>
          <w:color w:val="1B5E20"/>
        </w:rPr>
        <w:t xml:space="preserve">       out.writeObject(p);</w:t>
      </w:r>
    </w:p>
    <w:p>
      <w:pPr>
        <w:ind w:left="680"/>
      </w:pPr>
      <w:r>
        <w:rPr>
          <w:b w:val="0"/>
          <w:color w:val="1B5E20"/>
        </w:rPr>
        <w:t xml:space="preserve">   }</w:t>
      </w:r>
    </w:p>
    <w:p/>
    <w:p>
      <w:pPr>
        <w:ind w:left="283"/>
      </w:pPr>
      <w:r>
        <w:rPr>
          <w:b/>
        </w:rPr>
        <w:t>Analiza la siguiente escritura y determina qué instrucciones de lectura recuperan los datos y cuántos bytes ocupa cada valor.  (1,5 ptos)</w:t>
      </w:r>
    </w:p>
    <w:p>
      <w:pPr>
        <w:ind w:left="454"/>
      </w:pPr>
      <w:r>
        <w:rPr>
          <w:rFonts w:ascii="Consolas" w:hAnsi="Consolas"/>
          <w:sz w:val="19"/>
        </w:rPr>
        <w:t>DataOutputStream out =</w:t>
      </w:r>
    </w:p>
    <w:p>
      <w:pPr>
        <w:ind w:left="454"/>
      </w:pPr>
      <w:r>
        <w:rPr>
          <w:rFonts w:ascii="Consolas" w:hAnsi="Consolas"/>
          <w:sz w:val="19"/>
        </w:rPr>
        <w:t xml:space="preserve">    new DataOutputStream(new FileOutputStream("datos.dat"));</w:t>
      </w:r>
    </w:p>
    <w:p>
      <w:pPr>
        <w:ind w:left="454"/>
      </w:pPr>
      <w:r>
        <w:rPr>
          <w:rFonts w:ascii="Consolas" w:hAnsi="Consolas"/>
          <w:sz w:val="19"/>
        </w:rPr>
        <w:t>out.writeInt(7);</w:t>
      </w:r>
    </w:p>
    <w:p>
      <w:pPr>
        <w:ind w:left="454"/>
      </w:pPr>
      <w:r>
        <w:rPr>
          <w:rFonts w:ascii="Consolas" w:hAnsi="Consolas"/>
          <w:sz w:val="19"/>
        </w:rPr>
        <w:t>out.writeDouble(2.5);</w:t>
      </w:r>
    </w:p>
    <w:p>
      <w:pPr>
        <w:ind w:left="454"/>
      </w:pPr>
      <w:r>
        <w:rPr>
          <w:rFonts w:ascii="Consolas" w:hAnsi="Consolas"/>
          <w:sz w:val="19"/>
        </w:rPr>
        <w:t>out.writeUTF("Hola");</w:t>
      </w:r>
    </w:p>
    <w:p>
      <w:pPr>
        <w:ind w:left="454"/>
      </w:pPr>
      <w:r>
        <w:rPr>
          <w:rFonts w:ascii="Consolas" w:hAnsi="Consolas"/>
          <w:sz w:val="19"/>
        </w:rPr>
        <w:t>out.close();</w:t>
      </w:r>
    </w:p>
    <w:p>
      <w:pPr>
        <w:spacing w:after="80"/>
      </w:pPr>
      <w:r>
        <w:rPr>
          <w:sz w:val="4"/>
        </w:rPr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b w:val="0"/>
          <w:color w:val="1B5E20"/>
        </w:rPr>
        <w:t>Los datos se leen en el MISMO orden en que se escribieron:</w:t>
      </w:r>
    </w:p>
    <w:p>
      <w:pPr>
        <w:ind w:left="680"/>
      </w:pPr>
      <w:r>
        <w:rPr>
          <w:b w:val="0"/>
          <w:color w:val="1B5E20"/>
        </w:rPr>
        <w:t xml:space="preserve">   int i = in.readInt();      // 7 (4 bytes)</w:t>
      </w:r>
    </w:p>
    <w:p>
      <w:pPr>
        <w:ind w:left="680"/>
      </w:pPr>
      <w:r>
        <w:rPr>
          <w:b w:val="0"/>
          <w:color w:val="1B5E20"/>
        </w:rPr>
        <w:t xml:space="preserve">   double d = in.readDouble(); // 2.5 (8 bytes)</w:t>
      </w:r>
    </w:p>
    <w:p>
      <w:pPr>
        <w:ind w:left="680"/>
      </w:pPr>
      <w:r>
        <w:rPr>
          <w:b w:val="0"/>
          <w:color w:val="1B5E20"/>
        </w:rPr>
        <w:t xml:space="preserve">   String s = in.readUTF();    // "Hola" (2 bytes de longitud + 4 de texto = 6 bytes)</w:t>
      </w:r>
    </w:p>
    <w:p>
      <w:pPr>
        <w:ind w:left="680"/>
      </w:pPr>
      <w:r>
        <w:rPr>
          <w:b w:val="0"/>
          <w:color w:val="1B5E20"/>
        </w:rPr>
        <w:t>Tamaño total del fichero: 4 + 8 + 6 = 18 bytes.</w:t>
      </w:r>
    </w:p>
    <w:p/>
    <w:p>
      <w:r>
        <w:br w:type="page"/>
      </w:r>
    </w:p>
    <w:p>
      <w:pPr>
        <w:spacing w:before="280"/>
      </w:pPr>
      <w:r>
        <w:rPr>
          <w:b/>
          <w:color w:val="1A478A"/>
          <w:sz w:val="30"/>
        </w:rPr>
        <w:t>Parte 3: Ejercicios de programación</w:t>
      </w:r>
    </w:p>
    <w:p>
      <w:r>
        <w:rPr>
          <w:b w:val="0"/>
          <w:i/>
          <w:color w:val="888888"/>
        </w:rPr>
        <w:t>8 puntos</w:t>
      </w:r>
    </w:p>
    <w:p>
      <w:pPr>
        <w:ind w:left="283"/>
      </w:pPr>
      <w:r>
        <w:rPr>
          <w:b/>
        </w:rPr>
        <w:t>Crea la clase Persona (nombre, edad) que implemente Serializable y un programa que guarde una lista de 3 personas en personas.dat con ObjectOutputStream y después la lea con ObjectInputStream mostrándola por pantalla.  (2 ptos)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b w:val="0"/>
          <w:color w:val="1B5E20"/>
        </w:rPr>
        <w:t>import java.io.*;</w:t>
      </w:r>
    </w:p>
    <w:p>
      <w:pPr>
        <w:ind w:left="680"/>
      </w:pPr>
      <w:r>
        <w:rPr>
          <w:b w:val="0"/>
          <w:color w:val="1B5E20"/>
        </w:rPr>
        <w:t>import java.util.*;</w:t>
      </w:r>
    </w:p>
    <w:p>
      <w:pPr>
        <w:ind w:left="680"/>
      </w:pPr>
      <w:r>
        <w:rPr>
          <w:b w:val="0"/>
          <w:color w:val="1B5E20"/>
        </w:rPr>
        <w:t>public class GuardarPersonas {</w:t>
      </w:r>
    </w:p>
    <w:p>
      <w:pPr>
        <w:ind w:left="680"/>
      </w:pPr>
      <w:r>
        <w:rPr>
          <w:b w:val="0"/>
          <w:color w:val="1B5E20"/>
        </w:rPr>
        <w:t xml:space="preserve">    static class Persona implements Serializable {</w:t>
      </w:r>
    </w:p>
    <w:p>
      <w:pPr>
        <w:ind w:left="680"/>
      </w:pPr>
      <w:r>
        <w:rPr>
          <w:b w:val="0"/>
          <w:color w:val="1B5E20"/>
        </w:rPr>
        <w:t xml:space="preserve">        private static final long serialVersionUID = 1L;</w:t>
      </w:r>
    </w:p>
    <w:p>
      <w:pPr>
        <w:ind w:left="680"/>
      </w:pPr>
      <w:r>
        <w:rPr>
          <w:b w:val="0"/>
          <w:color w:val="1B5E20"/>
        </w:rPr>
        <w:t xml:space="preserve">        String nombre; int edad;</w:t>
      </w:r>
    </w:p>
    <w:p>
      <w:pPr>
        <w:ind w:left="680"/>
      </w:pPr>
      <w:r>
        <w:rPr>
          <w:b w:val="0"/>
          <w:color w:val="1B5E20"/>
        </w:rPr>
        <w:t xml:space="preserve">        Persona(String nombre, int edad) { this.nombre = nombre; this.edad = edad; }</w:t>
      </w:r>
    </w:p>
    <w:p>
      <w:pPr>
        <w:ind w:left="680"/>
      </w:pPr>
      <w:r>
        <w:rPr>
          <w:b w:val="0"/>
          <w:color w:val="1B5E20"/>
        </w:rPr>
        <w:t xml:space="preserve">        public String toString() { return nombre + ", " + edad + " anios"; }</w:t>
      </w:r>
    </w:p>
    <w:p>
      <w:pPr>
        <w:ind w:left="680"/>
      </w:pPr>
      <w:r>
        <w:rPr>
          <w:b w:val="0"/>
          <w:color w:val="1B5E20"/>
        </w:rPr>
        <w:t xml:space="preserve">    }</w:t>
      </w:r>
    </w:p>
    <w:p>
      <w:pPr>
        <w:ind w:left="680"/>
      </w:pPr>
      <w:r>
        <w:rPr>
          <w:b w:val="0"/>
          <w:color w:val="1B5E20"/>
        </w:rPr>
        <w:t xml:space="preserve">    public static void main(String[] args) {</w:t>
      </w:r>
    </w:p>
    <w:p>
      <w:pPr>
        <w:ind w:left="680"/>
      </w:pPr>
      <w:r>
        <w:rPr>
          <w:b w:val="0"/>
          <w:color w:val="1B5E20"/>
        </w:rPr>
        <w:t xml:space="preserve">        List&lt;Persona&gt; personas = List.of(</w:t>
      </w:r>
    </w:p>
    <w:p>
      <w:pPr>
        <w:ind w:left="680"/>
      </w:pPr>
      <w:r>
        <w:rPr>
          <w:b w:val="0"/>
          <w:color w:val="1B5E20"/>
        </w:rPr>
        <w:t xml:space="preserve">            new Persona("Ana", 22),</w:t>
      </w:r>
    </w:p>
    <w:p>
      <w:pPr>
        <w:ind w:left="680"/>
      </w:pPr>
      <w:r>
        <w:rPr>
          <w:b w:val="0"/>
          <w:color w:val="1B5E20"/>
        </w:rPr>
        <w:t xml:space="preserve">            new Persona("Luis", 19),</w:t>
      </w:r>
    </w:p>
    <w:p>
      <w:pPr>
        <w:ind w:left="680"/>
      </w:pPr>
      <w:r>
        <w:rPr>
          <w:b w:val="0"/>
          <w:color w:val="1B5E20"/>
        </w:rPr>
        <w:t xml:space="preserve">            new Persona("Eva", 24));</w:t>
      </w:r>
    </w:p>
    <w:p>
      <w:pPr>
        <w:ind w:left="680"/>
      </w:pPr>
      <w:r>
        <w:rPr>
          <w:b w:val="0"/>
          <w:color w:val="1B5E20"/>
        </w:rPr>
        <w:t xml:space="preserve">        try (ObjectOutputStream out =</w:t>
      </w:r>
    </w:p>
    <w:p>
      <w:pPr>
        <w:ind w:left="680"/>
      </w:pPr>
      <w:r>
        <w:rPr>
          <w:b w:val="0"/>
          <w:color w:val="1B5E20"/>
        </w:rPr>
        <w:t xml:space="preserve">                new ObjectOutputStream(new FileOutputStream("personas.dat"))) {</w:t>
      </w:r>
    </w:p>
    <w:p>
      <w:pPr>
        <w:ind w:left="680"/>
      </w:pPr>
      <w:r>
        <w:rPr>
          <w:b w:val="0"/>
          <w:color w:val="1B5E20"/>
        </w:rPr>
        <w:t xml:space="preserve">            out.writeObject(personas);</w:t>
      </w:r>
    </w:p>
    <w:p>
      <w:pPr>
        <w:ind w:left="680"/>
      </w:pPr>
      <w:r>
        <w:rPr>
          <w:b w:val="0"/>
          <w:color w:val="1B5E20"/>
        </w:rPr>
        <w:t xml:space="preserve">        } catch (IOException e) {</w:t>
      </w:r>
    </w:p>
    <w:p>
      <w:pPr>
        <w:ind w:left="680"/>
      </w:pPr>
      <w:r>
        <w:rPr>
          <w:b w:val="0"/>
          <w:color w:val="1B5E20"/>
        </w:rPr>
        <w:t xml:space="preserve">            System.out.println("Error al guardar: " + e.getMessage());</w:t>
      </w:r>
    </w:p>
    <w:p>
      <w:pPr>
        <w:ind w:left="680"/>
      </w:pPr>
      <w:r>
        <w:rPr>
          <w:b w:val="0"/>
          <w:color w:val="1B5E20"/>
        </w:rPr>
        <w:t xml:space="preserve">        }</w:t>
      </w:r>
    </w:p>
    <w:p>
      <w:pPr>
        <w:ind w:left="680"/>
      </w:pPr>
      <w:r>
        <w:rPr>
          <w:b w:val="0"/>
          <w:color w:val="1B5E20"/>
        </w:rPr>
        <w:t xml:space="preserve">        try (ObjectInputStream in =</w:t>
      </w:r>
    </w:p>
    <w:p>
      <w:pPr>
        <w:ind w:left="680"/>
      </w:pPr>
      <w:r>
        <w:rPr>
          <w:b w:val="0"/>
          <w:color w:val="1B5E20"/>
        </w:rPr>
        <w:t xml:space="preserve">                new ObjectInputStream(new FileInputStream("personas.dat"))) {</w:t>
      </w:r>
    </w:p>
    <w:p>
      <w:pPr>
        <w:ind w:left="680"/>
      </w:pPr>
      <w:r>
        <w:rPr>
          <w:b w:val="0"/>
          <w:color w:val="1B5E20"/>
        </w:rPr>
        <w:t xml:space="preserve">            List&lt;Persona&gt; leidas = (List&lt;Persona&gt;) in.readObject();</w:t>
      </w:r>
    </w:p>
    <w:p>
      <w:pPr>
        <w:ind w:left="680"/>
      </w:pPr>
      <w:r>
        <w:rPr>
          <w:b w:val="0"/>
          <w:color w:val="1B5E20"/>
        </w:rPr>
        <w:t xml:space="preserve">            for (Persona p : leidas) System.out.println(p);</w:t>
      </w:r>
    </w:p>
    <w:p>
      <w:pPr>
        <w:ind w:left="680"/>
      </w:pPr>
      <w:r>
        <w:rPr>
          <w:b w:val="0"/>
          <w:color w:val="1B5E20"/>
        </w:rPr>
        <w:t xml:space="preserve">        } catch (IOException | ClassNotFoundException e) {</w:t>
      </w:r>
    </w:p>
    <w:p>
      <w:pPr>
        <w:ind w:left="680"/>
      </w:pPr>
      <w:r>
        <w:rPr>
          <w:b w:val="0"/>
          <w:color w:val="1B5E20"/>
        </w:rPr>
        <w:t xml:space="preserve">            System.out.println("Error al leer: " + e.getMessage());</w:t>
      </w:r>
    </w:p>
    <w:p>
      <w:pPr>
        <w:ind w:left="680"/>
      </w:pPr>
      <w:r>
        <w:rPr>
          <w:b w:val="0"/>
          <w:color w:val="1B5E20"/>
        </w:rPr>
        <w:t xml:space="preserve">        }</w:t>
      </w:r>
    </w:p>
    <w:p>
      <w:pPr>
        <w:ind w:left="680"/>
      </w:pPr>
      <w:r>
        <w:rPr>
          <w:b w:val="0"/>
          <w:color w:val="1B5E20"/>
        </w:rPr>
        <w:t xml:space="preserve">    }</w:t>
      </w:r>
    </w:p>
    <w:p>
      <w:pPr>
        <w:ind w:left="680"/>
      </w:pPr>
      <w:r>
        <w:rPr>
          <w:b w:val="0"/>
          <w:color w:val="1B5E20"/>
        </w:rPr>
        <w:t>}</w:t>
      </w:r>
    </w:p>
    <w:p/>
    <w:p>
      <w:pPr>
        <w:ind w:left="283"/>
      </w:pPr>
      <w:r>
        <w:rPr>
          <w:b/>
        </w:rPr>
        <w:t>Escribe un programa que copie un fichero binario (por ejemplo foto.jpg) a otro (copia_foto.jpg) leyendo byte a byte con FileInputStream y escribiendo con FileOutputStream. Muestra cuántos bytes se copiaron.  (2 ptos)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b w:val="0"/>
          <w:color w:val="1B5E20"/>
        </w:rPr>
        <w:t>import java.io.*;</w:t>
      </w:r>
    </w:p>
    <w:p>
      <w:pPr>
        <w:ind w:left="680"/>
      </w:pPr>
      <w:r>
        <w:rPr>
          <w:b w:val="0"/>
          <w:color w:val="1B5E20"/>
        </w:rPr>
        <w:t>public class CopiarFichero {</w:t>
      </w:r>
    </w:p>
    <w:p>
      <w:pPr>
        <w:ind w:left="680"/>
      </w:pPr>
      <w:r>
        <w:rPr>
          <w:b w:val="0"/>
          <w:color w:val="1B5E20"/>
        </w:rPr>
        <w:t xml:space="preserve">    public static void main(String[] args) {</w:t>
      </w:r>
    </w:p>
    <w:p>
      <w:pPr>
        <w:ind w:left="680"/>
      </w:pPr>
      <w:r>
        <w:rPr>
          <w:b w:val="0"/>
          <w:color w:val="1B5E20"/>
        </w:rPr>
        <w:t xml:space="preserve">        File origen = new File("foto.jpg");</w:t>
      </w:r>
    </w:p>
    <w:p>
      <w:pPr>
        <w:ind w:left="680"/>
      </w:pPr>
      <w:r>
        <w:rPr>
          <w:b w:val="0"/>
          <w:color w:val="1B5E20"/>
        </w:rPr>
        <w:t xml:space="preserve">        File destino = new File("copia_foto.jpg");</w:t>
      </w:r>
    </w:p>
    <w:p>
      <w:pPr>
        <w:ind w:left="680"/>
      </w:pPr>
      <w:r>
        <w:rPr>
          <w:b w:val="0"/>
          <w:color w:val="1B5E20"/>
        </w:rPr>
        <w:t xml:space="preserve">        int contador = 0;</w:t>
      </w:r>
    </w:p>
    <w:p>
      <w:pPr>
        <w:ind w:left="680"/>
      </w:pPr>
      <w:r>
        <w:rPr>
          <w:b w:val="0"/>
          <w:color w:val="1B5E20"/>
        </w:rPr>
        <w:t xml:space="preserve">        try (FileInputStream in = new FileInputStream(origen);</w:t>
      </w:r>
    </w:p>
    <w:p>
      <w:pPr>
        <w:ind w:left="680"/>
      </w:pPr>
      <w:r>
        <w:rPr>
          <w:b w:val="0"/>
          <w:color w:val="1B5E20"/>
        </w:rPr>
        <w:t xml:space="preserve">             FileOutputStream out = new FileOutputStream(destino)) {</w:t>
      </w:r>
    </w:p>
    <w:p>
      <w:pPr>
        <w:ind w:left="680"/>
      </w:pPr>
      <w:r>
        <w:rPr>
          <w:b w:val="0"/>
          <w:color w:val="1B5E20"/>
        </w:rPr>
        <w:t xml:space="preserve">            int b;</w:t>
      </w:r>
    </w:p>
    <w:p>
      <w:pPr>
        <w:ind w:left="680"/>
      </w:pPr>
      <w:r>
        <w:rPr>
          <w:b w:val="0"/>
          <w:color w:val="1B5E20"/>
        </w:rPr>
        <w:t xml:space="preserve">            while ((b = in.read()) != -1) {</w:t>
      </w:r>
    </w:p>
    <w:p>
      <w:pPr>
        <w:ind w:left="680"/>
      </w:pPr>
      <w:r>
        <w:rPr>
          <w:b w:val="0"/>
          <w:color w:val="1B5E20"/>
        </w:rPr>
        <w:t xml:space="preserve">                out.write(b);</w:t>
      </w:r>
    </w:p>
    <w:p>
      <w:pPr>
        <w:ind w:left="680"/>
      </w:pPr>
      <w:r>
        <w:rPr>
          <w:b w:val="0"/>
          <w:color w:val="1B5E20"/>
        </w:rPr>
        <w:t xml:space="preserve">                contador++;</w:t>
      </w:r>
    </w:p>
    <w:p>
      <w:pPr>
        <w:ind w:left="680"/>
      </w:pPr>
      <w:r>
        <w:rPr>
          <w:b w:val="0"/>
          <w:color w:val="1B5E20"/>
        </w:rPr>
        <w:t xml:space="preserve">            }</w:t>
      </w:r>
    </w:p>
    <w:p>
      <w:pPr>
        <w:ind w:left="680"/>
      </w:pPr>
      <w:r>
        <w:rPr>
          <w:b w:val="0"/>
          <w:color w:val="1B5E20"/>
        </w:rPr>
        <w:t xml:space="preserve">        } catch (IOException e) {</w:t>
      </w:r>
    </w:p>
    <w:p>
      <w:pPr>
        <w:ind w:left="680"/>
      </w:pPr>
      <w:r>
        <w:rPr>
          <w:b w:val="0"/>
          <w:color w:val="1B5E20"/>
        </w:rPr>
        <w:t xml:space="preserve">            System.out.println("Error: " + e.getMessage());</w:t>
      </w:r>
    </w:p>
    <w:p>
      <w:pPr>
        <w:ind w:left="680"/>
      </w:pPr>
      <w:r>
        <w:rPr>
          <w:b w:val="0"/>
          <w:color w:val="1B5E20"/>
        </w:rPr>
        <w:t xml:space="preserve">        }</w:t>
      </w:r>
    </w:p>
    <w:p>
      <w:pPr>
        <w:ind w:left="680"/>
      </w:pPr>
      <w:r>
        <w:rPr>
          <w:b w:val="0"/>
          <w:color w:val="1B5E20"/>
        </w:rPr>
        <w:t xml:space="preserve">        System.out.println("Copiados " + contador + " bytes");</w:t>
      </w:r>
    </w:p>
    <w:p>
      <w:pPr>
        <w:ind w:left="680"/>
      </w:pPr>
      <w:r>
        <w:rPr>
          <w:b w:val="0"/>
          <w:color w:val="1B5E20"/>
        </w:rPr>
        <w:t xml:space="preserve">    }</w:t>
      </w:r>
    </w:p>
    <w:p>
      <w:pPr>
        <w:ind w:left="680"/>
      </w:pPr>
      <w:r>
        <w:rPr>
          <w:b w:val="0"/>
          <w:color w:val="1B5E20"/>
        </w:rPr>
        <w:t>}</w:t>
      </w:r>
    </w:p>
    <w:p/>
    <w:p>
      <w:pPr>
        <w:ind w:left="283"/>
      </w:pPr>
      <w:r>
        <w:rPr>
          <w:b/>
        </w:rPr>
        <w:t>Escribe un programa que pida 5 números double por teclado, los guarde en numeros.dat con DataOutputStream y después los lea con DataInputStream mostrando la suma y la media.  (2 ptos)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b w:val="0"/>
          <w:color w:val="1B5E20"/>
        </w:rPr>
        <w:t>import java.io.*;</w:t>
      </w:r>
    </w:p>
    <w:p>
      <w:pPr>
        <w:ind w:left="680"/>
      </w:pPr>
      <w:r>
        <w:rPr>
          <w:b w:val="0"/>
          <w:color w:val="1B5E20"/>
        </w:rPr>
        <w:t>import java.util.Scanner;</w:t>
      </w:r>
    </w:p>
    <w:p>
      <w:pPr>
        <w:ind w:left="680"/>
      </w:pPr>
      <w:r>
        <w:rPr>
          <w:b w:val="0"/>
          <w:color w:val="1B5E20"/>
        </w:rPr>
        <w:t>public class DatosBinarios {</w:t>
      </w:r>
    </w:p>
    <w:p>
      <w:pPr>
        <w:ind w:left="680"/>
      </w:pPr>
      <w:r>
        <w:rPr>
          <w:b w:val="0"/>
          <w:color w:val="1B5E20"/>
        </w:rPr>
        <w:t xml:space="preserve">    public static void main(String[] args) throws IOException {</w:t>
      </w:r>
    </w:p>
    <w:p>
      <w:pPr>
        <w:ind w:left="680"/>
      </w:pPr>
      <w:r>
        <w:rPr>
          <w:b w:val="0"/>
          <w:color w:val="1B5E20"/>
        </w:rPr>
        <w:t xml:space="preserve">        Scanner sc = new Scanner(System.in);</w:t>
      </w:r>
    </w:p>
    <w:p>
      <w:pPr>
        <w:ind w:left="680"/>
      </w:pPr>
      <w:r>
        <w:rPr>
          <w:b w:val="0"/>
          <w:color w:val="1B5E20"/>
        </w:rPr>
        <w:t xml:space="preserve">        try (DataOutputStream out =</w:t>
      </w:r>
    </w:p>
    <w:p>
      <w:pPr>
        <w:ind w:left="680"/>
      </w:pPr>
      <w:r>
        <w:rPr>
          <w:b w:val="0"/>
          <w:color w:val="1B5E20"/>
        </w:rPr>
        <w:t xml:space="preserve">                new DataOutputStream(new FileOutputStream("numeros.dat"))) {</w:t>
      </w:r>
    </w:p>
    <w:p>
      <w:pPr>
        <w:ind w:left="680"/>
      </w:pPr>
      <w:r>
        <w:rPr>
          <w:b w:val="0"/>
          <w:color w:val="1B5E20"/>
        </w:rPr>
        <w:t xml:space="preserve">            for (int i = 0; i &lt; 5; i++) {</w:t>
      </w:r>
    </w:p>
    <w:p>
      <w:pPr>
        <w:ind w:left="680"/>
      </w:pPr>
      <w:r>
        <w:rPr>
          <w:b w:val="0"/>
          <w:color w:val="1B5E20"/>
        </w:rPr>
        <w:t xml:space="preserve">                System.out.print("Numero " + (i + 1) + ": ");</w:t>
      </w:r>
    </w:p>
    <w:p>
      <w:pPr>
        <w:ind w:left="680"/>
      </w:pPr>
      <w:r>
        <w:rPr>
          <w:b w:val="0"/>
          <w:color w:val="1B5E20"/>
        </w:rPr>
        <w:t xml:space="preserve">                out.writeDouble(sc.nextDouble());</w:t>
      </w:r>
    </w:p>
    <w:p>
      <w:pPr>
        <w:ind w:left="680"/>
      </w:pPr>
      <w:r>
        <w:rPr>
          <w:b w:val="0"/>
          <w:color w:val="1B5E20"/>
        </w:rPr>
        <w:t xml:space="preserve">            }</w:t>
      </w:r>
    </w:p>
    <w:p>
      <w:pPr>
        <w:ind w:left="680"/>
      </w:pPr>
      <w:r>
        <w:rPr>
          <w:b w:val="0"/>
          <w:color w:val="1B5E20"/>
        </w:rPr>
        <w:t xml:space="preserve">        }</w:t>
      </w:r>
    </w:p>
    <w:p>
      <w:pPr>
        <w:ind w:left="680"/>
      </w:pPr>
      <w:r>
        <w:rPr>
          <w:b w:val="0"/>
          <w:color w:val="1B5E20"/>
        </w:rPr>
        <w:t xml:space="preserve">        double suma = 0; int contador = 0;</w:t>
      </w:r>
    </w:p>
    <w:p>
      <w:pPr>
        <w:ind w:left="680"/>
      </w:pPr>
      <w:r>
        <w:rPr>
          <w:b w:val="0"/>
          <w:color w:val="1B5E20"/>
        </w:rPr>
        <w:t xml:space="preserve">        try (DataInputStream in =</w:t>
      </w:r>
    </w:p>
    <w:p>
      <w:pPr>
        <w:ind w:left="680"/>
      </w:pPr>
      <w:r>
        <w:rPr>
          <w:b w:val="0"/>
          <w:color w:val="1B5E20"/>
        </w:rPr>
        <w:t xml:space="preserve">                new DataInputStream(new FileInputStream("numeros.dat"))) {</w:t>
      </w:r>
    </w:p>
    <w:p>
      <w:pPr>
        <w:ind w:left="680"/>
      </w:pPr>
      <w:r>
        <w:rPr>
          <w:b w:val="0"/>
          <w:color w:val="1B5E20"/>
        </w:rPr>
        <w:t xml:space="preserve">            while (in.available() &gt; 0) {</w:t>
      </w:r>
    </w:p>
    <w:p>
      <w:pPr>
        <w:ind w:left="680"/>
      </w:pPr>
      <w:r>
        <w:rPr>
          <w:b w:val="0"/>
          <w:color w:val="1B5E20"/>
        </w:rPr>
        <w:t xml:space="preserve">                suma += in.readDouble();</w:t>
      </w:r>
    </w:p>
    <w:p>
      <w:pPr>
        <w:ind w:left="680"/>
      </w:pPr>
      <w:r>
        <w:rPr>
          <w:b w:val="0"/>
          <w:color w:val="1B5E20"/>
        </w:rPr>
        <w:t xml:space="preserve">                contador++;</w:t>
      </w:r>
    </w:p>
    <w:p>
      <w:pPr>
        <w:ind w:left="680"/>
      </w:pPr>
      <w:r>
        <w:rPr>
          <w:b w:val="0"/>
          <w:color w:val="1B5E20"/>
        </w:rPr>
        <w:t xml:space="preserve">            }</w:t>
      </w:r>
    </w:p>
    <w:p>
      <w:pPr>
        <w:ind w:left="680"/>
      </w:pPr>
      <w:r>
        <w:rPr>
          <w:b w:val="0"/>
          <w:color w:val="1B5E20"/>
        </w:rPr>
        <w:t xml:space="preserve">        }</w:t>
      </w:r>
    </w:p>
    <w:p>
      <w:pPr>
        <w:ind w:left="680"/>
      </w:pPr>
      <w:r>
        <w:rPr>
          <w:b w:val="0"/>
          <w:color w:val="1B5E20"/>
        </w:rPr>
        <w:t xml:space="preserve">        System.out.println("Suma: " + suma);</w:t>
      </w:r>
    </w:p>
    <w:p>
      <w:pPr>
        <w:ind w:left="680"/>
      </w:pPr>
      <w:r>
        <w:rPr>
          <w:b w:val="0"/>
          <w:color w:val="1B5E20"/>
        </w:rPr>
        <w:t xml:space="preserve">        System.out.println("Media: " + (suma / contador));</w:t>
      </w:r>
    </w:p>
    <w:p>
      <w:pPr>
        <w:ind w:left="680"/>
      </w:pPr>
      <w:r>
        <w:rPr>
          <w:b w:val="0"/>
          <w:color w:val="1B5E20"/>
        </w:rPr>
        <w:t xml:space="preserve">    }</w:t>
      </w:r>
    </w:p>
    <w:p>
      <w:pPr>
        <w:ind w:left="680"/>
      </w:pPr>
      <w:r>
        <w:rPr>
          <w:b w:val="0"/>
          <w:color w:val="1B5E20"/>
        </w:rPr>
        <w:t>}</w:t>
      </w:r>
    </w:p>
    <w:p/>
    <w:p>
      <w:pPr>
        <w:ind w:left="283"/>
      </w:pPr>
      <w:r>
        <w:rPr>
          <w:b/>
        </w:rPr>
        <w:t>Con java.nio.file: lee el fichero alumnos.csv (formato nombre;nota, una línea por alumno) con Files.readAllLines, calcula la nota media y escribe el resultado en media.txt con Files.write.  (2 ptos)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b w:val="0"/>
          <w:color w:val="1B5E20"/>
        </w:rPr>
        <w:t>import java.nio.file.*;</w:t>
      </w:r>
    </w:p>
    <w:p>
      <w:pPr>
        <w:ind w:left="680"/>
      </w:pPr>
      <w:r>
        <w:rPr>
          <w:b w:val="0"/>
          <w:color w:val="1B5E20"/>
        </w:rPr>
        <w:t>import java.io.IOException;</w:t>
      </w:r>
    </w:p>
    <w:p>
      <w:pPr>
        <w:ind w:left="680"/>
      </w:pPr>
      <w:r>
        <w:rPr>
          <w:b w:val="0"/>
          <w:color w:val="1B5E20"/>
        </w:rPr>
        <w:t>import java.util.*;</w:t>
      </w:r>
    </w:p>
    <w:p>
      <w:pPr>
        <w:ind w:left="680"/>
      </w:pPr>
      <w:r>
        <w:rPr>
          <w:b w:val="0"/>
          <w:color w:val="1B5E20"/>
        </w:rPr>
        <w:t>public class NotaMedia {</w:t>
      </w:r>
    </w:p>
    <w:p>
      <w:pPr>
        <w:ind w:left="680"/>
      </w:pPr>
      <w:r>
        <w:rPr>
          <w:b w:val="0"/>
          <w:color w:val="1B5E20"/>
        </w:rPr>
        <w:t xml:space="preserve">    public static void main(String[] args) throws IOException {</w:t>
      </w:r>
    </w:p>
    <w:p>
      <w:pPr>
        <w:ind w:left="680"/>
      </w:pPr>
      <w:r>
        <w:rPr>
          <w:b w:val="0"/>
          <w:color w:val="1B5E20"/>
        </w:rPr>
        <w:t xml:space="preserve">        Path ruta = Paths.get("alumnos.csv");</w:t>
      </w:r>
    </w:p>
    <w:p>
      <w:pPr>
        <w:ind w:left="680"/>
      </w:pPr>
      <w:r>
        <w:rPr>
          <w:b w:val="0"/>
          <w:color w:val="1B5E20"/>
        </w:rPr>
        <w:t xml:space="preserve">        List&lt;String&gt; lineas = Files.readAllLines(ruta);</w:t>
      </w:r>
    </w:p>
    <w:p>
      <w:pPr>
        <w:ind w:left="680"/>
      </w:pPr>
      <w:r>
        <w:rPr>
          <w:b w:val="0"/>
          <w:color w:val="1B5E20"/>
        </w:rPr>
        <w:t xml:space="preserve">        double suma = 0; int n = 0;</w:t>
      </w:r>
    </w:p>
    <w:p>
      <w:pPr>
        <w:ind w:left="680"/>
      </w:pPr>
      <w:r>
        <w:rPr>
          <w:b w:val="0"/>
          <w:color w:val="1B5E20"/>
        </w:rPr>
        <w:t xml:space="preserve">        for (String linea : lineas) {</w:t>
      </w:r>
    </w:p>
    <w:p>
      <w:pPr>
        <w:ind w:left="680"/>
      </w:pPr>
      <w:r>
        <w:rPr>
          <w:b w:val="0"/>
          <w:color w:val="1B5E20"/>
        </w:rPr>
        <w:t xml:space="preserve">            String[] campos = linea.split(";");</w:t>
      </w:r>
    </w:p>
    <w:p>
      <w:pPr>
        <w:ind w:left="680"/>
      </w:pPr>
      <w:r>
        <w:rPr>
          <w:b w:val="0"/>
          <w:color w:val="1B5E20"/>
        </w:rPr>
        <w:t xml:space="preserve">            if (campos.length == 2) {</w:t>
      </w:r>
    </w:p>
    <w:p>
      <w:pPr>
        <w:ind w:left="680"/>
      </w:pPr>
      <w:r>
        <w:rPr>
          <w:b w:val="0"/>
          <w:color w:val="1B5E20"/>
        </w:rPr>
        <w:t xml:space="preserve">                suma += Double.parseDouble(campos[1].trim());</w:t>
      </w:r>
    </w:p>
    <w:p>
      <w:pPr>
        <w:ind w:left="680"/>
      </w:pPr>
      <w:r>
        <w:rPr>
          <w:b w:val="0"/>
          <w:color w:val="1B5E20"/>
        </w:rPr>
        <w:t xml:space="preserve">                n++;</w:t>
      </w:r>
    </w:p>
    <w:p>
      <w:pPr>
        <w:ind w:left="680"/>
      </w:pPr>
      <w:r>
        <w:rPr>
          <w:b w:val="0"/>
          <w:color w:val="1B5E20"/>
        </w:rPr>
        <w:t xml:space="preserve">            }</w:t>
      </w:r>
    </w:p>
    <w:p>
      <w:pPr>
        <w:ind w:left="680"/>
      </w:pPr>
      <w:r>
        <w:rPr>
          <w:b w:val="0"/>
          <w:color w:val="1B5E20"/>
        </w:rPr>
        <w:t xml:space="preserve">        }</w:t>
      </w:r>
    </w:p>
    <w:p>
      <w:pPr>
        <w:ind w:left="680"/>
      </w:pPr>
      <w:r>
        <w:rPr>
          <w:b w:val="0"/>
          <w:color w:val="1B5E20"/>
        </w:rPr>
        <w:t xml:space="preserve">        double media = (n &gt; 0) ? suma / n : 0;</w:t>
      </w:r>
    </w:p>
    <w:p>
      <w:pPr>
        <w:ind w:left="680"/>
      </w:pPr>
      <w:r>
        <w:rPr>
          <w:b w:val="0"/>
          <w:color w:val="1B5E20"/>
        </w:rPr>
        <w:t xml:space="preserve">        Files.write(Paths.get("media.txt"),</w:t>
      </w:r>
    </w:p>
    <w:p>
      <w:pPr>
        <w:ind w:left="680"/>
      </w:pPr>
      <w:r>
        <w:rPr>
          <w:b w:val="0"/>
          <w:color w:val="1B5E20"/>
        </w:rPr>
        <w:t xml:space="preserve">            Arrays.asList("Alumnos: " + n, "Nota media: " + media));</w:t>
      </w:r>
    </w:p>
    <w:p>
      <w:pPr>
        <w:ind w:left="680"/>
      </w:pPr>
      <w:r>
        <w:rPr>
          <w:b w:val="0"/>
          <w:color w:val="1B5E20"/>
        </w:rPr>
        <w:t xml:space="preserve">        System.out.println("Media calculada: " + media);</w:t>
      </w:r>
    </w:p>
    <w:p>
      <w:pPr>
        <w:ind w:left="680"/>
      </w:pPr>
      <w:r>
        <w:rPr>
          <w:b w:val="0"/>
          <w:color w:val="1B5E20"/>
        </w:rPr>
        <w:t xml:space="preserve">    }</w:t>
      </w:r>
    </w:p>
    <w:p>
      <w:pPr>
        <w:ind w:left="680"/>
      </w:pPr>
      <w:r>
        <w:rPr>
          <w:b w:val="0"/>
          <w:color w:val="1B5E20"/>
        </w:rPr>
        <w:t>}</w:t>
      </w:r>
    </w:p>
    <w:p/>
    <w:p>
      <w:r>
        <w:br w:type="page"/>
      </w:r>
    </w:p>
    <w:p>
      <w:pPr>
        <w:spacing w:before="280"/>
      </w:pPr>
      <w:r>
        <w:rPr>
          <w:b/>
          <w:color w:val="1A478A"/>
          <w:sz w:val="30"/>
        </w:rPr>
        <w:t>Parte 4: Pregunta teórica</w:t>
      </w:r>
    </w:p>
    <w:p>
      <w:r>
        <w:rPr>
          <w:b w:val="0"/>
          <w:i/>
          <w:color w:val="888888"/>
        </w:rPr>
        <w:t>1 punto</w:t>
      </w:r>
    </w:p>
    <w:p>
      <w:pPr>
        <w:ind w:left="283"/>
      </w:pPr>
      <w:r>
        <w:rPr>
          <w:b/>
        </w:rPr>
        <w:t>Explica las diferencias entre ficheros de texto y ficheros binarios, y entre serializar objetos y escribir los datos manualmente. ¿Qué ventajas aporta java.nio.file frente a java.io.File?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b w:val="0"/>
          <w:color w:val="1B5E20"/>
        </w:rPr>
        <w:t>Texto: legible por humanos, se lee con Scanner/BufferedReader; binario: compacto y sin conversión de tipos, se lee con flujos de bytes o de datos.</w:t>
      </w:r>
    </w:p>
    <w:p>
      <w:pPr>
        <w:ind w:left="680"/>
      </w:pPr>
      <w:r>
        <w:rPr>
          <w:b w:val="0"/>
          <w:color w:val="1B5E20"/>
        </w:rPr>
        <w:t>Serializar guarda el objeto completo (estado y estructura) con un solo writeObject/readObject, pero el formato depende de la clase y su versión (por eso existe serialVersionUID); escribir manualmente da control total del formato y es más estable entre versiones, pero hay que escribir cada campo.</w:t>
      </w:r>
    </w:p>
    <w:p>
      <w:pPr>
        <w:ind w:left="680"/>
      </w:pPr>
      <w:r>
        <w:rPr>
          <w:b w:val="0"/>
          <w:color w:val="1B5E20"/>
        </w:rPr>
        <w:t>java.nio.file (Path, Files) ofrece métodos de alto nivel (readAllLines, write, walk, copy, move...), trata las rutas de forma multiplataforma y permite operaciones atómicas; java.io.File es más antiguo, con menos funcionalidad y métodos que devuelven boolean sin informar del error.</w:t>
      </w:r>
    </w:p>
    <w:p/>
    <w:p>
      <w:r>
        <w:br w:type="page"/>
      </w:r>
    </w:p>
    <w:p>
      <w:pPr>
        <w:spacing w:before="280"/>
      </w:pPr>
      <w:r>
        <w:rPr>
          <w:b/>
          <w:color w:val="1A478A"/>
          <w:sz w:val="30"/>
        </w:rPr>
        <w:t>Plantilla de respuestas</w:t>
      </w:r>
    </w:p>
    <w:p>
      <w:r>
        <w:rPr>
          <w:b w:val="0"/>
          <w:i/>
          <w:color w:val="999999"/>
        </w:rPr>
        <w:t>(Páginas en blanco para desarrollar las soluciones)</w:t>
      </w:r>
    </w:p>
    <w:p>
      <w:pPr>
        <w:ind w:left="283"/>
      </w:pPr>
      <w:r>
        <w:rPr>
          <w:b w:val="0"/>
        </w:rPr>
        <w:t>______________________________________________________________________</w:t>
      </w:r>
    </w:p>
    <w:p>
      <w:pPr>
        <w:ind w:left="283"/>
      </w:pPr>
      <w:r>
        <w:rPr>
          <w:b w:val="0"/>
        </w:rPr>
        <w:t>______________________________________________________________________</w:t>
      </w:r>
    </w:p>
    <w:p>
      <w:pPr>
        <w:ind w:left="283"/>
      </w:pPr>
      <w:r>
        <w:rPr>
          <w:b w:val="0"/>
        </w:rPr>
        <w:t>______________________________________________________________________</w:t>
      </w:r>
    </w:p>
    <w:p>
      <w:pPr>
        <w:ind w:left="283"/>
      </w:pPr>
      <w:r>
        <w:rPr>
          <w:b w:val="0"/>
        </w:rPr>
        <w:t>______________________________________________________________________</w:t>
      </w:r>
    </w:p>
    <w:p>
      <w:pPr>
        <w:ind w:left="283"/>
      </w:pPr>
      <w:r>
        <w:rPr>
          <w:b w:val="0"/>
        </w:rPr>
        <w:t>______________________________________________________________________</w:t>
      </w:r>
    </w:p>
    <w:p>
      <w:pPr>
        <w:ind w:left="283"/>
      </w:pPr>
      <w:r>
        <w:rPr>
          <w:b w:val="0"/>
        </w:rPr>
        <w:t>______________________________________________________________________</w:t>
      </w:r>
    </w:p>
    <w:p>
      <w:pPr>
        <w:ind w:left="283"/>
      </w:pPr>
      <w:r>
        <w:rPr>
          <w:b w:val="0"/>
        </w:rPr>
        <w:t>______________________________________________________________________</w:t>
      </w:r>
    </w:p>
    <w:p>
      <w:pPr>
        <w:ind w:left="283"/>
      </w:pPr>
      <w:r>
        <w:rPr>
          <w:b w:val="0"/>
        </w:rPr>
        <w:t>______________________________________________________________________</w:t>
      </w:r>
    </w:p>
    <w:p>
      <w:pPr>
        <w:ind w:left="283"/>
      </w:pPr>
      <w:r>
        <w:rPr>
          <w:b w:val="0"/>
        </w:rPr>
        <w:t>______________________________________________________________________</w:t>
      </w:r>
    </w:p>
    <w:p>
      <w:pPr>
        <w:ind w:left="283"/>
      </w:pPr>
      <w:r>
        <w:rPr>
          <w:b w:val="0"/>
        </w:rPr>
        <w:t>______________________________________________________________________</w:t>
      </w:r>
    </w:p>
    <w:p>
      <w:pPr>
        <w:ind w:left="283"/>
      </w:pPr>
      <w:r>
        <w:rPr>
          <w:b w:val="0"/>
        </w:rPr>
        <w:t>______________________________________________________________________</w:t>
      </w:r>
    </w:p>
    <w:p>
      <w:pPr>
        <w:ind w:left="283"/>
      </w:pPr>
      <w:r>
        <w:rPr>
          <w:b w:val="0"/>
        </w:rPr>
        <w:t>______________________________________________________________________</w:t>
      </w:r>
    </w:p>
    <w:sectPr w:rsidR="00FC693F" w:rsidRPr="0006063C" w:rsidSect="00034616">
      <w:pgSz w:w="12240" w:h="15840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