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F6F4" w14:textId="77777777" w:rsidR="00B71658" w:rsidRPr="001C1227" w:rsidRDefault="00B71658">
      <w:pPr>
        <w:rPr>
          <w:sz w:val="24"/>
          <w:szCs w:val="24"/>
        </w:rPr>
      </w:pPr>
    </w:p>
    <w:p w14:paraId="66059D2B" w14:textId="77777777" w:rsidR="00B71658" w:rsidRPr="001C1227" w:rsidRDefault="00B71658">
      <w:pPr>
        <w:rPr>
          <w:sz w:val="24"/>
          <w:szCs w:val="24"/>
        </w:rPr>
      </w:pPr>
    </w:p>
    <w:p w14:paraId="006B731C" w14:textId="77777777" w:rsidR="00B71658" w:rsidRPr="001C1227" w:rsidRDefault="00000000">
      <w:pPr>
        <w:jc w:val="center"/>
        <w:rPr>
          <w:sz w:val="24"/>
          <w:szCs w:val="24"/>
          <w:lang w:val="es-ES"/>
        </w:rPr>
      </w:pPr>
      <w:r w:rsidRPr="001C1227">
        <w:rPr>
          <w:b/>
          <w:color w:val="0D1117"/>
          <w:sz w:val="24"/>
          <w:szCs w:val="24"/>
          <w:lang w:val="es-ES"/>
        </w:rPr>
        <w:t>EXAMEN TEST 1ª EVALUACIÓN</w:t>
      </w:r>
    </w:p>
    <w:p w14:paraId="352BAFA5" w14:textId="77777777" w:rsidR="00B71658" w:rsidRPr="001C1227" w:rsidRDefault="00000000">
      <w:pPr>
        <w:jc w:val="center"/>
        <w:rPr>
          <w:sz w:val="24"/>
          <w:szCs w:val="24"/>
          <w:lang w:val="es-ES"/>
        </w:rPr>
      </w:pPr>
      <w:r w:rsidRPr="001C1227">
        <w:rPr>
          <w:color w:val="58A6FF"/>
          <w:sz w:val="24"/>
          <w:szCs w:val="24"/>
          <w:lang w:val="es-ES"/>
        </w:rPr>
        <w:t>TEMA 4 - ARRAYS · DAM/DAW</w:t>
      </w:r>
    </w:p>
    <w:p w14:paraId="67FE28CD" w14:textId="77777777" w:rsidR="00B71658" w:rsidRPr="001C1227" w:rsidRDefault="00B71658">
      <w:pPr>
        <w:rPr>
          <w:sz w:val="24"/>
          <w:szCs w:val="24"/>
          <w:lang w:val="es-ES"/>
        </w:rPr>
      </w:pPr>
    </w:p>
    <w:p w14:paraId="1C704057" w14:textId="77777777" w:rsidR="00B71658" w:rsidRPr="001C1227" w:rsidRDefault="00000000">
      <w:pPr>
        <w:jc w:val="center"/>
        <w:rPr>
          <w:sz w:val="24"/>
          <w:szCs w:val="24"/>
          <w:lang w:val="es-ES"/>
        </w:rPr>
      </w:pPr>
      <w:r w:rsidRPr="001C1227">
        <w:rPr>
          <w:color w:val="585858"/>
          <w:sz w:val="24"/>
          <w:szCs w:val="24"/>
          <w:lang w:val="es-ES"/>
        </w:rPr>
        <w:t>10 preguntas tipo test · 30 minutos · 2.5 puntos</w:t>
      </w:r>
    </w:p>
    <w:p w14:paraId="19610F24" w14:textId="77777777" w:rsidR="00B71658" w:rsidRPr="001C1227" w:rsidRDefault="00B71658">
      <w:pPr>
        <w:rPr>
          <w:sz w:val="24"/>
          <w:szCs w:val="24"/>
          <w:lang w:val="es-ES"/>
        </w:rPr>
      </w:pPr>
    </w:p>
    <w:p w14:paraId="3B8EA122" w14:textId="77777777" w:rsidR="00B71658" w:rsidRPr="001C1227" w:rsidRDefault="00B71658">
      <w:pPr>
        <w:rPr>
          <w:sz w:val="24"/>
          <w:szCs w:val="24"/>
          <w:lang w:val="es-ES"/>
        </w:rPr>
      </w:pPr>
    </w:p>
    <w:p w14:paraId="69C87302" w14:textId="77777777" w:rsidR="00B71658" w:rsidRPr="001C1227" w:rsidRDefault="00000000">
      <w:pPr>
        <w:jc w:val="center"/>
        <w:rPr>
          <w:sz w:val="24"/>
          <w:szCs w:val="24"/>
          <w:lang w:val="es-ES"/>
        </w:rPr>
      </w:pPr>
      <w:r w:rsidRPr="001C1227">
        <w:rPr>
          <w:color w:val="888888"/>
          <w:sz w:val="24"/>
          <w:szCs w:val="24"/>
          <w:lang w:val="es-ES"/>
        </w:rPr>
        <w:t xml:space="preserve">Basado en el vídeo: "4-26 DAM - DAW: Examen JAVA Resuelto - TEST 1a </w:t>
      </w:r>
      <w:proofErr w:type="spellStart"/>
      <w:r w:rsidRPr="001C1227">
        <w:rPr>
          <w:color w:val="888888"/>
          <w:sz w:val="24"/>
          <w:szCs w:val="24"/>
          <w:lang w:val="es-ES"/>
        </w:rPr>
        <w:t>Evaluacion</w:t>
      </w:r>
      <w:proofErr w:type="spellEnd"/>
      <w:r w:rsidRPr="001C1227">
        <w:rPr>
          <w:color w:val="888888"/>
          <w:sz w:val="24"/>
          <w:szCs w:val="24"/>
          <w:lang w:val="es-ES"/>
        </w:rPr>
        <w:t>"</w:t>
      </w:r>
      <w:r w:rsidRPr="001C1227">
        <w:rPr>
          <w:color w:val="888888"/>
          <w:sz w:val="24"/>
          <w:szCs w:val="24"/>
          <w:lang w:val="es-ES"/>
        </w:rPr>
        <w:br/>
        <w:t>Aula en la nube · MEGA Curso JAVA desde 0</w:t>
      </w:r>
    </w:p>
    <w:p w14:paraId="49F115E0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br w:type="page"/>
      </w:r>
    </w:p>
    <w:p w14:paraId="40E11FC5" w14:textId="77777777" w:rsidR="00B71658" w:rsidRPr="001C1227" w:rsidRDefault="00000000">
      <w:pPr>
        <w:pStyle w:val="Heading2"/>
        <w:rPr>
          <w:sz w:val="24"/>
          <w:szCs w:val="24"/>
        </w:rPr>
      </w:pPr>
      <w:proofErr w:type="spellStart"/>
      <w:r w:rsidRPr="001C1227">
        <w:rPr>
          <w:color w:val="1F6FEB"/>
          <w:sz w:val="24"/>
          <w:szCs w:val="24"/>
        </w:rPr>
        <w:lastRenderedPageBreak/>
        <w:t>Estructura</w:t>
      </w:r>
      <w:proofErr w:type="spellEnd"/>
      <w:r w:rsidRPr="001C1227">
        <w:rPr>
          <w:color w:val="1F6FEB"/>
          <w:sz w:val="24"/>
          <w:szCs w:val="24"/>
        </w:rPr>
        <w:t xml:space="preserve"> del Examen</w:t>
      </w:r>
    </w:p>
    <w:p w14:paraId="178CA9E7" w14:textId="77777777" w:rsidR="00B71658" w:rsidRPr="001C1227" w:rsidRDefault="00000000">
      <w:pPr>
        <w:pStyle w:val="ListBullet"/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Parte 1: TEST — 10 preguntas, 30 minutos, SIN apuntes — 2.5 puntos</w:t>
      </w:r>
    </w:p>
    <w:p w14:paraId="0A5EB486" w14:textId="77777777" w:rsidR="00B71658" w:rsidRPr="001C1227" w:rsidRDefault="00000000">
      <w:pPr>
        <w:pStyle w:val="ListBullet"/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Parte 2: Práctico — 2 horas, CON apuntes — 7.5 puntos</w:t>
      </w:r>
    </w:p>
    <w:p w14:paraId="6E403598" w14:textId="77777777" w:rsidR="00B71658" w:rsidRPr="001C1227" w:rsidRDefault="00000000">
      <w:pPr>
        <w:pStyle w:val="ListBullet"/>
        <w:rPr>
          <w:sz w:val="24"/>
          <w:szCs w:val="24"/>
        </w:rPr>
      </w:pPr>
      <w:r w:rsidRPr="001C1227">
        <w:rPr>
          <w:sz w:val="24"/>
          <w:szCs w:val="24"/>
        </w:rPr>
        <w:t>Total: 10 puntos</w:t>
      </w:r>
    </w:p>
    <w:p w14:paraId="3054FBE9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Único material permitido en </w:t>
      </w:r>
      <w:proofErr w:type="gramStart"/>
      <w:r w:rsidRPr="001C1227">
        <w:rPr>
          <w:sz w:val="24"/>
          <w:szCs w:val="24"/>
          <w:lang w:val="es-ES"/>
        </w:rPr>
        <w:t>el test</w:t>
      </w:r>
      <w:proofErr w:type="gramEnd"/>
      <w:r w:rsidRPr="001C1227">
        <w:rPr>
          <w:sz w:val="24"/>
          <w:szCs w:val="24"/>
          <w:lang w:val="es-ES"/>
        </w:rPr>
        <w:t>: tabla ASCII</w:t>
      </w:r>
    </w:p>
    <w:p w14:paraId="4750DE81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br w:type="page"/>
      </w:r>
    </w:p>
    <w:p w14:paraId="0474D1EF" w14:textId="77777777" w:rsidR="00B71658" w:rsidRPr="001C1227" w:rsidRDefault="00000000">
      <w:pPr>
        <w:pStyle w:val="Heading2"/>
        <w:rPr>
          <w:sz w:val="24"/>
          <w:szCs w:val="24"/>
        </w:rPr>
      </w:pPr>
      <w:r w:rsidRPr="001C1227">
        <w:rPr>
          <w:color w:val="1F6FEB"/>
          <w:sz w:val="24"/>
          <w:szCs w:val="24"/>
        </w:rPr>
        <w:lastRenderedPageBreak/>
        <w:t xml:space="preserve">Datos del </w:t>
      </w:r>
      <w:proofErr w:type="spellStart"/>
      <w:r w:rsidRPr="001C1227">
        <w:rPr>
          <w:color w:val="1F6FEB"/>
          <w:sz w:val="24"/>
          <w:szCs w:val="24"/>
        </w:rPr>
        <w:t>Vídeo</w:t>
      </w:r>
      <w:proofErr w:type="spellEnd"/>
    </w:p>
    <w:p w14:paraId="10A673DA" w14:textId="77777777" w:rsidR="00B71658" w:rsidRPr="001C1227" w:rsidRDefault="00000000">
      <w:pPr>
        <w:pStyle w:val="ListBullet"/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Título: 4-26 DAM - DAW: Examen JAVA Resuelto - TEST 1a </w:t>
      </w:r>
      <w:proofErr w:type="spellStart"/>
      <w:r w:rsidRPr="001C1227">
        <w:rPr>
          <w:sz w:val="24"/>
          <w:szCs w:val="24"/>
          <w:lang w:val="es-ES"/>
        </w:rPr>
        <w:t>Evaluacion</w:t>
      </w:r>
      <w:proofErr w:type="spellEnd"/>
    </w:p>
    <w:p w14:paraId="5CB7243F" w14:textId="77777777" w:rsidR="00B71658" w:rsidRPr="001C1227" w:rsidRDefault="00000000">
      <w:pPr>
        <w:pStyle w:val="ListBullet"/>
        <w:rPr>
          <w:sz w:val="24"/>
          <w:szCs w:val="24"/>
        </w:rPr>
      </w:pPr>
      <w:r w:rsidRPr="001C1227">
        <w:rPr>
          <w:sz w:val="24"/>
          <w:szCs w:val="24"/>
        </w:rPr>
        <w:t xml:space="preserve">Canal: Aula </w:t>
      </w:r>
      <w:proofErr w:type="spellStart"/>
      <w:r w:rsidRPr="001C1227">
        <w:rPr>
          <w:sz w:val="24"/>
          <w:szCs w:val="24"/>
        </w:rPr>
        <w:t>en</w:t>
      </w:r>
      <w:proofErr w:type="spellEnd"/>
      <w:r w:rsidRPr="001C1227">
        <w:rPr>
          <w:sz w:val="24"/>
          <w:szCs w:val="24"/>
        </w:rPr>
        <w:t xml:space="preserve"> la nube</w:t>
      </w:r>
    </w:p>
    <w:p w14:paraId="78F66B9C" w14:textId="77777777" w:rsidR="00B71658" w:rsidRPr="001C1227" w:rsidRDefault="00000000">
      <w:pPr>
        <w:pStyle w:val="ListBullet"/>
        <w:rPr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Playlist</w:t>
      </w:r>
      <w:proofErr w:type="spellEnd"/>
      <w:r w:rsidRPr="001C1227">
        <w:rPr>
          <w:sz w:val="24"/>
          <w:szCs w:val="24"/>
          <w:lang w:val="es-ES"/>
        </w:rPr>
        <w:t xml:space="preserve">: MEGA Curso JAVA desde 0 [ DAM - </w:t>
      </w:r>
      <w:proofErr w:type="gramStart"/>
      <w:r w:rsidRPr="001C1227">
        <w:rPr>
          <w:sz w:val="24"/>
          <w:szCs w:val="24"/>
          <w:lang w:val="es-ES"/>
        </w:rPr>
        <w:t>DAW ]</w:t>
      </w:r>
      <w:proofErr w:type="gramEnd"/>
      <w:r w:rsidRPr="001C1227">
        <w:rPr>
          <w:sz w:val="24"/>
          <w:szCs w:val="24"/>
          <w:lang w:val="es-ES"/>
        </w:rPr>
        <w:t xml:space="preserve"> - TEMA 4</w:t>
      </w:r>
    </w:p>
    <w:p w14:paraId="208B4100" w14:textId="77777777" w:rsidR="00B71658" w:rsidRPr="001C1227" w:rsidRDefault="00000000">
      <w:pPr>
        <w:pStyle w:val="ListBullet"/>
        <w:rPr>
          <w:sz w:val="24"/>
          <w:szCs w:val="24"/>
        </w:rPr>
      </w:pPr>
      <w:r w:rsidRPr="001C1227">
        <w:rPr>
          <w:sz w:val="24"/>
          <w:szCs w:val="24"/>
        </w:rPr>
        <w:t>URL: https://www.youtube.com/watch?v=pUBBuTAd0Co&amp;list=PLG1qdjD__qH6ULjW5iN8E45m5nkaCNbUu&amp;index=92</w:t>
      </w:r>
    </w:p>
    <w:p w14:paraId="19496442" w14:textId="77777777" w:rsidR="00B71658" w:rsidRPr="001C1227" w:rsidRDefault="00000000">
      <w:pPr>
        <w:pStyle w:val="ListBullet"/>
        <w:rPr>
          <w:sz w:val="24"/>
          <w:szCs w:val="24"/>
        </w:rPr>
      </w:pPr>
      <w:r w:rsidRPr="001C1227">
        <w:rPr>
          <w:sz w:val="24"/>
          <w:szCs w:val="24"/>
        </w:rPr>
        <w:t>Repo: https://github.com/aulaenlanube/curso-programacion-java</w:t>
      </w:r>
    </w:p>
    <w:p w14:paraId="2F9807DA" w14:textId="77777777" w:rsidR="00B71658" w:rsidRPr="001C1227" w:rsidRDefault="00000000">
      <w:pPr>
        <w:rPr>
          <w:sz w:val="24"/>
          <w:szCs w:val="24"/>
        </w:rPr>
      </w:pPr>
      <w:r w:rsidRPr="001C1227">
        <w:rPr>
          <w:sz w:val="24"/>
          <w:szCs w:val="24"/>
        </w:rPr>
        <w:br w:type="page"/>
      </w:r>
    </w:p>
    <w:p w14:paraId="767201CC" w14:textId="77777777" w:rsidR="00B71658" w:rsidRPr="001C1227" w:rsidRDefault="00000000">
      <w:pPr>
        <w:pStyle w:val="Heading2"/>
        <w:rPr>
          <w:sz w:val="24"/>
          <w:szCs w:val="24"/>
        </w:rPr>
      </w:pPr>
      <w:r w:rsidRPr="001C1227">
        <w:rPr>
          <w:color w:val="1F6FEB"/>
          <w:sz w:val="24"/>
          <w:szCs w:val="24"/>
        </w:rPr>
        <w:lastRenderedPageBreak/>
        <w:t>Pregunta 1: POST-INCREMENTO</w:t>
      </w:r>
    </w:p>
    <w:p w14:paraId="0EBBD384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>int a = 1;</w:t>
      </w:r>
    </w:p>
    <w:p w14:paraId="56AE31B7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>a = a++;</w:t>
      </w:r>
    </w:p>
    <w:p w14:paraId="73B60D3F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>Resultado: a = 1</w:t>
      </w:r>
    </w:p>
    <w:p w14:paraId="2A272CF0" w14:textId="77777777" w:rsidR="00B71658" w:rsidRPr="001C1227" w:rsidRDefault="00B71658">
      <w:pPr>
        <w:rPr>
          <w:sz w:val="24"/>
          <w:szCs w:val="24"/>
        </w:rPr>
      </w:pPr>
    </w:p>
    <w:p w14:paraId="3BF3C130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a = a++ primero asigna el valor actual (1) y luego incrementa. Como la asignación guarda el valor ANTES de incrementar, a termina siendo 1.</w:t>
      </w:r>
    </w:p>
    <w:p w14:paraId="11472BA7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br w:type="page"/>
      </w:r>
    </w:p>
    <w:p w14:paraId="726257A4" w14:textId="77777777" w:rsidR="00B71658" w:rsidRPr="001C1227" w:rsidRDefault="00000000">
      <w:pPr>
        <w:pStyle w:val="Heading2"/>
        <w:rPr>
          <w:sz w:val="24"/>
          <w:szCs w:val="24"/>
          <w:lang w:val="es-ES"/>
        </w:rPr>
      </w:pPr>
      <w:r w:rsidRPr="001C1227">
        <w:rPr>
          <w:color w:val="1F6FEB"/>
          <w:sz w:val="24"/>
          <w:szCs w:val="24"/>
          <w:lang w:val="es-ES"/>
        </w:rPr>
        <w:lastRenderedPageBreak/>
        <w:t>Pregunta 2: CONCATENACIÓN STRING + INT</w:t>
      </w:r>
    </w:p>
    <w:p w14:paraId="41C934B3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String </w:t>
      </w:r>
      <w:proofErr w:type="spellStart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= "AA";</w:t>
      </w:r>
    </w:p>
    <w:p w14:paraId="5EF79642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char</w:t>
      </w:r>
      <w:proofErr w:type="spellEnd"/>
      <w:r w:rsidRPr="001C1227">
        <w:rPr>
          <w:sz w:val="24"/>
          <w:szCs w:val="24"/>
          <w:lang w:val="es-ES"/>
        </w:rPr>
        <w:t xml:space="preserve"> letra = 'a';</w:t>
      </w:r>
    </w:p>
    <w:p w14:paraId="5B4C5D02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int</w:t>
      </w:r>
      <w:proofErr w:type="spellEnd"/>
      <w:r w:rsidRPr="001C1227">
        <w:rPr>
          <w:sz w:val="24"/>
          <w:szCs w:val="24"/>
          <w:lang w:val="es-ES"/>
        </w:rPr>
        <w:t xml:space="preserve"> </w:t>
      </w:r>
      <w:proofErr w:type="spellStart"/>
      <w:r w:rsidRPr="001C1227">
        <w:rPr>
          <w:sz w:val="24"/>
          <w:szCs w:val="24"/>
          <w:lang w:val="es-ES"/>
        </w:rPr>
        <w:t>num</w:t>
      </w:r>
      <w:proofErr w:type="spellEnd"/>
      <w:r w:rsidRPr="001C1227">
        <w:rPr>
          <w:sz w:val="24"/>
          <w:szCs w:val="24"/>
          <w:lang w:val="es-ES"/>
        </w:rPr>
        <w:t xml:space="preserve"> = 1;</w:t>
      </w:r>
    </w:p>
    <w:p w14:paraId="1B98F94F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= </w:t>
      </w:r>
      <w:proofErr w:type="spellStart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+ </w:t>
      </w:r>
      <w:proofErr w:type="gramStart"/>
      <w:r w:rsidRPr="001C1227">
        <w:rPr>
          <w:sz w:val="24"/>
          <w:szCs w:val="24"/>
          <w:lang w:val="es-ES"/>
        </w:rPr>
        <w:t xml:space="preserve">letra;   </w:t>
      </w:r>
      <w:proofErr w:type="gramEnd"/>
      <w:r w:rsidRPr="001C1227">
        <w:rPr>
          <w:sz w:val="24"/>
          <w:szCs w:val="24"/>
          <w:lang w:val="es-ES"/>
        </w:rPr>
        <w:t xml:space="preserve">  // "</w:t>
      </w:r>
      <w:proofErr w:type="spellStart"/>
      <w:r w:rsidRPr="001C1227">
        <w:rPr>
          <w:sz w:val="24"/>
          <w:szCs w:val="24"/>
          <w:lang w:val="es-ES"/>
        </w:rPr>
        <w:t>AAa</w:t>
      </w:r>
      <w:proofErr w:type="spellEnd"/>
      <w:r w:rsidRPr="001C1227">
        <w:rPr>
          <w:sz w:val="24"/>
          <w:szCs w:val="24"/>
          <w:lang w:val="es-ES"/>
        </w:rPr>
        <w:t>"</w:t>
      </w:r>
    </w:p>
    <w:p w14:paraId="56A10E89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= </w:t>
      </w:r>
      <w:proofErr w:type="spellStart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+ 'A</w:t>
      </w:r>
      <w:proofErr w:type="gramStart"/>
      <w:r w:rsidRPr="001C1227">
        <w:rPr>
          <w:sz w:val="24"/>
          <w:szCs w:val="24"/>
          <w:lang w:val="es-ES"/>
        </w:rPr>
        <w:t xml:space="preserve">';   </w:t>
      </w:r>
      <w:proofErr w:type="gramEnd"/>
      <w:r w:rsidRPr="001C1227">
        <w:rPr>
          <w:sz w:val="24"/>
          <w:szCs w:val="24"/>
          <w:lang w:val="es-ES"/>
        </w:rPr>
        <w:t xml:space="preserve">    // "</w:t>
      </w:r>
      <w:proofErr w:type="spellStart"/>
      <w:r w:rsidRPr="001C1227">
        <w:rPr>
          <w:sz w:val="24"/>
          <w:szCs w:val="24"/>
          <w:lang w:val="es-ES"/>
        </w:rPr>
        <w:t>AAaA</w:t>
      </w:r>
      <w:proofErr w:type="spellEnd"/>
      <w:r w:rsidRPr="001C1227">
        <w:rPr>
          <w:sz w:val="24"/>
          <w:szCs w:val="24"/>
          <w:lang w:val="es-ES"/>
        </w:rPr>
        <w:t>"</w:t>
      </w:r>
    </w:p>
    <w:p w14:paraId="7BB77881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= </w:t>
      </w:r>
      <w:proofErr w:type="spellStart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+ </w:t>
      </w:r>
      <w:proofErr w:type="spellStart"/>
      <w:proofErr w:type="gramStart"/>
      <w:r w:rsidRPr="001C1227">
        <w:rPr>
          <w:sz w:val="24"/>
          <w:szCs w:val="24"/>
          <w:lang w:val="es-ES"/>
        </w:rPr>
        <w:t>num</w:t>
      </w:r>
      <w:proofErr w:type="spellEnd"/>
      <w:r w:rsidRPr="001C1227">
        <w:rPr>
          <w:sz w:val="24"/>
          <w:szCs w:val="24"/>
          <w:lang w:val="es-ES"/>
        </w:rPr>
        <w:t xml:space="preserve">;   </w:t>
      </w:r>
      <w:proofErr w:type="gramEnd"/>
      <w:r w:rsidRPr="001C1227">
        <w:rPr>
          <w:sz w:val="24"/>
          <w:szCs w:val="24"/>
          <w:lang w:val="es-ES"/>
        </w:rPr>
        <w:t xml:space="preserve">    // "AAaA1"</w:t>
      </w:r>
    </w:p>
    <w:p w14:paraId="4896EBCB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+= 1 + </w:t>
      </w:r>
      <w:proofErr w:type="gramStart"/>
      <w:r w:rsidRPr="001C1227">
        <w:rPr>
          <w:sz w:val="24"/>
          <w:szCs w:val="24"/>
          <w:lang w:val="es-ES"/>
        </w:rPr>
        <w:t xml:space="preserve">2;   </w:t>
      </w:r>
      <w:proofErr w:type="gramEnd"/>
      <w:r w:rsidRPr="001C1227">
        <w:rPr>
          <w:sz w:val="24"/>
          <w:szCs w:val="24"/>
          <w:lang w:val="es-ES"/>
        </w:rPr>
        <w:t xml:space="preserve">       // "AAaA13</w:t>
      </w:r>
      <w:proofErr w:type="gramStart"/>
      <w:r w:rsidRPr="001C1227">
        <w:rPr>
          <w:sz w:val="24"/>
          <w:szCs w:val="24"/>
          <w:lang w:val="es-ES"/>
        </w:rPr>
        <w:t>"  (</w:t>
      </w:r>
      <w:proofErr w:type="gramEnd"/>
      <w:r w:rsidRPr="001C1227">
        <w:rPr>
          <w:sz w:val="24"/>
          <w:szCs w:val="24"/>
          <w:lang w:val="es-ES"/>
        </w:rPr>
        <w:t>1+2=3, se concatena como String)</w:t>
      </w:r>
    </w:p>
    <w:p w14:paraId="60E09932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Resultado: "AAaA13"</w:t>
      </w:r>
    </w:p>
    <w:p w14:paraId="2361F3D3" w14:textId="77777777" w:rsidR="00B71658" w:rsidRPr="001C1227" w:rsidRDefault="00B71658">
      <w:pPr>
        <w:rPr>
          <w:sz w:val="24"/>
          <w:szCs w:val="24"/>
          <w:lang w:val="es-ES"/>
        </w:rPr>
      </w:pPr>
    </w:p>
    <w:p w14:paraId="7FD3A543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Clave: 1+2 se suma primero (3) y luego se concatena al String.</w:t>
      </w:r>
    </w:p>
    <w:p w14:paraId="757803B5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br w:type="page"/>
      </w:r>
    </w:p>
    <w:p w14:paraId="18332713" w14:textId="77777777" w:rsidR="00B71658" w:rsidRPr="001C1227" w:rsidRDefault="00000000">
      <w:pPr>
        <w:pStyle w:val="Heading2"/>
        <w:rPr>
          <w:sz w:val="24"/>
          <w:szCs w:val="24"/>
          <w:lang w:val="es-ES"/>
        </w:rPr>
      </w:pPr>
      <w:r w:rsidRPr="001C1227">
        <w:rPr>
          <w:color w:val="1F6FEB"/>
          <w:sz w:val="24"/>
          <w:szCs w:val="24"/>
          <w:lang w:val="es-ES"/>
        </w:rPr>
        <w:lastRenderedPageBreak/>
        <w:t>Pregunta 3: BUCLE CON STRING Y LENGTH</w:t>
      </w:r>
    </w:p>
    <w:p w14:paraId="7D6EC22A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String </w:t>
      </w:r>
      <w:proofErr w:type="gramStart"/>
      <w:r w:rsidRPr="001C1227">
        <w:rPr>
          <w:sz w:val="24"/>
          <w:szCs w:val="24"/>
        </w:rPr>
        <w:t>cad</w:t>
      </w:r>
      <w:proofErr w:type="gramEnd"/>
      <w:r w:rsidRPr="001C1227">
        <w:rPr>
          <w:sz w:val="24"/>
          <w:szCs w:val="24"/>
        </w:rPr>
        <w:t xml:space="preserve"> = "AB";</w:t>
      </w:r>
    </w:p>
    <w:p w14:paraId="1D1BC34A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>for (int i = 0; i &lt; 2; i+</w:t>
      </w:r>
      <w:proofErr w:type="gramStart"/>
      <w:r w:rsidRPr="001C1227">
        <w:rPr>
          <w:sz w:val="24"/>
          <w:szCs w:val="24"/>
        </w:rPr>
        <w:t>+) {</w:t>
      </w:r>
      <w:proofErr w:type="gramEnd"/>
    </w:p>
    <w:p w14:paraId="4D1FB570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</w:rPr>
        <w:t xml:space="preserve">    </w:t>
      </w:r>
      <w:proofErr w:type="spellStart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= </w:t>
      </w:r>
      <w:proofErr w:type="spellStart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+ 1 + </w:t>
      </w:r>
      <w:proofErr w:type="gramStart"/>
      <w:r w:rsidRPr="001C1227">
        <w:rPr>
          <w:sz w:val="24"/>
          <w:szCs w:val="24"/>
          <w:lang w:val="es-ES"/>
        </w:rPr>
        <w:t>2;  /</w:t>
      </w:r>
      <w:proofErr w:type="gramEnd"/>
      <w:r w:rsidRPr="001C1227">
        <w:rPr>
          <w:sz w:val="24"/>
          <w:szCs w:val="24"/>
          <w:lang w:val="es-ES"/>
        </w:rPr>
        <w:t>/ sin paréntesis -&gt; concatena "1" y "2"</w:t>
      </w:r>
    </w:p>
    <w:p w14:paraId="5480756F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}</w:t>
      </w:r>
    </w:p>
    <w:p w14:paraId="5F2604CE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System.out.println</w:t>
      </w:r>
      <w:proofErr w:type="spellEnd"/>
      <w:r w:rsidRPr="001C1227">
        <w:rPr>
          <w:sz w:val="24"/>
          <w:szCs w:val="24"/>
          <w:lang w:val="es-ES"/>
        </w:rPr>
        <w:t>(</w:t>
      </w:r>
      <w:proofErr w:type="spellStart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+ " y tiene " + </w:t>
      </w:r>
      <w:proofErr w:type="spellStart"/>
      <w:proofErr w:type="gramStart"/>
      <w:r w:rsidRPr="001C1227">
        <w:rPr>
          <w:sz w:val="24"/>
          <w:szCs w:val="24"/>
          <w:lang w:val="es-ES"/>
        </w:rPr>
        <w:t>cad.length</w:t>
      </w:r>
      <w:proofErr w:type="spellEnd"/>
      <w:proofErr w:type="gramEnd"/>
      <w:r w:rsidRPr="001C1227">
        <w:rPr>
          <w:sz w:val="24"/>
          <w:szCs w:val="24"/>
          <w:lang w:val="es-ES"/>
        </w:rPr>
        <w:t>() + " caracteres");</w:t>
      </w:r>
    </w:p>
    <w:p w14:paraId="509338BD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Resultado: "AB1212 y tiene 14 caracteres"</w:t>
      </w:r>
    </w:p>
    <w:p w14:paraId="3AF485B3" w14:textId="77777777" w:rsidR="00B71658" w:rsidRPr="001C1227" w:rsidRDefault="00B71658">
      <w:pPr>
        <w:rPr>
          <w:sz w:val="24"/>
          <w:szCs w:val="24"/>
          <w:lang w:val="es-ES"/>
        </w:rPr>
      </w:pPr>
    </w:p>
    <w:p w14:paraId="51B9F21A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1+2 sin paréntesis en String se concatena como "1"+"2", no se suma. AB + "1" + "2" = AB12 en cada vuelta → AB1212. Longitud: 2+2+2+2+2+2+2 = 14.</w:t>
      </w:r>
    </w:p>
    <w:p w14:paraId="6589B39F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br w:type="page"/>
      </w:r>
    </w:p>
    <w:p w14:paraId="6EBCD558" w14:textId="77777777" w:rsidR="00B71658" w:rsidRPr="001C1227" w:rsidRDefault="00000000">
      <w:pPr>
        <w:pStyle w:val="Heading2"/>
        <w:rPr>
          <w:sz w:val="24"/>
          <w:szCs w:val="24"/>
          <w:lang w:val="es-ES"/>
        </w:rPr>
      </w:pPr>
      <w:r w:rsidRPr="001C1227">
        <w:rPr>
          <w:color w:val="1F6FEB"/>
          <w:sz w:val="24"/>
          <w:szCs w:val="24"/>
          <w:lang w:val="es-ES"/>
        </w:rPr>
        <w:lastRenderedPageBreak/>
        <w:t>Pregunta 4: TABLA ASCII + CARACTERES</w:t>
      </w:r>
    </w:p>
    <w:p w14:paraId="5D51711A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char</w:t>
      </w:r>
      <w:proofErr w:type="spellEnd"/>
      <w:r w:rsidRPr="001C1227">
        <w:rPr>
          <w:sz w:val="24"/>
          <w:szCs w:val="24"/>
          <w:lang w:val="es-ES"/>
        </w:rPr>
        <w:t xml:space="preserve"> letra = </w:t>
      </w:r>
      <w:proofErr w:type="gramStart"/>
      <w:r w:rsidRPr="001C1227">
        <w:rPr>
          <w:sz w:val="24"/>
          <w:szCs w:val="24"/>
          <w:lang w:val="es-ES"/>
        </w:rPr>
        <w:t xml:space="preserve">50;   </w:t>
      </w:r>
      <w:proofErr w:type="gramEnd"/>
      <w:r w:rsidRPr="001C1227">
        <w:rPr>
          <w:sz w:val="24"/>
          <w:szCs w:val="24"/>
          <w:lang w:val="es-ES"/>
        </w:rPr>
        <w:t xml:space="preserve">     // '2' en ASCII</w:t>
      </w:r>
    </w:p>
    <w:p w14:paraId="186CCE16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letra *= </w:t>
      </w:r>
      <w:proofErr w:type="gramStart"/>
      <w:r w:rsidRPr="001C1227">
        <w:rPr>
          <w:sz w:val="24"/>
          <w:szCs w:val="24"/>
          <w:lang w:val="es-ES"/>
        </w:rPr>
        <w:t xml:space="preserve">2;   </w:t>
      </w:r>
      <w:proofErr w:type="gramEnd"/>
      <w:r w:rsidRPr="001C1227">
        <w:rPr>
          <w:sz w:val="24"/>
          <w:szCs w:val="24"/>
          <w:lang w:val="es-ES"/>
        </w:rPr>
        <w:t xml:space="preserve">          // 100 -&gt; 'd' en ASCII</w:t>
      </w:r>
    </w:p>
    <w:p w14:paraId="212ADB17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for (int </w:t>
      </w:r>
      <w:proofErr w:type="spellStart"/>
      <w:r w:rsidRPr="001C1227">
        <w:rPr>
          <w:sz w:val="24"/>
          <w:szCs w:val="24"/>
        </w:rPr>
        <w:t>i</w:t>
      </w:r>
      <w:proofErr w:type="spellEnd"/>
      <w:r w:rsidRPr="001C1227">
        <w:rPr>
          <w:sz w:val="24"/>
          <w:szCs w:val="24"/>
        </w:rPr>
        <w:t xml:space="preserve"> = 0; i &lt; 5; i+</w:t>
      </w:r>
      <w:proofErr w:type="gramStart"/>
      <w:r w:rsidRPr="001C1227">
        <w:rPr>
          <w:sz w:val="24"/>
          <w:szCs w:val="24"/>
        </w:rPr>
        <w:t>+) {</w:t>
      </w:r>
      <w:proofErr w:type="gramEnd"/>
    </w:p>
    <w:p w14:paraId="0423C492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    letra++;            // 101='e', 102='f', 103='g', 104='h', 105='i'</w:t>
      </w:r>
    </w:p>
    <w:p w14:paraId="6B38C5E4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    System.out.print(letra);</w:t>
      </w:r>
    </w:p>
    <w:p w14:paraId="7C0CA626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>}</w:t>
      </w:r>
    </w:p>
    <w:p w14:paraId="0C4EF66B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>System.out.println(": letra final = " + letra + 1);</w:t>
      </w:r>
    </w:p>
    <w:p w14:paraId="4C502F07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Resultado: "</w:t>
      </w:r>
      <w:proofErr w:type="spellStart"/>
      <w:r w:rsidRPr="001C1227">
        <w:rPr>
          <w:sz w:val="24"/>
          <w:szCs w:val="24"/>
          <w:lang w:val="es-ES"/>
        </w:rPr>
        <w:t>efghi</w:t>
      </w:r>
      <w:proofErr w:type="spellEnd"/>
      <w:r w:rsidRPr="001C1227">
        <w:rPr>
          <w:sz w:val="24"/>
          <w:szCs w:val="24"/>
          <w:lang w:val="es-ES"/>
        </w:rPr>
        <w:t>: letra final = i1"</w:t>
      </w:r>
    </w:p>
    <w:p w14:paraId="3B28F650" w14:textId="77777777" w:rsidR="00B71658" w:rsidRPr="001C1227" w:rsidRDefault="00B71658">
      <w:pPr>
        <w:rPr>
          <w:sz w:val="24"/>
          <w:szCs w:val="24"/>
          <w:lang w:val="es-ES"/>
        </w:rPr>
      </w:pPr>
    </w:p>
    <w:p w14:paraId="2D7E1B94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letra+1 al final concatena porque hay un String antes. letra=105 ('i'), se concatena con 1 → "i1", no se suma.</w:t>
      </w:r>
    </w:p>
    <w:p w14:paraId="59F4BF4D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br w:type="page"/>
      </w:r>
    </w:p>
    <w:p w14:paraId="1D5BD234" w14:textId="77777777" w:rsidR="00B71658" w:rsidRPr="001C1227" w:rsidRDefault="00000000">
      <w:pPr>
        <w:pStyle w:val="Heading2"/>
        <w:rPr>
          <w:sz w:val="24"/>
          <w:szCs w:val="24"/>
        </w:rPr>
      </w:pPr>
      <w:proofErr w:type="spellStart"/>
      <w:r w:rsidRPr="001C1227">
        <w:rPr>
          <w:color w:val="1F6FEB"/>
          <w:sz w:val="24"/>
          <w:szCs w:val="24"/>
        </w:rPr>
        <w:lastRenderedPageBreak/>
        <w:t>Pregunta</w:t>
      </w:r>
      <w:proofErr w:type="spellEnd"/>
      <w:r w:rsidRPr="001C1227">
        <w:rPr>
          <w:color w:val="1F6FEB"/>
          <w:sz w:val="24"/>
          <w:szCs w:val="24"/>
        </w:rPr>
        <w:t xml:space="preserve"> 5: BARRA r (CARRIAGE RETURN)</w:t>
      </w:r>
    </w:p>
    <w:p w14:paraId="669BD793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String </w:t>
      </w:r>
      <w:proofErr w:type="gramStart"/>
      <w:r w:rsidRPr="001C1227">
        <w:rPr>
          <w:sz w:val="24"/>
          <w:szCs w:val="24"/>
        </w:rPr>
        <w:t>cad</w:t>
      </w:r>
      <w:proofErr w:type="gramEnd"/>
      <w:r w:rsidRPr="001C1227">
        <w:rPr>
          <w:sz w:val="24"/>
          <w:szCs w:val="24"/>
        </w:rPr>
        <w:t xml:space="preserve"> = "Hola";</w:t>
      </w:r>
    </w:p>
    <w:p w14:paraId="03AA1592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for</w:t>
      </w:r>
      <w:proofErr w:type="spellEnd"/>
      <w:r w:rsidRPr="001C1227">
        <w:rPr>
          <w:sz w:val="24"/>
          <w:szCs w:val="24"/>
          <w:lang w:val="es-ES"/>
        </w:rPr>
        <w:t xml:space="preserve"> (</w:t>
      </w:r>
      <w:proofErr w:type="spellStart"/>
      <w:r w:rsidRPr="001C1227">
        <w:rPr>
          <w:sz w:val="24"/>
          <w:szCs w:val="24"/>
          <w:lang w:val="es-ES"/>
        </w:rPr>
        <w:t>int</w:t>
      </w:r>
      <w:proofErr w:type="spellEnd"/>
      <w:r w:rsidRPr="001C1227">
        <w:rPr>
          <w:sz w:val="24"/>
          <w:szCs w:val="24"/>
          <w:lang w:val="es-ES"/>
        </w:rPr>
        <w:t xml:space="preserve"> i = 0; i &lt; 4; i++) {</w:t>
      </w:r>
    </w:p>
    <w:p w14:paraId="2F0A3C7C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    </w:t>
      </w:r>
      <w:proofErr w:type="spellStart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+= "\r" + </w:t>
      </w:r>
      <w:proofErr w:type="gramStart"/>
      <w:r w:rsidRPr="001C1227">
        <w:rPr>
          <w:sz w:val="24"/>
          <w:szCs w:val="24"/>
          <w:lang w:val="es-ES"/>
        </w:rPr>
        <w:t xml:space="preserve">i;   </w:t>
      </w:r>
      <w:proofErr w:type="gramEnd"/>
      <w:r w:rsidRPr="001C1227">
        <w:rPr>
          <w:sz w:val="24"/>
          <w:szCs w:val="24"/>
          <w:lang w:val="es-ES"/>
        </w:rPr>
        <w:t xml:space="preserve">  // \r vuelve al principio de línea</w:t>
      </w:r>
    </w:p>
    <w:p w14:paraId="36BF2E99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}</w:t>
      </w:r>
    </w:p>
    <w:p w14:paraId="5F6B7D58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Resultado: "3ola"</w:t>
      </w:r>
    </w:p>
    <w:p w14:paraId="39B48A09" w14:textId="77777777" w:rsidR="00B71658" w:rsidRPr="001C1227" w:rsidRDefault="00B71658">
      <w:pPr>
        <w:rPr>
          <w:sz w:val="24"/>
          <w:szCs w:val="24"/>
          <w:lang w:val="es-ES"/>
        </w:rPr>
      </w:pPr>
    </w:p>
    <w:p w14:paraId="5E2058C7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\r mueve el cursor al principio. Cada iteración sobrescribe el primer carácter:</w:t>
      </w:r>
      <w:r w:rsidRPr="001C1227">
        <w:rPr>
          <w:sz w:val="24"/>
          <w:szCs w:val="24"/>
          <w:lang w:val="es-ES"/>
        </w:rPr>
        <w:br/>
        <w:t xml:space="preserve">  • Tras i=0: "\r0" + "Hola" → "0ola"</w:t>
      </w:r>
      <w:r w:rsidRPr="001C1227">
        <w:rPr>
          <w:sz w:val="24"/>
          <w:szCs w:val="24"/>
          <w:lang w:val="es-ES"/>
        </w:rPr>
        <w:br/>
        <w:t xml:space="preserve">  • Tras i=1: "\r1" + "0ola" → "1ola"</w:t>
      </w:r>
      <w:r w:rsidRPr="001C1227">
        <w:rPr>
          <w:sz w:val="24"/>
          <w:szCs w:val="24"/>
          <w:lang w:val="es-ES"/>
        </w:rPr>
        <w:br/>
        <w:t xml:space="preserve">  • Tras i=2: "\r2" + "1ola" → "2ola"</w:t>
      </w:r>
      <w:r w:rsidRPr="001C1227">
        <w:rPr>
          <w:sz w:val="24"/>
          <w:szCs w:val="24"/>
          <w:lang w:val="es-ES"/>
        </w:rPr>
        <w:br/>
        <w:t xml:space="preserve">  • Tras i=3: "\r3" + "2ola" → "3ola"</w:t>
      </w:r>
    </w:p>
    <w:p w14:paraId="19FABE82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br w:type="page"/>
      </w:r>
    </w:p>
    <w:p w14:paraId="436B5080" w14:textId="77777777" w:rsidR="00B71658" w:rsidRPr="001C1227" w:rsidRDefault="00000000">
      <w:pPr>
        <w:pStyle w:val="Heading2"/>
        <w:rPr>
          <w:sz w:val="24"/>
          <w:szCs w:val="24"/>
          <w:lang w:val="es-ES"/>
        </w:rPr>
      </w:pPr>
      <w:r w:rsidRPr="001C1227">
        <w:rPr>
          <w:color w:val="1F6FEB"/>
          <w:sz w:val="24"/>
          <w:szCs w:val="24"/>
          <w:lang w:val="es-ES"/>
        </w:rPr>
        <w:lastRenderedPageBreak/>
        <w:t>Pregunta 6: PRE-INCREMENTO + BUCLE</w:t>
      </w:r>
    </w:p>
    <w:p w14:paraId="06FC1F16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int</w:t>
      </w:r>
      <w:proofErr w:type="spellEnd"/>
      <w:r w:rsidRPr="001C1227">
        <w:rPr>
          <w:sz w:val="24"/>
          <w:szCs w:val="24"/>
          <w:lang w:val="es-ES"/>
        </w:rPr>
        <w:t xml:space="preserve"> a = 1, b = 2;</w:t>
      </w:r>
    </w:p>
    <w:p w14:paraId="114147A4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>if (++a &gt; b+</w:t>
      </w:r>
      <w:proofErr w:type="gramStart"/>
      <w:r w:rsidRPr="001C1227">
        <w:rPr>
          <w:sz w:val="24"/>
          <w:szCs w:val="24"/>
        </w:rPr>
        <w:t>+) {</w:t>
      </w:r>
      <w:proofErr w:type="gramEnd"/>
    </w:p>
    <w:p w14:paraId="10661E58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    a++;</w:t>
      </w:r>
    </w:p>
    <w:p w14:paraId="38A6DF8D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>}</w:t>
      </w:r>
    </w:p>
    <w:p w14:paraId="74DAE5EF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>for (int i = 0; i &lt; a; i+</w:t>
      </w:r>
      <w:proofErr w:type="gramStart"/>
      <w:r w:rsidRPr="001C1227">
        <w:rPr>
          <w:sz w:val="24"/>
          <w:szCs w:val="24"/>
        </w:rPr>
        <w:t>+) {</w:t>
      </w:r>
      <w:proofErr w:type="gramEnd"/>
    </w:p>
    <w:p w14:paraId="0CB3E721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    a = i;</w:t>
      </w:r>
    </w:p>
    <w:p w14:paraId="6CB6A6A4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    if (a == i) break;</w:t>
      </w:r>
    </w:p>
    <w:p w14:paraId="3623D09F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}</w:t>
      </w:r>
    </w:p>
    <w:p w14:paraId="17074519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Resultado: a = 0, b = 3</w:t>
      </w:r>
    </w:p>
    <w:p w14:paraId="0CF281B0" w14:textId="77777777" w:rsidR="00B71658" w:rsidRPr="001C1227" w:rsidRDefault="00B71658">
      <w:pPr>
        <w:rPr>
          <w:sz w:val="24"/>
          <w:szCs w:val="24"/>
          <w:lang w:val="es-ES"/>
        </w:rPr>
      </w:pPr>
    </w:p>
    <w:p w14:paraId="4E65F9DB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++a → a=2. b++ → se compara con 2 (b original), luego b=3. 2&gt;2 es false, no entra. Luego </w:t>
      </w:r>
      <w:proofErr w:type="spellStart"/>
      <w:r w:rsidRPr="001C1227">
        <w:rPr>
          <w:sz w:val="24"/>
          <w:szCs w:val="24"/>
          <w:lang w:val="es-ES"/>
        </w:rPr>
        <w:t>for</w:t>
      </w:r>
      <w:proofErr w:type="spellEnd"/>
      <w:r w:rsidRPr="001C1227">
        <w:rPr>
          <w:sz w:val="24"/>
          <w:szCs w:val="24"/>
          <w:lang w:val="es-ES"/>
        </w:rPr>
        <w:t>: i=0, a=2 → 0&lt;2 true → a=0, como 0==0 → break. a=0, b=3.</w:t>
      </w:r>
    </w:p>
    <w:p w14:paraId="392F13E3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br w:type="page"/>
      </w:r>
    </w:p>
    <w:p w14:paraId="5E1AB053" w14:textId="77777777" w:rsidR="00B71658" w:rsidRPr="001C1227" w:rsidRDefault="00000000">
      <w:pPr>
        <w:pStyle w:val="Heading2"/>
        <w:rPr>
          <w:sz w:val="24"/>
          <w:szCs w:val="24"/>
          <w:lang w:val="es-ES"/>
        </w:rPr>
      </w:pPr>
      <w:r w:rsidRPr="001C1227">
        <w:rPr>
          <w:color w:val="1F6FEB"/>
          <w:sz w:val="24"/>
          <w:szCs w:val="24"/>
          <w:lang w:val="es-ES"/>
        </w:rPr>
        <w:lastRenderedPageBreak/>
        <w:t xml:space="preserve">Pregunta 7: </w:t>
      </w:r>
      <w:proofErr w:type="spellStart"/>
      <w:r w:rsidRPr="001C1227">
        <w:rPr>
          <w:color w:val="1F6FEB"/>
          <w:sz w:val="24"/>
          <w:szCs w:val="24"/>
          <w:lang w:val="es-ES"/>
        </w:rPr>
        <w:t>IFs</w:t>
      </w:r>
      <w:proofErr w:type="spellEnd"/>
      <w:r w:rsidRPr="001C1227">
        <w:rPr>
          <w:color w:val="1F6FEB"/>
          <w:sz w:val="24"/>
          <w:szCs w:val="24"/>
          <w:lang w:val="es-ES"/>
        </w:rPr>
        <w:t xml:space="preserve"> ANIDADOS + OPERADORES</w:t>
      </w:r>
    </w:p>
    <w:p w14:paraId="40EB3738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int</w:t>
      </w:r>
      <w:proofErr w:type="spellEnd"/>
      <w:r w:rsidRPr="001C1227">
        <w:rPr>
          <w:sz w:val="24"/>
          <w:szCs w:val="24"/>
          <w:lang w:val="es-ES"/>
        </w:rPr>
        <w:t xml:space="preserve"> x = 1, y = 5, z = 10;</w:t>
      </w:r>
    </w:p>
    <w:p w14:paraId="1AB23BBC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if</w:t>
      </w:r>
      <w:proofErr w:type="spellEnd"/>
      <w:r w:rsidRPr="001C1227">
        <w:rPr>
          <w:sz w:val="24"/>
          <w:szCs w:val="24"/>
          <w:lang w:val="es-ES"/>
        </w:rPr>
        <w:t xml:space="preserve"> </w:t>
      </w:r>
      <w:proofErr w:type="gramStart"/>
      <w:r w:rsidRPr="001C1227">
        <w:rPr>
          <w:sz w:val="24"/>
          <w:szCs w:val="24"/>
          <w:lang w:val="es-ES"/>
        </w:rPr>
        <w:t>(!false</w:t>
      </w:r>
      <w:proofErr w:type="gramEnd"/>
      <w:r w:rsidRPr="001C1227">
        <w:rPr>
          <w:sz w:val="24"/>
          <w:szCs w:val="24"/>
          <w:lang w:val="es-ES"/>
        </w:rPr>
        <w:t xml:space="preserve">) </w:t>
      </w:r>
      <w:proofErr w:type="gramStart"/>
      <w:r w:rsidRPr="001C1227">
        <w:rPr>
          <w:sz w:val="24"/>
          <w:szCs w:val="24"/>
          <w:lang w:val="es-ES"/>
        </w:rPr>
        <w:t>{ }</w:t>
      </w:r>
      <w:proofErr w:type="gramEnd"/>
      <w:r w:rsidRPr="001C1227">
        <w:rPr>
          <w:sz w:val="24"/>
          <w:szCs w:val="24"/>
          <w:lang w:val="es-ES"/>
        </w:rPr>
        <w:t xml:space="preserve">         // siempre true, no hace nada</w:t>
      </w:r>
    </w:p>
    <w:p w14:paraId="42AA4D59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x += </w:t>
      </w:r>
      <w:proofErr w:type="gramStart"/>
      <w:r w:rsidRPr="001C1227">
        <w:rPr>
          <w:sz w:val="24"/>
          <w:szCs w:val="24"/>
          <w:lang w:val="es-ES"/>
        </w:rPr>
        <w:t xml:space="preserve">y;   </w:t>
      </w:r>
      <w:proofErr w:type="gramEnd"/>
      <w:r w:rsidRPr="001C1227">
        <w:rPr>
          <w:sz w:val="24"/>
          <w:szCs w:val="24"/>
          <w:lang w:val="es-ES"/>
        </w:rPr>
        <w:t xml:space="preserve">              // x = 6</w:t>
      </w:r>
    </w:p>
    <w:p w14:paraId="1A663610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x--;                    // x = 5</w:t>
      </w:r>
    </w:p>
    <w:p w14:paraId="5E34B869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if</w:t>
      </w:r>
      <w:proofErr w:type="spellEnd"/>
      <w:r w:rsidRPr="001C1227">
        <w:rPr>
          <w:sz w:val="24"/>
          <w:szCs w:val="24"/>
          <w:lang w:val="es-ES"/>
        </w:rPr>
        <w:t xml:space="preserve"> (x == y) y += </w:t>
      </w:r>
      <w:proofErr w:type="gramStart"/>
      <w:r w:rsidRPr="001C1227">
        <w:rPr>
          <w:sz w:val="24"/>
          <w:szCs w:val="24"/>
          <w:lang w:val="es-ES"/>
        </w:rPr>
        <w:t xml:space="preserve">x;   </w:t>
      </w:r>
      <w:proofErr w:type="gramEnd"/>
      <w:r w:rsidRPr="001C1227">
        <w:rPr>
          <w:sz w:val="24"/>
          <w:szCs w:val="24"/>
          <w:lang w:val="es-ES"/>
        </w:rPr>
        <w:t xml:space="preserve">  // 5==5 -&gt; y = 10</w:t>
      </w:r>
    </w:p>
    <w:p w14:paraId="2793819E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if </w:t>
      </w:r>
      <w:proofErr w:type="gramStart"/>
      <w:r w:rsidRPr="001C1227">
        <w:rPr>
          <w:sz w:val="24"/>
          <w:szCs w:val="24"/>
        </w:rPr>
        <w:t>(!(x !</w:t>
      </w:r>
      <w:proofErr w:type="gramEnd"/>
      <w:r w:rsidRPr="001C1227">
        <w:rPr>
          <w:sz w:val="24"/>
          <w:szCs w:val="24"/>
        </w:rPr>
        <w:t xml:space="preserve">= </w:t>
      </w:r>
      <w:proofErr w:type="gramStart"/>
      <w:r w:rsidRPr="001C1227">
        <w:rPr>
          <w:sz w:val="24"/>
          <w:szCs w:val="24"/>
        </w:rPr>
        <w:t>y &amp;&amp;</w:t>
      </w:r>
      <w:proofErr w:type="gramEnd"/>
      <w:r w:rsidRPr="001C1227">
        <w:rPr>
          <w:sz w:val="24"/>
          <w:szCs w:val="24"/>
        </w:rPr>
        <w:t xml:space="preserve"> y == z)) </w:t>
      </w:r>
      <w:proofErr w:type="gramStart"/>
      <w:r w:rsidRPr="001C1227">
        <w:rPr>
          <w:sz w:val="24"/>
          <w:szCs w:val="24"/>
        </w:rPr>
        <w:t>{ }</w:t>
      </w:r>
      <w:proofErr w:type="gramEnd"/>
      <w:r w:rsidRPr="001C1227">
        <w:rPr>
          <w:sz w:val="24"/>
          <w:szCs w:val="24"/>
        </w:rPr>
        <w:t xml:space="preserve">    /</w:t>
      </w:r>
      <w:proofErr w:type="gramStart"/>
      <w:r w:rsidRPr="001C1227">
        <w:rPr>
          <w:sz w:val="24"/>
          <w:szCs w:val="24"/>
        </w:rPr>
        <w:t>/ !</w:t>
      </w:r>
      <w:proofErr w:type="gramEnd"/>
      <w:r w:rsidRPr="001C1227">
        <w:rPr>
          <w:sz w:val="24"/>
          <w:szCs w:val="24"/>
        </w:rPr>
        <w:t>(true &amp;&amp; true) = false</w:t>
      </w:r>
    </w:p>
    <w:p w14:paraId="60E04C55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if</w:t>
      </w:r>
      <w:proofErr w:type="spellEnd"/>
      <w:r w:rsidRPr="001C1227">
        <w:rPr>
          <w:sz w:val="24"/>
          <w:szCs w:val="24"/>
          <w:lang w:val="es-ES"/>
        </w:rPr>
        <w:t xml:space="preserve"> (x == y</w:t>
      </w:r>
      <w:proofErr w:type="gramStart"/>
      <w:r w:rsidRPr="001C1227">
        <w:rPr>
          <w:sz w:val="24"/>
          <w:szCs w:val="24"/>
          <w:lang w:val="es-ES"/>
        </w:rPr>
        <w:t xml:space="preserve">);   </w:t>
      </w:r>
      <w:proofErr w:type="gramEnd"/>
      <w:r w:rsidRPr="001C1227">
        <w:rPr>
          <w:sz w:val="24"/>
          <w:szCs w:val="24"/>
          <w:lang w:val="es-ES"/>
        </w:rPr>
        <w:t xml:space="preserve">         // punto y coma -&gt; </w:t>
      </w:r>
      <w:proofErr w:type="spellStart"/>
      <w:r w:rsidRPr="001C1227">
        <w:rPr>
          <w:sz w:val="24"/>
          <w:szCs w:val="24"/>
          <w:lang w:val="es-ES"/>
        </w:rPr>
        <w:t>if</w:t>
      </w:r>
      <w:proofErr w:type="spellEnd"/>
      <w:r w:rsidRPr="001C1227">
        <w:rPr>
          <w:sz w:val="24"/>
          <w:szCs w:val="24"/>
          <w:lang w:val="es-ES"/>
        </w:rPr>
        <w:t xml:space="preserve"> vacío</w:t>
      </w:r>
    </w:p>
    <w:p w14:paraId="17DD5317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z -= </w:t>
      </w:r>
      <w:proofErr w:type="gramStart"/>
      <w:r w:rsidRPr="001C1227">
        <w:rPr>
          <w:sz w:val="24"/>
          <w:szCs w:val="24"/>
          <w:lang w:val="es-ES"/>
        </w:rPr>
        <w:t xml:space="preserve">y;   </w:t>
      </w:r>
      <w:proofErr w:type="gramEnd"/>
      <w:r w:rsidRPr="001C1227">
        <w:rPr>
          <w:sz w:val="24"/>
          <w:szCs w:val="24"/>
          <w:lang w:val="es-ES"/>
        </w:rPr>
        <w:t xml:space="preserve">              // z = 0</w:t>
      </w:r>
    </w:p>
    <w:p w14:paraId="20C956A6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x += </w:t>
      </w:r>
      <w:proofErr w:type="gramStart"/>
      <w:r w:rsidRPr="001C1227">
        <w:rPr>
          <w:sz w:val="24"/>
          <w:szCs w:val="24"/>
          <w:lang w:val="es-ES"/>
        </w:rPr>
        <w:t xml:space="preserve">x;   </w:t>
      </w:r>
      <w:proofErr w:type="gramEnd"/>
      <w:r w:rsidRPr="001C1227">
        <w:rPr>
          <w:sz w:val="24"/>
          <w:szCs w:val="24"/>
          <w:lang w:val="es-ES"/>
        </w:rPr>
        <w:t xml:space="preserve">              // x = 10</w:t>
      </w:r>
    </w:p>
    <w:p w14:paraId="670DE81B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Resultado: x=10, y=10, z=0</w:t>
      </w:r>
    </w:p>
    <w:p w14:paraId="1B8E50CB" w14:textId="77777777" w:rsidR="00B71658" w:rsidRPr="001C1227" w:rsidRDefault="00B71658">
      <w:pPr>
        <w:rPr>
          <w:sz w:val="24"/>
          <w:szCs w:val="24"/>
          <w:lang w:val="es-ES"/>
        </w:rPr>
      </w:pPr>
    </w:p>
    <w:p w14:paraId="3DBE2E53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Clave: </w:t>
      </w:r>
      <w:proofErr w:type="spellStart"/>
      <w:proofErr w:type="gramStart"/>
      <w:r w:rsidRPr="001C1227">
        <w:rPr>
          <w:sz w:val="24"/>
          <w:szCs w:val="24"/>
          <w:lang w:val="es-ES"/>
        </w:rPr>
        <w:t>if</w:t>
      </w:r>
      <w:proofErr w:type="spellEnd"/>
      <w:r w:rsidRPr="001C1227">
        <w:rPr>
          <w:sz w:val="24"/>
          <w:szCs w:val="24"/>
          <w:lang w:val="es-ES"/>
        </w:rPr>
        <w:t>(</w:t>
      </w:r>
      <w:proofErr w:type="gramEnd"/>
      <w:r w:rsidRPr="001C1227">
        <w:rPr>
          <w:sz w:val="24"/>
          <w:szCs w:val="24"/>
          <w:lang w:val="es-ES"/>
        </w:rPr>
        <w:t>x == y); con punto y coma NO ejecuta la siguiente línea.</w:t>
      </w:r>
    </w:p>
    <w:p w14:paraId="4403F0EE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br w:type="page"/>
      </w:r>
    </w:p>
    <w:p w14:paraId="663EBEF0" w14:textId="77777777" w:rsidR="00B71658" w:rsidRPr="001C1227" w:rsidRDefault="00000000">
      <w:pPr>
        <w:pStyle w:val="Heading2"/>
        <w:rPr>
          <w:sz w:val="24"/>
          <w:szCs w:val="24"/>
          <w:lang w:val="es-ES"/>
        </w:rPr>
      </w:pPr>
      <w:r w:rsidRPr="001C1227">
        <w:rPr>
          <w:color w:val="1F6FEB"/>
          <w:sz w:val="24"/>
          <w:szCs w:val="24"/>
          <w:lang w:val="es-ES"/>
        </w:rPr>
        <w:lastRenderedPageBreak/>
        <w:t>Pregunta 8: BUCLES ANIDADOS</w:t>
      </w:r>
    </w:p>
    <w:p w14:paraId="102FED49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int</w:t>
      </w:r>
      <w:proofErr w:type="spellEnd"/>
      <w:r w:rsidRPr="001C1227">
        <w:rPr>
          <w:sz w:val="24"/>
          <w:szCs w:val="24"/>
          <w:lang w:val="es-ES"/>
        </w:rPr>
        <w:t xml:space="preserve"> a = 0;</w:t>
      </w:r>
    </w:p>
    <w:p w14:paraId="19AEB2CF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for (int </w:t>
      </w:r>
      <w:proofErr w:type="spellStart"/>
      <w:r w:rsidRPr="001C1227">
        <w:rPr>
          <w:sz w:val="24"/>
          <w:szCs w:val="24"/>
        </w:rPr>
        <w:t>i</w:t>
      </w:r>
      <w:proofErr w:type="spellEnd"/>
      <w:r w:rsidRPr="001C1227">
        <w:rPr>
          <w:sz w:val="24"/>
          <w:szCs w:val="24"/>
        </w:rPr>
        <w:t xml:space="preserve"> = 1; i &lt; 10; i++)       // 9 vueltas</w:t>
      </w:r>
    </w:p>
    <w:p w14:paraId="5E0E65E5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</w:rPr>
        <w:t xml:space="preserve">    </w:t>
      </w:r>
      <w:proofErr w:type="spellStart"/>
      <w:r w:rsidRPr="001C1227">
        <w:rPr>
          <w:sz w:val="24"/>
          <w:szCs w:val="24"/>
          <w:lang w:val="es-ES"/>
        </w:rPr>
        <w:t>for</w:t>
      </w:r>
      <w:proofErr w:type="spellEnd"/>
      <w:r w:rsidRPr="001C1227">
        <w:rPr>
          <w:sz w:val="24"/>
          <w:szCs w:val="24"/>
          <w:lang w:val="es-ES"/>
        </w:rPr>
        <w:t xml:space="preserve"> (</w:t>
      </w:r>
      <w:proofErr w:type="spellStart"/>
      <w:r w:rsidRPr="001C1227">
        <w:rPr>
          <w:sz w:val="24"/>
          <w:szCs w:val="24"/>
          <w:lang w:val="es-ES"/>
        </w:rPr>
        <w:t>int</w:t>
      </w:r>
      <w:proofErr w:type="spellEnd"/>
      <w:r w:rsidRPr="001C1227">
        <w:rPr>
          <w:sz w:val="24"/>
          <w:szCs w:val="24"/>
          <w:lang w:val="es-ES"/>
        </w:rPr>
        <w:t xml:space="preserve"> j = 1; j &lt; 50; </w:t>
      </w:r>
      <w:proofErr w:type="spellStart"/>
      <w:proofErr w:type="gramStart"/>
      <w:r w:rsidRPr="001C1227">
        <w:rPr>
          <w:sz w:val="24"/>
          <w:szCs w:val="24"/>
          <w:lang w:val="es-ES"/>
        </w:rPr>
        <w:t>j++</w:t>
      </w:r>
      <w:proofErr w:type="spellEnd"/>
      <w:r w:rsidRPr="001C1227">
        <w:rPr>
          <w:sz w:val="24"/>
          <w:szCs w:val="24"/>
          <w:lang w:val="es-ES"/>
        </w:rPr>
        <w:t xml:space="preserve">)   </w:t>
      </w:r>
      <w:proofErr w:type="gramEnd"/>
      <w:r w:rsidRPr="001C1227">
        <w:rPr>
          <w:sz w:val="24"/>
          <w:szCs w:val="24"/>
          <w:lang w:val="es-ES"/>
        </w:rPr>
        <w:t>// 49 vueltas</w:t>
      </w:r>
    </w:p>
    <w:p w14:paraId="6967F2F5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        a += </w:t>
      </w:r>
      <w:proofErr w:type="gramStart"/>
      <w:r w:rsidRPr="001C1227">
        <w:rPr>
          <w:sz w:val="24"/>
          <w:szCs w:val="24"/>
          <w:lang w:val="es-ES"/>
        </w:rPr>
        <w:t xml:space="preserve">2;   </w:t>
      </w:r>
      <w:proofErr w:type="gramEnd"/>
      <w:r w:rsidRPr="001C1227">
        <w:rPr>
          <w:sz w:val="24"/>
          <w:szCs w:val="24"/>
          <w:lang w:val="es-ES"/>
        </w:rPr>
        <w:t xml:space="preserve">                  // 9 * 49 * 2 = 882</w:t>
      </w:r>
    </w:p>
    <w:p w14:paraId="53E08901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Resultado: a = 882</w:t>
      </w:r>
    </w:p>
    <w:p w14:paraId="67F4C9B2" w14:textId="77777777" w:rsidR="00B71658" w:rsidRPr="001C1227" w:rsidRDefault="00B71658">
      <w:pPr>
        <w:rPr>
          <w:sz w:val="24"/>
          <w:szCs w:val="24"/>
          <w:lang w:val="es-ES"/>
        </w:rPr>
      </w:pPr>
    </w:p>
    <w:p w14:paraId="34EAA5CE" w14:textId="77777777" w:rsidR="00B71658" w:rsidRPr="001C1227" w:rsidRDefault="00000000">
      <w:pPr>
        <w:rPr>
          <w:sz w:val="24"/>
          <w:szCs w:val="24"/>
        </w:rPr>
      </w:pPr>
      <w:r w:rsidRPr="001C1227">
        <w:rPr>
          <w:sz w:val="24"/>
          <w:szCs w:val="24"/>
        </w:rPr>
        <w:t>9 × 49 × 2 = 882</w:t>
      </w:r>
    </w:p>
    <w:p w14:paraId="28E79825" w14:textId="77777777" w:rsidR="00B71658" w:rsidRPr="001C1227" w:rsidRDefault="00000000">
      <w:pPr>
        <w:rPr>
          <w:sz w:val="24"/>
          <w:szCs w:val="24"/>
        </w:rPr>
      </w:pPr>
      <w:r w:rsidRPr="001C1227">
        <w:rPr>
          <w:sz w:val="24"/>
          <w:szCs w:val="24"/>
        </w:rPr>
        <w:br w:type="page"/>
      </w:r>
    </w:p>
    <w:p w14:paraId="57C481C8" w14:textId="77777777" w:rsidR="00B71658" w:rsidRPr="001C1227" w:rsidRDefault="00000000">
      <w:pPr>
        <w:pStyle w:val="Heading2"/>
        <w:rPr>
          <w:sz w:val="24"/>
          <w:szCs w:val="24"/>
        </w:rPr>
      </w:pPr>
      <w:r w:rsidRPr="001C1227">
        <w:rPr>
          <w:color w:val="1F6FEB"/>
          <w:sz w:val="24"/>
          <w:szCs w:val="24"/>
        </w:rPr>
        <w:lastRenderedPageBreak/>
        <w:t>Pregunta 9: RECURSIVIDAD</w:t>
      </w:r>
    </w:p>
    <w:p w14:paraId="28B3B44B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static void </w:t>
      </w:r>
      <w:proofErr w:type="gramStart"/>
      <w:r w:rsidRPr="001C1227">
        <w:rPr>
          <w:sz w:val="24"/>
          <w:szCs w:val="24"/>
        </w:rPr>
        <w:t>cadena(</w:t>
      </w:r>
      <w:proofErr w:type="gramEnd"/>
      <w:r w:rsidRPr="001C1227">
        <w:rPr>
          <w:sz w:val="24"/>
          <w:szCs w:val="24"/>
        </w:rPr>
        <w:t xml:space="preserve">String cad, int </w:t>
      </w:r>
      <w:proofErr w:type="gramStart"/>
      <w:r w:rsidRPr="001C1227">
        <w:rPr>
          <w:sz w:val="24"/>
          <w:szCs w:val="24"/>
        </w:rPr>
        <w:t>n) {</w:t>
      </w:r>
      <w:proofErr w:type="gramEnd"/>
    </w:p>
    <w:p w14:paraId="11186489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    if (</w:t>
      </w:r>
      <w:proofErr w:type="gramStart"/>
      <w:r w:rsidRPr="001C1227">
        <w:rPr>
          <w:sz w:val="24"/>
          <w:szCs w:val="24"/>
        </w:rPr>
        <w:t>n =</w:t>
      </w:r>
      <w:proofErr w:type="gramEnd"/>
      <w:r w:rsidRPr="001C1227">
        <w:rPr>
          <w:sz w:val="24"/>
          <w:szCs w:val="24"/>
        </w:rPr>
        <w:t xml:space="preserve">= </w:t>
      </w:r>
      <w:proofErr w:type="gramStart"/>
      <w:r w:rsidRPr="001C1227">
        <w:rPr>
          <w:sz w:val="24"/>
          <w:szCs w:val="24"/>
        </w:rPr>
        <w:t>3) {</w:t>
      </w:r>
      <w:proofErr w:type="gramEnd"/>
    </w:p>
    <w:p w14:paraId="6FD59397" w14:textId="77777777" w:rsidR="00B71658" w:rsidRPr="001C1227" w:rsidRDefault="00000000">
      <w:pPr>
        <w:pStyle w:val="Codigo"/>
        <w:rPr>
          <w:rFonts w:hint="eastAsia"/>
          <w:sz w:val="24"/>
          <w:szCs w:val="24"/>
        </w:rPr>
      </w:pPr>
      <w:r w:rsidRPr="001C1227">
        <w:rPr>
          <w:sz w:val="24"/>
          <w:szCs w:val="24"/>
        </w:rPr>
        <w:t xml:space="preserve">        System.out.println(cad);</w:t>
      </w:r>
    </w:p>
    <w:p w14:paraId="6F8BEE0E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</w:rPr>
        <w:t xml:space="preserve">    </w:t>
      </w:r>
      <w:r w:rsidRPr="001C1227">
        <w:rPr>
          <w:sz w:val="24"/>
          <w:szCs w:val="24"/>
          <w:lang w:val="es-ES"/>
        </w:rPr>
        <w:t xml:space="preserve">} </w:t>
      </w:r>
      <w:proofErr w:type="spellStart"/>
      <w:r w:rsidRPr="001C1227">
        <w:rPr>
          <w:sz w:val="24"/>
          <w:szCs w:val="24"/>
          <w:lang w:val="es-ES"/>
        </w:rPr>
        <w:t>else</w:t>
      </w:r>
      <w:proofErr w:type="spellEnd"/>
      <w:r w:rsidRPr="001C1227">
        <w:rPr>
          <w:sz w:val="24"/>
          <w:szCs w:val="24"/>
          <w:lang w:val="es-ES"/>
        </w:rPr>
        <w:t xml:space="preserve"> {</w:t>
      </w:r>
    </w:p>
    <w:p w14:paraId="663885FF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        </w:t>
      </w:r>
      <w:proofErr w:type="gramStart"/>
      <w:r w:rsidRPr="001C1227">
        <w:rPr>
          <w:sz w:val="24"/>
          <w:szCs w:val="24"/>
          <w:lang w:val="es-ES"/>
        </w:rPr>
        <w:t>cadena(</w:t>
      </w:r>
      <w:proofErr w:type="spellStart"/>
      <w:proofErr w:type="gramEnd"/>
      <w:r w:rsidRPr="001C1227">
        <w:rPr>
          <w:sz w:val="24"/>
          <w:szCs w:val="24"/>
          <w:lang w:val="es-ES"/>
        </w:rPr>
        <w:t>cad</w:t>
      </w:r>
      <w:proofErr w:type="spellEnd"/>
      <w:r w:rsidRPr="001C1227">
        <w:rPr>
          <w:sz w:val="24"/>
          <w:szCs w:val="24"/>
          <w:lang w:val="es-ES"/>
        </w:rPr>
        <w:t xml:space="preserve"> + n, n + 1);</w:t>
      </w:r>
    </w:p>
    <w:p w14:paraId="21796BAB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    }</w:t>
      </w:r>
    </w:p>
    <w:p w14:paraId="4A244567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}</w:t>
      </w:r>
    </w:p>
    <w:p w14:paraId="6C8768CA" w14:textId="77777777" w:rsidR="00B71658" w:rsidRPr="001C1227" w:rsidRDefault="00B71658">
      <w:pPr>
        <w:pStyle w:val="Codigo"/>
        <w:rPr>
          <w:rFonts w:hint="eastAsia"/>
          <w:sz w:val="24"/>
          <w:szCs w:val="24"/>
          <w:lang w:val="es-ES"/>
        </w:rPr>
      </w:pPr>
    </w:p>
    <w:p w14:paraId="21CC0E90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 xml:space="preserve">// Invocación: </w:t>
      </w:r>
      <w:proofErr w:type="gramStart"/>
      <w:r w:rsidRPr="001C1227">
        <w:rPr>
          <w:sz w:val="24"/>
          <w:szCs w:val="24"/>
          <w:lang w:val="es-ES"/>
        </w:rPr>
        <w:t>cadena(</w:t>
      </w:r>
      <w:proofErr w:type="gramEnd"/>
      <w:r w:rsidRPr="001C1227">
        <w:rPr>
          <w:sz w:val="24"/>
          <w:szCs w:val="24"/>
          <w:lang w:val="es-ES"/>
        </w:rPr>
        <w:t>"Hola", 0);</w:t>
      </w:r>
    </w:p>
    <w:p w14:paraId="2C57637C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Resultado: "Hola012"</w:t>
      </w:r>
    </w:p>
    <w:p w14:paraId="2F90563A" w14:textId="77777777" w:rsidR="00B71658" w:rsidRPr="001C1227" w:rsidRDefault="00B71658">
      <w:pPr>
        <w:rPr>
          <w:sz w:val="24"/>
          <w:szCs w:val="24"/>
          <w:lang w:val="es-ES"/>
        </w:rPr>
      </w:pPr>
    </w:p>
    <w:p w14:paraId="4F48C22A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Traza:</w:t>
      </w:r>
      <w:r w:rsidRPr="001C1227">
        <w:rPr>
          <w:sz w:val="24"/>
          <w:szCs w:val="24"/>
          <w:lang w:val="es-ES"/>
        </w:rPr>
        <w:br/>
        <w:t xml:space="preserve">  cadena("Hola", 0) → </w:t>
      </w:r>
      <w:proofErr w:type="gramStart"/>
      <w:r w:rsidRPr="001C1227">
        <w:rPr>
          <w:sz w:val="24"/>
          <w:szCs w:val="24"/>
          <w:lang w:val="es-ES"/>
        </w:rPr>
        <w:t>cadena(</w:t>
      </w:r>
      <w:proofErr w:type="gramEnd"/>
      <w:r w:rsidRPr="001C1227">
        <w:rPr>
          <w:sz w:val="24"/>
          <w:szCs w:val="24"/>
          <w:lang w:val="es-ES"/>
        </w:rPr>
        <w:t>"Hola0", 1)</w:t>
      </w:r>
      <w:r w:rsidRPr="001C1227">
        <w:rPr>
          <w:sz w:val="24"/>
          <w:szCs w:val="24"/>
          <w:lang w:val="es-ES"/>
        </w:rPr>
        <w:br/>
        <w:t xml:space="preserve">  cadena("Hola0", 1) → </w:t>
      </w:r>
      <w:proofErr w:type="gramStart"/>
      <w:r w:rsidRPr="001C1227">
        <w:rPr>
          <w:sz w:val="24"/>
          <w:szCs w:val="24"/>
          <w:lang w:val="es-ES"/>
        </w:rPr>
        <w:t>cadena(</w:t>
      </w:r>
      <w:proofErr w:type="gramEnd"/>
      <w:r w:rsidRPr="001C1227">
        <w:rPr>
          <w:sz w:val="24"/>
          <w:szCs w:val="24"/>
          <w:lang w:val="es-ES"/>
        </w:rPr>
        <w:t>"Hola01", 2)</w:t>
      </w:r>
      <w:r w:rsidRPr="001C1227">
        <w:rPr>
          <w:sz w:val="24"/>
          <w:szCs w:val="24"/>
          <w:lang w:val="es-ES"/>
        </w:rPr>
        <w:br/>
        <w:t xml:space="preserve">  cadena("Hola01", 2) → </w:t>
      </w:r>
      <w:proofErr w:type="gramStart"/>
      <w:r w:rsidRPr="001C1227">
        <w:rPr>
          <w:sz w:val="24"/>
          <w:szCs w:val="24"/>
          <w:lang w:val="es-ES"/>
        </w:rPr>
        <w:t>cadena(</w:t>
      </w:r>
      <w:proofErr w:type="gramEnd"/>
      <w:r w:rsidRPr="001C1227">
        <w:rPr>
          <w:sz w:val="24"/>
          <w:szCs w:val="24"/>
          <w:lang w:val="es-ES"/>
        </w:rPr>
        <w:t>"Hola012", 3)</w:t>
      </w:r>
      <w:r w:rsidRPr="001C1227">
        <w:rPr>
          <w:sz w:val="24"/>
          <w:szCs w:val="24"/>
          <w:lang w:val="es-ES"/>
        </w:rPr>
        <w:br/>
        <w:t xml:space="preserve">  cadena("Hola012", 3) → n==3 → </w:t>
      </w:r>
      <w:proofErr w:type="spellStart"/>
      <w:r w:rsidRPr="001C1227">
        <w:rPr>
          <w:sz w:val="24"/>
          <w:szCs w:val="24"/>
          <w:lang w:val="es-ES"/>
        </w:rPr>
        <w:t>print</w:t>
      </w:r>
      <w:proofErr w:type="spellEnd"/>
      <w:r w:rsidRPr="001C1227">
        <w:rPr>
          <w:sz w:val="24"/>
          <w:szCs w:val="24"/>
          <w:lang w:val="es-ES"/>
        </w:rPr>
        <w:t>("Hola012")</w:t>
      </w:r>
    </w:p>
    <w:p w14:paraId="354DAFF5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br w:type="page"/>
      </w:r>
    </w:p>
    <w:p w14:paraId="006416A9" w14:textId="77777777" w:rsidR="00B71658" w:rsidRPr="001C1227" w:rsidRDefault="00000000">
      <w:pPr>
        <w:pStyle w:val="Heading2"/>
        <w:rPr>
          <w:sz w:val="24"/>
          <w:szCs w:val="24"/>
          <w:lang w:val="es-ES"/>
        </w:rPr>
      </w:pPr>
      <w:r w:rsidRPr="001C1227">
        <w:rPr>
          <w:color w:val="1F6FEB"/>
          <w:sz w:val="24"/>
          <w:szCs w:val="24"/>
          <w:lang w:val="es-ES"/>
        </w:rPr>
        <w:lastRenderedPageBreak/>
        <w:t>Pregunta 10: OPERADOR TERNARIO</w:t>
      </w:r>
    </w:p>
    <w:p w14:paraId="1AC5FDE8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proofErr w:type="spellStart"/>
      <w:r w:rsidRPr="001C1227">
        <w:rPr>
          <w:sz w:val="24"/>
          <w:szCs w:val="24"/>
          <w:lang w:val="es-ES"/>
        </w:rPr>
        <w:t>int</w:t>
      </w:r>
      <w:proofErr w:type="spellEnd"/>
      <w:r w:rsidRPr="001C1227">
        <w:rPr>
          <w:sz w:val="24"/>
          <w:szCs w:val="24"/>
          <w:lang w:val="es-ES"/>
        </w:rPr>
        <w:t xml:space="preserve"> a = 1, b = 1;</w:t>
      </w:r>
    </w:p>
    <w:p w14:paraId="38AA5CB7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a = (</w:t>
      </w:r>
      <w:proofErr w:type="gramStart"/>
      <w:r w:rsidRPr="001C1227">
        <w:rPr>
          <w:sz w:val="24"/>
          <w:szCs w:val="24"/>
          <w:lang w:val="es-ES"/>
        </w:rPr>
        <w:t>a !</w:t>
      </w:r>
      <w:proofErr w:type="gramEnd"/>
      <w:r w:rsidRPr="001C1227">
        <w:rPr>
          <w:sz w:val="24"/>
          <w:szCs w:val="24"/>
          <w:lang w:val="es-ES"/>
        </w:rPr>
        <w:t>= b</w:t>
      </w:r>
      <w:proofErr w:type="gramStart"/>
      <w:r w:rsidRPr="001C1227">
        <w:rPr>
          <w:sz w:val="24"/>
          <w:szCs w:val="24"/>
          <w:lang w:val="es-ES"/>
        </w:rPr>
        <w:t>) ?</w:t>
      </w:r>
      <w:proofErr w:type="gramEnd"/>
      <w:r w:rsidRPr="001C1227">
        <w:rPr>
          <w:sz w:val="24"/>
          <w:szCs w:val="24"/>
          <w:lang w:val="es-ES"/>
        </w:rPr>
        <w:t xml:space="preserve"> a + </w:t>
      </w:r>
      <w:proofErr w:type="gramStart"/>
      <w:r w:rsidRPr="001C1227">
        <w:rPr>
          <w:sz w:val="24"/>
          <w:szCs w:val="24"/>
          <w:lang w:val="es-ES"/>
        </w:rPr>
        <w:t>b :</w:t>
      </w:r>
      <w:proofErr w:type="gramEnd"/>
      <w:r w:rsidRPr="001C1227">
        <w:rPr>
          <w:sz w:val="24"/>
          <w:szCs w:val="24"/>
          <w:lang w:val="es-ES"/>
        </w:rPr>
        <w:t xml:space="preserve"> a - </w:t>
      </w:r>
      <w:proofErr w:type="gramStart"/>
      <w:r w:rsidRPr="001C1227">
        <w:rPr>
          <w:sz w:val="24"/>
          <w:szCs w:val="24"/>
          <w:lang w:val="es-ES"/>
        </w:rPr>
        <w:t>b;  /</w:t>
      </w:r>
      <w:proofErr w:type="gramEnd"/>
      <w:r w:rsidRPr="001C1227">
        <w:rPr>
          <w:sz w:val="24"/>
          <w:szCs w:val="24"/>
          <w:lang w:val="es-ES"/>
        </w:rPr>
        <w:t xml:space="preserve">/ </w:t>
      </w:r>
      <w:proofErr w:type="gramStart"/>
      <w:r w:rsidRPr="001C1227">
        <w:rPr>
          <w:sz w:val="24"/>
          <w:szCs w:val="24"/>
          <w:lang w:val="es-ES"/>
        </w:rPr>
        <w:t>a !</w:t>
      </w:r>
      <w:proofErr w:type="gramEnd"/>
      <w:r w:rsidRPr="001C1227">
        <w:rPr>
          <w:sz w:val="24"/>
          <w:szCs w:val="24"/>
          <w:lang w:val="es-ES"/>
        </w:rPr>
        <w:t>= b? false -&gt; a - b = 0</w:t>
      </w:r>
    </w:p>
    <w:p w14:paraId="7AB39984" w14:textId="77777777" w:rsidR="00B71658" w:rsidRPr="001C1227" w:rsidRDefault="00000000">
      <w:pPr>
        <w:pStyle w:val="Codigo"/>
        <w:rPr>
          <w:rFonts w:hint="eastAsia"/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Resultado: a = 0</w:t>
      </w:r>
    </w:p>
    <w:p w14:paraId="57155044" w14:textId="77777777" w:rsidR="00B71658" w:rsidRPr="001C1227" w:rsidRDefault="00B71658">
      <w:pPr>
        <w:rPr>
          <w:sz w:val="24"/>
          <w:szCs w:val="24"/>
          <w:lang w:val="es-ES"/>
        </w:rPr>
      </w:pPr>
    </w:p>
    <w:p w14:paraId="67B52F85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t>Como a == b, se evalúa la expresión después de los dos puntos: a - b = 0.</w:t>
      </w:r>
    </w:p>
    <w:p w14:paraId="2CECF3F5" w14:textId="77777777" w:rsidR="00B71658" w:rsidRPr="001C1227" w:rsidRDefault="00000000">
      <w:pPr>
        <w:rPr>
          <w:sz w:val="24"/>
          <w:szCs w:val="24"/>
          <w:lang w:val="es-ES"/>
        </w:rPr>
      </w:pPr>
      <w:r w:rsidRPr="001C1227">
        <w:rPr>
          <w:sz w:val="24"/>
          <w:szCs w:val="24"/>
          <w:lang w:val="es-ES"/>
        </w:rPr>
        <w:br w:type="page"/>
      </w:r>
    </w:p>
    <w:sectPr w:rsidR="00B71658" w:rsidRPr="001C1227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0366126">
    <w:abstractNumId w:val="8"/>
  </w:num>
  <w:num w:numId="2" w16cid:durableId="1636837983">
    <w:abstractNumId w:val="6"/>
  </w:num>
  <w:num w:numId="3" w16cid:durableId="2110738496">
    <w:abstractNumId w:val="5"/>
  </w:num>
  <w:num w:numId="4" w16cid:durableId="544760599">
    <w:abstractNumId w:val="4"/>
  </w:num>
  <w:num w:numId="5" w16cid:durableId="202444636">
    <w:abstractNumId w:val="7"/>
  </w:num>
  <w:num w:numId="6" w16cid:durableId="1671711166">
    <w:abstractNumId w:val="3"/>
  </w:num>
  <w:num w:numId="7" w16cid:durableId="90050019">
    <w:abstractNumId w:val="2"/>
  </w:num>
  <w:num w:numId="8" w16cid:durableId="299922968">
    <w:abstractNumId w:val="1"/>
  </w:num>
  <w:num w:numId="9" w16cid:durableId="208479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227"/>
    <w:rsid w:val="0029639D"/>
    <w:rsid w:val="00326F90"/>
    <w:rsid w:val="00363B62"/>
    <w:rsid w:val="00AA1D8D"/>
    <w:rsid w:val="00B47730"/>
    <w:rsid w:val="00B716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EF77AA"/>
  <w14:defaultImageDpi w14:val="300"/>
  <w15:docId w15:val="{E530C899-F292-40C3-AEAD-EFD4318E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before="40" w:after="40"/>
      <w:ind w:left="283"/>
    </w:pPr>
    <w:rPr>
      <w:rFonts w:ascii="Consolas" w:hAnsi="Consolas"/>
      <w:color w:val="1A1A2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656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Machado</cp:lastModifiedBy>
  <cp:revision>2</cp:revision>
  <dcterms:created xsi:type="dcterms:W3CDTF">2013-12-23T23:15:00Z</dcterms:created>
  <dcterms:modified xsi:type="dcterms:W3CDTF">2026-07-16T09:44:00Z</dcterms:modified>
  <cp:category/>
</cp:coreProperties>
</file>