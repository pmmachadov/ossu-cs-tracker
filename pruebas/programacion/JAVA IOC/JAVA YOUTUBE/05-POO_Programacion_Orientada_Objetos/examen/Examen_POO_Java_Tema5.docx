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EXAMEN DE PROGRAMACION</w:t>
      </w:r>
    </w:p>
    <w:p>
      <w:pPr>
        <w:pStyle w:val="Heading1"/>
        <w:jc w:val="center"/>
      </w:pPr>
      <w:r>
        <w:t>Programacion Orientada a Objetos en Java</w:t>
      </w:r>
    </w:p>
    <w:p>
      <w:pPr>
        <w:jc w:val="center"/>
      </w:pPr>
      <w:r>
        <w:rPr>
          <w:color w:val="2C5F8A"/>
          <w:sz w:val="28"/>
        </w:rPr>
        <w:t>Tema 5: POO  |  Curso Java desde 0  |  DAM / DAW</w:t>
      </w:r>
    </w:p>
    <w:p>
      <w:pPr>
        <w:jc w:val="center"/>
      </w:pPr>
      <w:r>
        <w:rPr>
          <w:i/>
          <w:sz w:val="22"/>
        </w:rPr>
        <w:t>27 videos - 56 ejercicios practicos - Incluye soluciones completas</w:t>
      </w:r>
    </w:p>
    <w:p>
      <w:r>
        <w:br w:type="page"/>
      </w:r>
    </w:p>
    <w:p>
      <w:pPr>
        <w:pStyle w:val="Heading1"/>
        <w:shd w:fill="1A3A5C" w:val="clear"/>
      </w:pPr>
      <w:r>
        <w:rPr>
          <w:color w:val="FFFFFF"/>
        </w:rPr>
        <w:t>Introducción: Creación de clases, atributos y this</w:t>
      </w:r>
    </w:p>
    <w:p>
      <w:r>
        <w:rPr>
          <w:rFonts w:ascii="Calibri" w:hAnsi="Calibri"/>
          <w:i/>
          <w:sz w:val="20"/>
        </w:rPr>
        <w:t>Ejercicios preliminares para practicar la sintaxis básica de clases, atributos, constructores y la palabra reservada this</w:t>
      </w:r>
    </w:p>
    <w:p>
      <w:pPr>
        <w:pStyle w:val="Heading2"/>
      </w:pPr>
      <w:r>
        <w:rPr>
          <w:color w:val="1A3A5C"/>
        </w:rPr>
        <w:t>Ejercicio 0.1 — Clase Libro con atributos y constructor</w:t>
      </w:r>
    </w:p>
    <w:p>
      <w:r>
        <w:rPr>
          <w:rFonts w:ascii="Calibri" w:hAnsi="Calibri"/>
          <w:b/>
          <w:color w:val="CC3333"/>
        </w:rPr>
        <w:t>ENUNCIADO:</w:t>
      </w:r>
    </w:p>
    <w:p>
      <w:r>
        <w:t>Crea una clase Libro en Java con los siguientes requisitos:</w:t>
        <w:br/>
        <w:br/>
        <w:t xml:space="preserve">  </w:t>
        <w:br/>
        <w:t xml:space="preserve">  - Atributos privados: titulo (String), autor (String), precio (double).</w:t>
        <w:br/>
        <w:t xml:space="preserve">  - </w:t>
        <w:br/>
        <w:t xml:space="preserve">  </w:t>
        <w:br/>
        <w:t xml:space="preserve">  - Constructor que reciba los 3 parámetros y use this para distinguir atributos de parámetros.</w:t>
        <w:br/>
        <w:t xml:space="preserve">  - </w:t>
        <w:br/>
        <w:t xml:space="preserve">  </w:t>
        <w:br/>
        <w:t xml:space="preserve">  - Getters para los 3 atributos.</w:t>
        <w:br/>
        <w:t xml:space="preserve">  - </w:t>
        <w:br/>
        <w:t xml:space="preserve">  </w:t>
        <w:br/>
        <w:t xml:space="preserve">  - Setter para precio solamente (con validación: no permitir precios negativos).</w:t>
        <w:br/>
        <w:t xml:space="preserve">  - </w:t>
        <w:br/>
        <w:t xml:space="preserve">  </w:t>
        <w:br/>
        <w:t xml:space="preserve">  - Método mostrarDatos() que imprima toda la información del libro.</w:t>
        <w:br/>
        <w:t xml:space="preserve">  - </w:t>
        <w:br/>
        <w:br/>
        <w:t>En el main(), crea dos libros, asígnales sus datos y muéstralos.</w:t>
      </w:r>
    </w:p>
    <w:p>
      <w:r>
        <w:rPr>
          <w:rFonts w:ascii="Calibri" w:hAnsi="Calibri"/>
          <w:b/>
          <w:color w:val="28A745"/>
        </w:rPr>
        <w:t>SOLUCION:</w:t>
      </w:r>
    </w:p>
    <w:p>
      <w:r>
        <w:t>✅ Solución 0.1</w:t>
      </w:r>
    </w:p>
    <w:p>
      <w:r>
        <w:rPr>
          <w:rFonts w:ascii="Courier New" w:hAnsi="Courier New"/>
          <w:sz w:val="20"/>
        </w:rPr>
        <w:t>class Libro {</w:t>
        <w:br/>
        <w:t xml:space="preserve">    private String titulo;</w:t>
        <w:br/>
        <w:t xml:space="preserve">    private String autor;</w:t>
        <w:br/>
        <w:t xml:space="preserve">    private double precio;</w:t>
        <w:br/>
        <w:br/>
        <w:t xml:space="preserve">    // Constructor con this para diferenciar atributos de parametros</w:t>
        <w:br/>
        <w:t xml:space="preserve">    Libro(String titulo, String autor, double precio) {</w:t>
        <w:br/>
        <w:t xml:space="preserve">        this.titulo = titulo;</w:t>
        <w:br/>
        <w:t xml:space="preserve">        this.autor = autor;</w:t>
        <w:br/>
        <w:t xml:space="preserve">        this.precio = precio;</w:t>
        <w:br/>
        <w:t xml:space="preserve">    }</w:t>
        <w:br/>
        <w:br/>
        <w:t xml:space="preserve">    // Getters</w:t>
        <w:br/>
        <w:t xml:space="preserve">    String getTitulo() { return titulo; }</w:t>
        <w:br/>
        <w:t xml:space="preserve">    String getAutor() { return autor; }</w:t>
        <w:br/>
        <w:t xml:space="preserve">    double getPrecio() { return precio; }</w:t>
        <w:br/>
        <w:br/>
        <w:t xml:space="preserve">    // Setter solo para precio (con validacion)</w:t>
        <w:br/>
        <w:t xml:space="preserve">    void setPrecio(double precio) {</w:t>
        <w:br/>
        <w:t xml:space="preserve">        if (precio &gt;= 0) {</w:t>
        <w:br/>
        <w:t xml:space="preserve">            this.precio = precio;</w:t>
        <w:br/>
        <w:t xml:space="preserve">        } else {</w:t>
        <w:br/>
        <w:t xml:space="preserve">            System.out.println("Error: el precio no puede ser negativo");</w:t>
        <w:br/>
        <w:t xml:space="preserve">        }</w:t>
        <w:br/>
        <w:t xml:space="preserve">    }</w:t>
        <w:br/>
        <w:br/>
        <w:t xml:space="preserve">    void mostrarDatos() {</w:t>
        <w:br/>
        <w:t xml:space="preserve">        System.out.println("Titulo: " + titulo);</w:t>
        <w:br/>
        <w:t xml:space="preserve">        System.out.println("Autor: " + autor);</w:t>
        <w:br/>
        <w:t xml:space="preserve">        System.out.println("Precio: " + precio + " euros");</w:t>
        <w:br/>
        <w:t xml:space="preserve">        System.out.println("---");</w:t>
        <w:br/>
        <w:t xml:space="preserve">    }</w:t>
        <w:br/>
        <w:br/>
        <w:t xml:space="preserve">    public static void main(String[] args) {</w:t>
        <w:br/>
        <w:t xml:space="preserve">        Libro libro1 = new Libro("Cien anos de soledad",</w:t>
        <w:br/>
        <w:t xml:space="preserve">            "Gabriel Garcia Marquez", 19.95);</w:t>
        <w:br/>
        <w:t xml:space="preserve">        Libro libro2 = new Libro("1984", "George Orwell", 14.50);</w:t>
        <w:br/>
        <w:br/>
        <w:t xml:space="preserve">        libro1.mostrarDatos();</w:t>
        <w:br/>
        <w:t xml:space="preserve">        libro2.mostrarDatos();</w:t>
        <w:br/>
        <w:t xml:space="preserve">    }</w:t>
        <w:br/>
        <w:t>}</w:t>
      </w:r>
    </w:p>
    <w:p>
      <w:r>
        <w:t>------------------------------------------------------------</w:t>
      </w:r>
    </w:p>
    <w:p>
      <w:pPr>
        <w:pStyle w:val="Heading2"/>
      </w:pPr>
      <w:r>
        <w:rPr>
          <w:color w:val="1A3A5C"/>
        </w:rPr>
        <w:t>Ejercicio 0.2 — Clase Estudiante con this() y sobrecarga</w:t>
      </w:r>
    </w:p>
    <w:p>
      <w:r>
        <w:rPr>
          <w:rFonts w:ascii="Calibri" w:hAnsi="Calibri"/>
          <w:b/>
          <w:color w:val="CC3333"/>
        </w:rPr>
        <w:t>ENUNCIADO:</w:t>
      </w:r>
    </w:p>
    <w:p>
      <w:r>
        <w:t>Crea una clase Estudiante con:</w:t>
        <w:br/>
        <w:br/>
        <w:t xml:space="preserve">  </w:t>
        <w:br/>
        <w:t xml:space="preserve">  - Atributos privados: nombre (String), edad (int), curso (String).</w:t>
        <w:br/>
        <w:t xml:space="preserve">  - </w:t>
        <w:br/>
        <w:t xml:space="preserve">  </w:t>
        <w:br/>
        <w:t xml:space="preserve">  - Dos constructores usando this() para reutilizar:</w:t>
        <w:br/>
        <w:t xml:space="preserve">    </w:t>
        <w:br/>
        <w:t xml:space="preserve">      </w:t>
        <w:br/>
        <w:t xml:space="preserve">  - Estudiante(String nombre, int edad, String curso) — asigna todo.</w:t>
        <w:br/>
        <w:t xml:space="preserve">  - </w:t>
        <w:br/>
        <w:t xml:space="preserve">      </w:t>
        <w:br/>
        <w:t xml:space="preserve">  - Estudiante(String nombre, int edad) — llama al primero con curso = "Sin asignar".</w:t>
        <w:br/>
        <w:t xml:space="preserve">  - </w:t>
        <w:br/>
        <w:t xml:space="preserve">    </w:t>
        <w:br/>
        <w:t xml:space="preserve">  </w:t>
        <w:br/>
        <w:t xml:space="preserve">  - </w:t>
        <w:br/>
        <w:t xml:space="preserve">  </w:t>
        <w:br/>
        <w:t xml:space="preserve">  - Método toString() que devuelva: "Estudiante: [nombre], [edad] anos, curso: [curso]".</w:t>
        <w:br/>
        <w:t xml:space="preserve">  - </w:t>
        <w:br/>
        <w:br/>
        <w:t>En el main(), crea un estudiante con curso y otro sin curso, y muestra sus datos usando System.out.println(estudiante).</w:t>
      </w:r>
    </w:p>
    <w:p>
      <w:r>
        <w:rPr>
          <w:rFonts w:ascii="Calibri" w:hAnsi="Calibri"/>
          <w:b/>
          <w:color w:val="28A745"/>
        </w:rPr>
        <w:t>SOLUCION:</w:t>
      </w:r>
    </w:p>
    <w:p>
      <w:r>
        <w:t>✅ Solución 0.2</w:t>
      </w:r>
    </w:p>
    <w:p>
      <w:r>
        <w:rPr>
          <w:rFonts w:ascii="Courier New" w:hAnsi="Courier New"/>
          <w:sz w:val="20"/>
        </w:rPr>
        <w:t>class Estudiante {</w:t>
        <w:br/>
        <w:t xml:space="preserve">    private String nombre;</w:t>
        <w:br/>
        <w:t xml:space="preserve">    private int edad;</w:t>
        <w:br/>
        <w:t xml:space="preserve">    private String curso;</w:t>
        <w:br/>
        <w:br/>
        <w:t xml:space="preserve">    Estudiante(String nombre, int edad, String curso) {</w:t>
        <w:br/>
        <w:t xml:space="preserve">        this.nombre = nombre;</w:t>
        <w:br/>
        <w:t xml:space="preserve">        this.edad = edad;</w:t>
        <w:br/>
        <w:t xml:space="preserve">        this.curso = curso;</w:t>
        <w:br/>
        <w:t xml:space="preserve">    }</w:t>
        <w:br/>
        <w:br/>
        <w:t xml:space="preserve">    // Reutiliza el constructor de 3 parametros con this()</w:t>
        <w:br/>
        <w:t xml:space="preserve">    Estudiante(String nombre, int edad) {</w:t>
        <w:br/>
        <w:t xml:space="preserve">        this(nombre, edad, "Sin asignar");</w:t>
        <w:br/>
        <w:t xml:space="preserve">    }</w:t>
        <w:br/>
        <w:br/>
        <w:t xml:space="preserve">    public String toString() {</w:t>
        <w:br/>
        <w:t xml:space="preserve">        return "Estudiante: " + nombre + ", " + edad</w:t>
        <w:br/>
        <w:t xml:space="preserve">            + " anos, curso: " + curso;</w:t>
        <w:br/>
        <w:t xml:space="preserve">    }</w:t>
        <w:br/>
        <w:br/>
        <w:t xml:space="preserve">    public static void main(String[] args) {</w:t>
        <w:br/>
        <w:t xml:space="preserve">        Estudiante e1 = new Estudiante("Ana Lopez", 20, "1 DAM");</w:t>
        <w:br/>
        <w:t xml:space="preserve">        Estudiante e2 = new Estudiante("Luis Garcia", 22);</w:t>
        <w:br/>
        <w:br/>
        <w:t xml:space="preserve">        System.out.println(e1);</w:t>
        <w:br/>
        <w:t xml:space="preserve">        System.out.println(e2);</w:t>
        <w:br/>
        <w:t xml:space="preserve">        // Salida:</w:t>
        <w:br/>
        <w:t xml:space="preserve">        // Estudiante: Ana Lopez, 20 anos, curso: 1 DAM</w:t>
        <w:br/>
        <w:t xml:space="preserve">        // Estudiante: Luis Garcia, 22 anos, curso: Sin asignar</w:t>
        <w:br/>
        <w:t xml:space="preserve">    }</w:t>
        <w:br/>
        <w:t>}</w:t>
      </w:r>
    </w:p>
    <w:p>
      <w:r>
        <w:t>------------------------------------------------------------</w:t>
      </w:r>
    </w:p>
    <w:p>
      <w:pPr>
        <w:pStyle w:val="Heading1"/>
        <w:shd w:fill="1A3A5C" w:val="clear"/>
      </w:pPr>
      <w:r>
        <w:rPr>
          <w:color w:val="FFFFFF"/>
        </w:rPr>
        <w:t>V-01: Introducción a la POO</w:t>
      </w:r>
    </w:p>
    <w:p>
      <w:r>
        <w:rPr>
          <w:rFonts w:ascii="Calibri" w:hAnsi="Calibri"/>
          <w:i/>
          <w:sz w:val="20"/>
        </w:rPr>
        <w:t>Conceptos: objeto, clase, instancia, estado, comportamiento, mensajes</w:t>
      </w:r>
    </w:p>
    <w:p>
      <w:pPr>
        <w:pStyle w:val="Heading2"/>
      </w:pPr>
      <w:r>
        <w:rPr>
          <w:color w:val="1A3A5C"/>
        </w:rPr>
        <w:t>Ejercicio 1.1 — Identificar elementos POO</w:t>
      </w:r>
    </w:p>
    <w:p>
      <w:r>
        <w:rPr>
          <w:rFonts w:ascii="Calibri" w:hAnsi="Calibri"/>
          <w:b/>
          <w:color w:val="CC3333"/>
        </w:rPr>
        <w:t>ENUNCIADO:</w:t>
      </w:r>
    </w:p>
    <w:p>
      <w:r>
        <w:t>Dado el siguiente escenario: "Tenemos una aplicación para gestionar una biblioteca. Necesitamos representar libros, cada uno con su título, autor, ISBN, año de publicación, y si está prestado o no. Los libros se pueden prestar, devolver y consultar."</w:t>
        <w:br/>
        <w:br/>
        <w:t>Identifica y explica en el contexto de este escenario:</w:t>
        <w:br/>
        <w:br/>
        <w:t xml:space="preserve">  </w:t>
        <w:br/>
        <w:t xml:space="preserve">  - ¿Cuál sería la clase?</w:t>
        <w:br/>
        <w:t xml:space="preserve">  - </w:t>
        <w:br/>
        <w:t xml:space="preserve">  </w:t>
        <w:br/>
        <w:t xml:space="preserve">  - ¿Qué son los atributos?</w:t>
        <w:br/>
        <w:t xml:space="preserve">  - </w:t>
        <w:br/>
        <w:t xml:space="preserve">  </w:t>
        <w:br/>
        <w:t xml:space="preserve">  - ¿Qué son los métodos?</w:t>
        <w:br/>
        <w:t xml:space="preserve">  - </w:t>
        <w:br/>
        <w:t xml:space="preserve">  </w:t>
        <w:br/>
        <w:t xml:space="preserve">  - ¿Qué sería una instancia? Pon un ejemplo concreto.</w:t>
        <w:br/>
        <w:t xml:space="preserve">  - </w:t>
        <w:br/>
        <w:t xml:space="preserve">  </w:t>
        <w:br/>
        <w:t xml:space="preserve">  - ¿Qué es el estado de un objeto? Pon un ejemplo.</w:t>
        <w:br/>
        <w:t xml:space="preserve">  - </w:t>
        <w:br/>
        <w:t xml:space="preserve">  </w:t>
        <w:br/>
        <w:t xml:space="preserve">  - ¿Qué es un mensaje entre objetos? Pon un ejemplo.</w:t>
        <w:br/>
        <w:t xml:space="preserve">  -</w:t>
      </w:r>
    </w:p>
    <w:p>
      <w:r>
        <w:rPr>
          <w:rFonts w:ascii="Calibri" w:hAnsi="Calibri"/>
          <w:b/>
          <w:color w:val="28A745"/>
        </w:rPr>
        <w:t>SOLUCION:</w:t>
      </w:r>
    </w:p>
    <w:p>
      <w:r>
        <w:t>✅ Solución 1.1</w:t>
        <w:br/>
        <w:br/>
        <w:t xml:space="preserve">  </w:t>
        <w:br/>
        <w:t xml:space="preserve">  - Clase: Libro — el molde o plantilla para crear objetos libro.</w:t>
        <w:br/>
        <w:t xml:space="preserve">  - </w:t>
        <w:br/>
        <w:t xml:space="preserve">  </w:t>
        <w:br/>
        <w:t xml:space="preserve">  - Atributos: titulo, autor, isbn, anioPublicacion, prestado (tipo boolean). Definen el estado de cada libro.</w:t>
        <w:br/>
        <w:t xml:space="preserve">  - </w:t>
        <w:br/>
        <w:t xml:space="preserve">  </w:t>
        <w:br/>
        <w:t xml:space="preserve">  - Métodos: prestar(), devolver(), consultarDatos(). Definen el comportamiento del libro.</w:t>
        <w:br/>
        <w:t xml:space="preserve">  - </w:t>
        <w:br/>
        <w:t xml:space="preserve">  </w:t>
        <w:br/>
        <w:t xml:space="preserve">  - Instancia: Un libro concreto creado a partir de la clase. Ej: Libro miLibro = new Libro("Cien Años de Soledad", "García Márquez", "978-84-376-0494-7", 1967);</w:t>
        <w:br/>
        <w:t xml:space="preserve">  - </w:t>
        <w:br/>
        <w:t xml:space="preserve">  </w:t>
        <w:br/>
        <w:t xml:space="preserve">  - Estado: El valor actual de todos los atributos de un objeto. Ej: para miLibro el estado podría ser {titulo="Cien Años de Soledad", autor="García Márquez", isbn="978-84-376-0494-7", anioPublicacion=1967, prestado=true}</w:t>
        <w:br/>
        <w:t xml:space="preserve">  - </w:t>
        <w:br/>
        <w:t xml:space="preserve">  </w:t>
        <w:br/>
        <w:t xml:space="preserve">  - Mensaje: Llamada de un objeto a un método de otro. Ej: biblioteca.prestarLibro(miLibro) — el objeto biblioteca envía un mensaje al método prestarLibro.</w:t>
        <w:br/>
        <w:t xml:space="preserve">  -</w:t>
      </w:r>
    </w:p>
    <w:p>
      <w:r>
        <w:t>------------------------------------------------------------</w:t>
      </w:r>
    </w:p>
    <w:p>
      <w:pPr>
        <w:pStyle w:val="Heading2"/>
      </w:pPr>
      <w:r>
        <w:rPr>
          <w:color w:val="1A3A5C"/>
        </w:rPr>
        <w:t>Ejercicio 1.2 — Crisis del software y convenciones</w:t>
      </w:r>
    </w:p>
    <w:p>
      <w:r>
        <w:rPr>
          <w:rFonts w:ascii="Calibri" w:hAnsi="Calibri"/>
          <w:b/>
          <w:color w:val="CC3333"/>
        </w:rPr>
        <w:t>ENUNCIADO:</w:t>
      </w:r>
    </w:p>
    <w:p>
      <w:r>
        <w:t>Responde brevemente:</w:t>
        <w:br/>
        <w:br/>
        <w:t xml:space="preserve">  </w:t>
        <w:br/>
        <w:t xml:space="preserve">  - ¿Qué problemas surgieron en la llamada "crisis del software" de los años 60-70 que llevaron al desarrollo de la POO?</w:t>
        <w:br/>
        <w:t xml:space="preserve">  - </w:t>
        <w:br/>
        <w:t xml:space="preserve">  </w:t>
        <w:br/>
        <w:t xml:space="preserve">  - Explica las convenciones de nomenclatura en Java para: clases, variables y métodos.</w:t>
        <w:br/>
        <w:t xml:space="preserve">  - </w:t>
        <w:br/>
        <w:t xml:space="preserve">  </w:t>
        <w:br/>
        <w:t xml:space="preserve">  - ¿Por qué decimos que una clase es un "molde" o "plantilla"? ¿Qué relación tiene con el concepto de "instancia"?</w:t>
        <w:br/>
        <w:t xml:space="preserve">  -</w:t>
      </w:r>
    </w:p>
    <w:p>
      <w:r>
        <w:rPr>
          <w:rFonts w:ascii="Calibri" w:hAnsi="Calibri"/>
          <w:b/>
          <w:color w:val="28A745"/>
        </w:rPr>
        <w:t>SOLUCION:</w:t>
      </w:r>
    </w:p>
    <w:p>
      <w:r>
        <w:t>✅ Solución 1.2</w:t>
        <w:br/>
        <w:br/>
        <w:t xml:space="preserve">  </w:t>
        <w:br/>
        <w:t xml:space="preserve">  - Crisis del software: Los programas crecían y el paradigma orientado a procedimientos generaba: código difícil de mantener, código poco reutilizable (código duplicado), proyectos fuera de plazo y presupuesto, y software de baja calidad. La POO surgió como solución.</w:t>
        <w:br/>
        <w:t xml:space="preserve">  - </w:t>
        <w:br/>
        <w:t xml:space="preserve">  </w:t>
        <w:br/>
        <w:t xml:space="preserve">  - Convenciones Java:</w:t>
        <w:br/>
        <w:t xml:space="preserve">    </w:t>
        <w:br/>
        <w:t xml:space="preserve">      </w:t>
        <w:br/>
        <w:t xml:space="preserve">  - Clases: PascalCase (primera letra mayúscula). Ej: Persona, CuentaBancaria, Coche.</w:t>
        <w:br/>
        <w:t xml:space="preserve">  - </w:t>
        <w:br/>
        <w:t xml:space="preserve">      </w:t>
        <w:br/>
        <w:t xml:space="preserve">  - Variables: camelCase (primera minúscula, siguientes mayúsculas). Ej: nombrePersona, saldoCuenta.</w:t>
        <w:br/>
        <w:t xml:space="preserve">  - </w:t>
        <w:br/>
        <w:t xml:space="preserve">      </w:t>
        <w:br/>
        <w:t xml:space="preserve">  - Métodos: camelCase + paréntesis. Ej: obtenerDatos(), cambiarProfesion().</w:t>
        <w:br/>
        <w:t xml:space="preserve">  - </w:t>
        <w:br/>
        <w:t xml:space="preserve">    </w:t>
        <w:br/>
        <w:t xml:space="preserve">  </w:t>
        <w:br/>
        <w:t xml:space="preserve">  - </w:t>
        <w:br/>
        <w:t xml:space="preserve">  </w:t>
        <w:br/>
        <w:t xml:space="preserve">  - Clase como molde: Una clase define la estructura (atributos) y el comportamiento (métodos) que tendrán todos los objetos de ese tipo. Una instancia es un objeto concreto creado a partir de ese molde, con valores específicos para sus atributos. Así como un molde de galletas produce muchas galletas, una clase produce muchas instancias, cada una con su propio estado.</w:t>
        <w:br/>
        <w:t xml:space="preserve">  -</w:t>
      </w:r>
    </w:p>
    <w:p>
      <w:r>
        <w:t>------------------------------------------------------------</w:t>
      </w:r>
    </w:p>
    <w:p>
      <w:pPr>
        <w:pStyle w:val="Heading1"/>
        <w:shd w:fill="1A3A5C" w:val="clear"/>
      </w:pPr>
      <w:r>
        <w:rPr>
          <w:color w:val="FFFFFF"/>
        </w:rPr>
        <w:t>V-02: Elementos básicos de la POO</w:t>
      </w:r>
    </w:p>
    <w:p>
      <w:r>
        <w:rPr>
          <w:rFonts w:ascii="Calibri" w:hAnsi="Calibri"/>
          <w:i/>
          <w:sz w:val="20"/>
        </w:rPr>
        <w:t>Clase, constructor, métodos de instancia, crear instancias con new</w:t>
      </w:r>
    </w:p>
    <w:p>
      <w:pPr>
        <w:pStyle w:val="Heading2"/>
      </w:pPr>
      <w:r>
        <w:rPr>
          <w:color w:val="1A3A5C"/>
        </w:rPr>
        <w:t>Ejercicio 2.1 — Diseñar una clase Coche</w:t>
      </w:r>
    </w:p>
    <w:p>
      <w:r>
        <w:rPr>
          <w:rFonts w:ascii="Calibri" w:hAnsi="Calibri"/>
          <w:b/>
          <w:color w:val="CC3333"/>
        </w:rPr>
        <w:t>ENUNCIADO:</w:t>
      </w:r>
    </w:p>
    <w:p>
      <w:r>
        <w:t>Diseña una clase Coche en Java con:</w:t>
        <w:br/>
        <w:br/>
        <w:t xml:space="preserve">  </w:t>
        <w:br/>
        <w:t xml:space="preserve">  - Atributos: marca (String), modelo (String), velocidad (int, velocidad actual en km/h).</w:t>
        <w:br/>
        <w:t xml:space="preserve">  - </w:t>
        <w:br/>
        <w:t xml:space="preserve">  </w:t>
        <w:br/>
        <w:t xml:space="preserve">  - Un constructor con 3 parámetros que inicialice todos los atributos.</w:t>
        <w:br/>
        <w:t xml:space="preserve">  - </w:t>
        <w:br/>
        <w:t xml:space="preserve">  </w:t>
        <w:br/>
        <w:t xml:space="preserve">  - Un método de instancia acelerar(int incremento) que aumente la velocidad.</w:t>
        <w:br/>
        <w:t xml:space="preserve">  - </w:t>
        <w:br/>
        <w:t xml:space="preserve">  </w:t>
        <w:br/>
        <w:t xml:space="preserve">  - Un método de instancia frenar(int decremento) que disminuya la velocidad.</w:t>
        <w:br/>
        <w:t xml:space="preserve">  - </w:t>
        <w:br/>
        <w:t xml:space="preserve">  </w:t>
        <w:br/>
        <w:t xml:space="preserve">  - Un método mostrarDatos() que imprima los datos del coche.</w:t>
        <w:br/>
        <w:t xml:space="preserve">  - </w:t>
        <w:br/>
        <w:br/>
        <w:t>Escribe el código Java de la clase completa.</w:t>
      </w:r>
    </w:p>
    <w:p>
      <w:r>
        <w:rPr>
          <w:rFonts w:ascii="Calibri" w:hAnsi="Calibri"/>
          <w:b/>
          <w:color w:val="28A745"/>
        </w:rPr>
        <w:t>SOLUCION:</w:t>
      </w:r>
    </w:p>
    <w:p>
      <w:r>
        <w:t>✅ Solución 2.1</w:t>
      </w:r>
    </w:p>
    <w:p>
      <w:r>
        <w:rPr>
          <w:rFonts w:ascii="Courier New" w:hAnsi="Courier New"/>
          <w:sz w:val="20"/>
        </w:rPr>
        <w:t>class Coche {</w:t>
        <w:br/>
        <w:t xml:space="preserve">    // Atributos</w:t>
        <w:br/>
        <w:t xml:space="preserve">    String marca;</w:t>
        <w:br/>
        <w:t xml:space="preserve">    String modelo;</w:t>
        <w:br/>
        <w:t xml:space="preserve">    int velocidad;</w:t>
        <w:br/>
        <w:br/>
        <w:t xml:space="preserve">    // Constructor</w:t>
        <w:br/>
        <w:t xml:space="preserve">    Coche(String marca, String modelo, int velocidad) {</w:t>
        <w:br/>
        <w:t xml:space="preserve">        this.marca = marca;</w:t>
        <w:br/>
        <w:t xml:space="preserve">        this.modelo = modelo;</w:t>
        <w:br/>
        <w:t xml:space="preserve">        this.velocidad = velocidad;</w:t>
        <w:br/>
        <w:t xml:space="preserve">    }</w:t>
        <w:br/>
        <w:br/>
        <w:t xml:space="preserve">    // Métodos de instancia</w:t>
        <w:br/>
        <w:t xml:space="preserve">    void acelerar(int incremento) {</w:t>
        <w:br/>
        <w:t xml:space="preserve">        velocidad += incremento;</w:t>
        <w:br/>
        <w:t xml:space="preserve">    }</w:t>
        <w:br/>
        <w:br/>
        <w:t xml:space="preserve">    void frenar(int decremento) {</w:t>
        <w:br/>
        <w:t xml:space="preserve">        velocidad -= decremento;</w:t>
        <w:br/>
        <w:t xml:space="preserve">        if (velocidad &lt; 0) velocidad = 0;</w:t>
        <w:br/>
        <w:t xml:space="preserve">    }</w:t>
        <w:br/>
        <w:br/>
        <w:t xml:space="preserve">    void mostrarDatos() {</w:t>
        <w:br/>
        <w:t xml:space="preserve">        System.out.println("Marca: " + marca);</w:t>
        <w:br/>
        <w:t xml:space="preserve">        System.out.println("Modelo: " + modelo);</w:t>
        <w:br/>
        <w:t xml:space="preserve">        System.out.println("Velocidad: " + velocidad + " km/h");</w:t>
        <w:br/>
        <w:t xml:space="preserve">    }</w:t>
        <w:br/>
        <w:t>}</w:t>
      </w:r>
    </w:p>
    <w:p>
      <w:r>
        <w:t>------------------------------------------------------------</w:t>
      </w:r>
    </w:p>
    <w:p>
      <w:pPr>
        <w:pStyle w:val="Heading2"/>
      </w:pPr>
      <w:r>
        <w:rPr>
          <w:color w:val="1A3A5C"/>
        </w:rPr>
        <w:t>Ejercicio 2.2 — UML y creación de objetos</w:t>
      </w:r>
    </w:p>
    <w:p>
      <w:r>
        <w:rPr>
          <w:rFonts w:ascii="Calibri" w:hAnsi="Calibri"/>
          <w:b/>
          <w:color w:val="CC3333"/>
        </w:rPr>
        <w:t>ENUNCIADO:</w:t>
      </w:r>
    </w:p>
    <w:p>
      <w:r>
        <w:t>Dada la siguiente clase:</w:t>
        <w:br/>
        <w:br/>
        <w:t xml:space="preserve">  </w:t>
        <w:br/>
        <w:t xml:space="preserve">  - Dibuja (describe textualmente) el diagrama UML de esta clase (tres secciones: nombre, atributos, métodos).</w:t>
        <w:br/>
        <w:t xml:space="preserve">  - </w:t>
        <w:br/>
        <w:t xml:space="preserve">  </w:t>
        <w:br/>
        <w:t xml:space="preserve">  - Escribe el código para crear dos instancias de Alumno con tus datos favoritos.</w:t>
        <w:br/>
        <w:t xml:space="preserve">  - </w:t>
        <w:br/>
        <w:t xml:space="preserve">  </w:t>
        <w:br/>
        <w:t xml:space="preserve">  - Explica qué diferencia hay entre un método de instancia (sin static) y un método de clase (con static). ¿Cómo se llama cada uno?</w:t>
        <w:br/>
        <w:t xml:space="preserve">  -</w:t>
      </w:r>
    </w:p>
    <w:p>
      <w:r>
        <w:rPr>
          <w:rFonts w:ascii="Courier New" w:hAnsi="Courier New"/>
          <w:sz w:val="20"/>
        </w:rPr>
        <w:t>class Alumno {</w:t>
        <w:br/>
        <w:t xml:space="preserve">    String nombre;</w:t>
        <w:br/>
        <w:t xml:space="preserve">    int edad;</w:t>
        <w:br/>
        <w:t xml:space="preserve">    String curso;</w:t>
        <w:br/>
        <w:br/>
        <w:t xml:space="preserve">    Alumno(String n, int e, String c) {</w:t>
        <w:br/>
        <w:t xml:space="preserve">        nombre = n;</w:t>
        <w:br/>
        <w:t xml:space="preserve">        edad = e;</w:t>
        <w:br/>
        <w:t xml:space="preserve">        curso = c;</w:t>
        <w:br/>
        <w:t xml:space="preserve">    }</w:t>
        <w:br/>
        <w:br/>
        <w:t xml:space="preserve">    void mostrarDatos() {</w:t>
        <w:br/>
        <w:t xml:space="preserve">        System.out.println(nombre + " - " + edad + " años - " + curso);</w:t>
        <w:br/>
        <w:t xml:space="preserve">    }</w:t>
        <w:br/>
        <w:t>}</w:t>
      </w:r>
    </w:p>
    <w:p>
      <w:r>
        <w:rPr>
          <w:rFonts w:ascii="Calibri" w:hAnsi="Calibri"/>
          <w:b/>
          <w:color w:val="28A745"/>
        </w:rPr>
        <w:t>SOLUCION:</w:t>
      </w:r>
    </w:p>
    <w:p>
      <w:r>
        <w:t>✅ Solución 2.2</w:t>
        <w:br/>
        <w:br/>
        <w:t xml:space="preserve">  </w:t>
        <w:br/>
        <w:t xml:space="preserve">  - Diagrama UML (textual):</w:t>
        <w:br/>
        <w:br/>
        <w:t xml:space="preserve">  </w:t>
        <w:br/>
        <w:t xml:space="preserve">  - </w:t>
        <w:br/>
        <w:t xml:space="preserve">  </w:t>
        <w:br/>
        <w:t xml:space="preserve">  - Crear instancias:</w:t>
        <w:br/>
        <w:br/>
        <w:t xml:space="preserve">  </w:t>
        <w:br/>
        <w:t xml:space="preserve">  - </w:t>
        <w:br/>
        <w:t xml:space="preserve">  </w:t>
        <w:br/>
        <w:t xml:space="preserve">  - Método de instancia vs método de clase:</w:t>
        <w:br/>
        <w:t xml:space="preserve">    </w:t>
        <w:br/>
        <w:t xml:space="preserve">      </w:t>
        <w:br/>
        <w:t xml:space="preserve">  - Método de instancia (sin static): se llama sobre un objeto concreto (a1.mostrarDatos()). Trabaja con los atributos de esa instancia. Necesita un objeto para ser invocado.</w:t>
        <w:br/>
        <w:t xml:space="preserve">  - </w:t>
        <w:br/>
        <w:t xml:space="preserve">      </w:t>
        <w:br/>
        <w:t xml:space="preserve">  - Método de clase (con static): se llama a través de la clase (Alumno.metodo()). No necesita una instancia. No puede acceder directamente a atributos de instancia. Hasta ahora en el curso lo usábamos porque no teníamos objetos.</w:t>
        <w:br/>
        <w:t xml:space="preserve">  - </w:t>
        <w:br/>
        <w:t xml:space="preserve">    </w:t>
        <w:br/>
        <w:t xml:space="preserve">  </w:t>
        <w:br/>
        <w:t xml:space="preserve">  -</w:t>
      </w:r>
    </w:p>
    <w:p>
      <w:r>
        <w:rPr>
          <w:rFonts w:ascii="Courier New" w:hAnsi="Courier New"/>
          <w:sz w:val="20"/>
        </w:rPr>
        <w:t>+------------------+</w:t>
        <w:br/>
        <w:t>|     Alumno       |</w:t>
        <w:br/>
        <w:t>+------------------+</w:t>
        <w:br/>
        <w:t>| - nombre: String |</w:t>
        <w:br/>
        <w:t>| - edad: int      |</w:t>
        <w:br/>
        <w:t>| - curso: String  |</w:t>
        <w:br/>
        <w:t>+------------------+</w:t>
        <w:br/>
        <w:t>| + mostrarDatos() |</w:t>
        <w:br/>
        <w:t>+------------------+</w:t>
      </w:r>
    </w:p>
    <w:p>
      <w:r>
        <w:t>------------------------------------------------------------</w:t>
      </w:r>
    </w:p>
    <w:p>
      <w:pPr>
        <w:pStyle w:val="Heading1"/>
        <w:shd w:fill="1A3A5C" w:val="clear"/>
      </w:pPr>
      <w:r>
        <w:rPr>
          <w:color w:val="FFFFFF"/>
        </w:rPr>
        <w:t>V-03: Ejemplos orientación a objetos</w:t>
      </w:r>
    </w:p>
    <w:p>
      <w:r>
        <w:rPr>
          <w:rFonts w:ascii="Calibri" w:hAnsi="Calibri"/>
          <w:i/>
          <w:sz w:val="20"/>
        </w:rPr>
        <w:t>Atributos, encapsulación, métodos, mensajes, composición, clase CuentaBancaria</w:t>
      </w:r>
    </w:p>
    <w:p>
      <w:pPr>
        <w:pStyle w:val="Heading2"/>
      </w:pPr>
      <w:r>
        <w:rPr>
          <w:color w:val="1A3A5C"/>
        </w:rPr>
        <w:t>Ejercicio 3.1 — Clase CuentaBancaria con encapsulación</w:t>
      </w:r>
    </w:p>
    <w:p>
      <w:r>
        <w:rPr>
          <w:rFonts w:ascii="Calibri" w:hAnsi="Calibri"/>
          <w:b/>
          <w:color w:val="CC3333"/>
        </w:rPr>
        <w:t>ENUNCIADO:</w:t>
      </w:r>
    </w:p>
    <w:p>
      <w:r>
        <w:t>Crea una clase CuentaBancaria con:</w:t>
        <w:br/>
        <w:br/>
        <w:t xml:space="preserve">  </w:t>
        <w:br/>
        <w:t xml:space="preserve">  - Atributos privados: id (int), saldo (double).</w:t>
        <w:br/>
        <w:t xml:space="preserve">  - </w:t>
        <w:br/>
        <w:t xml:space="preserve">  </w:t>
        <w:br/>
        <w:t xml:space="preserve">  - Constructor que reciba el id e inicialice saldo a 0.</w:t>
        <w:br/>
        <w:t xml:space="preserve">  - </w:t>
        <w:br/>
        <w:t xml:space="preserve">  </w:t>
        <w:br/>
        <w:t xml:space="preserve">  - Métodos públicos:</w:t>
        <w:br/>
        <w:t xml:space="preserve">    </w:t>
        <w:br/>
        <w:t xml:space="preserve">      </w:t>
        <w:br/>
        <w:t xml:space="preserve">  - ingresar(double cantidad) — solo si cantidad &gt; 0.</w:t>
        <w:br/>
        <w:t xml:space="preserve">  - </w:t>
        <w:br/>
        <w:t xml:space="preserve">      </w:t>
        <w:br/>
        <w:t xml:space="preserve">  - retirar(double cantidad) — solo si hay saldo suficiente y cantidad &gt; 0.</w:t>
        <w:br/>
        <w:t xml:space="preserve">  - </w:t>
        <w:br/>
        <w:t xml:space="preserve">      </w:t>
        <w:br/>
        <w:t xml:space="preserve">  - verSaldo() — muestra el saldo.</w:t>
        <w:br/>
        <w:t xml:space="preserve">  - </w:t>
        <w:br/>
        <w:t xml:space="preserve">    </w:t>
        <w:br/>
        <w:t xml:space="preserve">  </w:t>
        <w:br/>
        <w:t xml:space="preserve">  - </w:t>
        <w:br/>
        <w:br/>
        <w:t>Escribe la clase completa y un main() que cree una cuenta, ingrese 500€, retire 200€ y muestre el saldo final.</w:t>
      </w:r>
    </w:p>
    <w:p>
      <w:r>
        <w:rPr>
          <w:rFonts w:ascii="Calibri" w:hAnsi="Calibri"/>
          <w:b/>
          <w:color w:val="28A745"/>
        </w:rPr>
        <w:t>SOLUCION:</w:t>
      </w:r>
    </w:p>
    <w:p>
      <w:r>
        <w:t>✅ Solución 3.1</w:t>
      </w:r>
    </w:p>
    <w:p>
      <w:r>
        <w:rPr>
          <w:rFonts w:ascii="Courier New" w:hAnsi="Courier New"/>
          <w:sz w:val="20"/>
        </w:rPr>
        <w:t>class CuentaBancaria {</w:t>
        <w:br/>
        <w:t xml:space="preserve">    private int id;</w:t>
        <w:br/>
        <w:t xml:space="preserve">    private double saldo;</w:t>
        <w:br/>
        <w:br/>
        <w:t xml:space="preserve">    CuentaBancaria(int id) {</w:t>
        <w:br/>
        <w:t xml:space="preserve">        this.id = id;</w:t>
        <w:br/>
        <w:t xml:space="preserve">        this.saldo = 0;</w:t>
        <w:br/>
        <w:t xml:space="preserve">    }</w:t>
        <w:br/>
        <w:br/>
        <w:t xml:space="preserve">    void ingresar(double cantidad) {</w:t>
        <w:br/>
        <w:t xml:space="preserve">        if (cantidad &gt; 0) {</w:t>
        <w:br/>
        <w:t xml:space="preserve">            saldo += cantidad;</w:t>
        <w:br/>
        <w:t xml:space="preserve">            System.out.println("Ingresados " + cantidad + " €");</w:t>
        <w:br/>
        <w:t xml:space="preserve">        } else {</w:t>
        <w:br/>
        <w:t xml:space="preserve">            System.out.println("ERROR: Cantidad no válida");</w:t>
        <w:br/>
        <w:t xml:space="preserve">        }</w:t>
        <w:br/>
        <w:t xml:space="preserve">    }</w:t>
        <w:br/>
        <w:br/>
        <w:t xml:space="preserve">    void retirar(double cantidad) {</w:t>
        <w:br/>
        <w:t xml:space="preserve">        if (cantidad &lt;= 0) {</w:t>
        <w:br/>
        <w:t xml:space="preserve">            System.out.println("ERROR: Cantidad no válida");</w:t>
        <w:br/>
        <w:t xml:space="preserve">        } else if (saldo &gt;= cantidad) {</w:t>
        <w:br/>
        <w:t xml:space="preserve">            saldo -= cantidad;</w:t>
        <w:br/>
        <w:t xml:space="preserve">            System.out.println("Retirados " + cantidad + " €");</w:t>
        <w:br/>
        <w:t xml:space="preserve">        } else {</w:t>
        <w:br/>
        <w:t xml:space="preserve">            System.out.println("ERROR: Saldo insuficiente");</w:t>
        <w:br/>
        <w:t xml:space="preserve">        }</w:t>
        <w:br/>
        <w:t xml:space="preserve">    }</w:t>
        <w:br/>
        <w:br/>
        <w:t xml:space="preserve">    void verSaldo() {</w:t>
        <w:br/>
        <w:t xml:space="preserve">        System.out.println("Saldo de cuenta " + id + ": " + saldo + " €");</w:t>
        <w:br/>
        <w:t xml:space="preserve">    }</w:t>
        <w:br/>
        <w:br/>
        <w:t xml:space="preserve">    public static void main(String[] args) {</w:t>
        <w:br/>
        <w:t xml:space="preserve">        CuentaBancaria c = new CuentaBancaria(1);</w:t>
        <w:br/>
        <w:t xml:space="preserve">        c.ingresar(500);</w:t>
        <w:br/>
        <w:t xml:space="preserve">        c.retirar(200);</w:t>
        <w:br/>
        <w:t xml:space="preserve">        c.verSaldo();  // Saldo: 300 €</w:t>
        <w:br/>
        <w:t xml:space="preserve">    }</w:t>
        <w:br/>
        <w:t>}</w:t>
      </w:r>
    </w:p>
    <w:p>
      <w:r>
        <w:t>------------------------------------------------------------</w:t>
      </w:r>
    </w:p>
    <w:p>
      <w:pPr>
        <w:pStyle w:val="Heading2"/>
      </w:pPr>
      <w:r>
        <w:rPr>
          <w:color w:val="1A3A5C"/>
        </w:rPr>
        <w:t>Ejercicio 3.2 — Composición de objetos (Persona + Cuenta)</w:t>
      </w:r>
    </w:p>
    <w:p>
      <w:r>
        <w:rPr>
          <w:rFonts w:ascii="Calibri" w:hAnsi="Calibri"/>
          <w:b/>
          <w:color w:val="CC3333"/>
        </w:rPr>
        <w:t>ENUNCIADO:</w:t>
      </w:r>
    </w:p>
    <w:p>
      <w:r>
        <w:t>Partiendo de la clase Persona (con atributos privados nombre, edad) y la clase CuentaBancaria del ejercicio anterior:</w:t>
        <w:br/>
        <w:br/>
        <w:t xml:space="preserve">  </w:t>
        <w:br/>
        <w:t xml:space="preserve">  - Añade a CuentaBancaria un atributo titular de tipo Persona.</w:t>
        <w:br/>
        <w:t xml:space="preserve">  - </w:t>
        <w:br/>
        <w:t xml:space="preserve">  </w:t>
        <w:br/>
        <w:t xml:space="preserve">  - Crea un método asignarTitular(Persona p).</w:t>
        <w:br/>
        <w:t xml:space="preserve">  - </w:t>
        <w:br/>
        <w:t xml:space="preserve">  </w:t>
        <w:br/>
        <w:t xml:space="preserve">  - En el main(), crea una Persona "María", 30 años, créale una cuenta, asigna a María como titular, ingresa 1000€ y muestra los datos completos (titular + saldo).</w:t>
        <w:br/>
        <w:t xml:space="preserve">  - </w:t>
        <w:br/>
        <w:br/>
        <w:t>¿Qué concepto de la POO estamos aplicando al tener una Persona dentro de CuentaBancaria?</w:t>
      </w:r>
    </w:p>
    <w:p>
      <w:r>
        <w:rPr>
          <w:rFonts w:ascii="Calibri" w:hAnsi="Calibri"/>
          <w:b/>
          <w:color w:val="28A745"/>
        </w:rPr>
        <w:t>SOLUCION:</w:t>
      </w:r>
    </w:p>
    <w:p>
      <w:r>
        <w:t>✅ Solución 3.2</w:t>
        <w:br/>
        <w:br/>
        <w:t>Estamos aplicando el concepto de composición: una clase (CuentaBancaria) tiene como atributo otra clase (Persona). Esto permite modelar relaciones del mundo real entre objetos.</w:t>
      </w:r>
    </w:p>
    <w:p>
      <w:r>
        <w:rPr>
          <w:rFonts w:ascii="Courier New" w:hAnsi="Courier New"/>
          <w:sz w:val="20"/>
        </w:rPr>
        <w:t>class Persona {</w:t>
        <w:br/>
        <w:t xml:space="preserve">    private String nombre;</w:t>
        <w:br/>
        <w:t xml:space="preserve">    private int edad;</w:t>
        <w:br/>
        <w:br/>
        <w:t xml:space="preserve">    Persona(String nombre, int edad) {</w:t>
        <w:br/>
        <w:t xml:space="preserve">        this.nombre = nombre;</w:t>
        <w:br/>
        <w:t xml:space="preserve">        this.edad = edad;</w:t>
        <w:br/>
        <w:t xml:space="preserve">    }</w:t>
        <w:br/>
        <w:br/>
        <w:t xml:space="preserve">    String getNombre() { return nombre; }</w:t>
        <w:br/>
        <w:t xml:space="preserve">    int getEdad() { return edad; }</w:t>
        <w:br/>
        <w:br/>
        <w:t xml:space="preserve">    void mostrarDatos() {</w:t>
        <w:br/>
        <w:t xml:space="preserve">        System.out.println("  Nombre: " + nombre + ", Edad: " + edad);</w:t>
        <w:br/>
        <w:t xml:space="preserve">    }</w:t>
        <w:br/>
        <w:t>}</w:t>
        <w:br/>
        <w:br/>
        <w:t>class CuentaBancaria {</w:t>
        <w:br/>
        <w:t xml:space="preserve">    private int id;</w:t>
        <w:br/>
        <w:t xml:space="preserve">    private double saldo;</w:t>
        <w:br/>
        <w:t xml:space="preserve">    private Persona titular;  // COMPOSICIÓN</w:t>
        <w:br/>
        <w:br/>
        <w:t xml:space="preserve">    CuentaBancaria(int id) {</w:t>
        <w:br/>
        <w:t xml:space="preserve">        this.id = id;</w:t>
        <w:br/>
        <w:t xml:space="preserve">        this.saldo = 0;</w:t>
        <w:br/>
        <w:t xml:space="preserve">    }</w:t>
        <w:br/>
        <w:br/>
        <w:t xml:space="preserve">    void asignarTitular(Persona p) { this.titular = p; }</w:t>
        <w:br/>
        <w:br/>
        <w:t xml:space="preserve">    void ingresar(double c) { if (c &gt; 0) { saldo += c; } }</w:t>
        <w:br/>
        <w:br/>
        <w:t xml:space="preserve">    void mostrarDatos() {</w:t>
        <w:br/>
        <w:t xml:space="preserve">        System.out.println("Cuenta " + id + ":");</w:t>
        <w:br/>
        <w:t xml:space="preserve">        if (titular != null) titular.mostrarDatos();</w:t>
        <w:br/>
        <w:t xml:space="preserve">        System.out.println("  Saldo: " + saldo + " €");</w:t>
        <w:br/>
        <w:t xml:space="preserve">    }</w:t>
        <w:br/>
        <w:br/>
        <w:t xml:space="preserve">    public static void main(String[] args) {</w:t>
        <w:br/>
        <w:t xml:space="preserve">        Persona maria = new Persona("María", 30);</w:t>
        <w:br/>
        <w:t xml:space="preserve">        CuentaBancaria c = new CuentaBancaria(123);</w:t>
        <w:br/>
        <w:t xml:space="preserve">        c.asignarTitular(maria);</w:t>
        <w:br/>
        <w:t xml:space="preserve">        c.ingresar(1000);</w:t>
        <w:br/>
        <w:t xml:space="preserve">        c.mostrarDatos();</w:t>
        <w:br/>
        <w:t xml:space="preserve">    }</w:t>
        <w:br/>
        <w:t>}</w:t>
      </w:r>
    </w:p>
    <w:p>
      <w:r>
        <w:t>------------------------------------------------------------</w:t>
      </w:r>
    </w:p>
    <w:p>
      <w:pPr>
        <w:pStyle w:val="Heading1"/>
        <w:shd w:fill="1A3A5C" w:val="clear"/>
      </w:pPr>
      <w:r>
        <w:rPr>
          <w:color w:val="FFFFFF"/>
        </w:rPr>
        <w:t>V-04: Características de la POO</w:t>
      </w:r>
    </w:p>
    <w:p>
      <w:r>
        <w:rPr>
          <w:rFonts w:ascii="Calibri" w:hAnsi="Calibri"/>
          <w:i/>
          <w:sz w:val="20"/>
        </w:rPr>
        <w:t>Abstracción, encapsulamiento, herencia, polimorfismo</w:t>
      </w:r>
    </w:p>
    <w:p>
      <w:pPr>
        <w:pStyle w:val="Heading2"/>
      </w:pPr>
      <w:r>
        <w:rPr>
          <w:color w:val="1A3A5C"/>
        </w:rPr>
        <w:t>Ejercicio 4.1 — Las 4 características de la POO</w:t>
      </w:r>
    </w:p>
    <w:p>
      <w:r>
        <w:rPr>
          <w:rFonts w:ascii="Calibri" w:hAnsi="Calibri"/>
          <w:b/>
          <w:color w:val="CC3333"/>
        </w:rPr>
        <w:t>ENUNCIADO:</w:t>
      </w:r>
    </w:p>
    <w:p>
      <w:r>
        <w:t>Explica cada una de las 4 características fundamentales de la POO con tus propias palabras y pon un ejemplo breve de cada una:</w:t>
        <w:br/>
        <w:br/>
        <w:t xml:space="preserve">  </w:t>
        <w:br/>
        <w:t xml:space="preserve">  - Abstracción</w:t>
        <w:br/>
        <w:t xml:space="preserve">  - </w:t>
        <w:br/>
        <w:t xml:space="preserve">  </w:t>
        <w:br/>
        <w:t xml:space="preserve">  - Encapsulamiento</w:t>
        <w:br/>
        <w:t xml:space="preserve">  - </w:t>
        <w:br/>
        <w:t xml:space="preserve">  </w:t>
        <w:br/>
        <w:t xml:space="preserve">  - Herencia</w:t>
        <w:br/>
        <w:t xml:space="preserve">  - </w:t>
        <w:br/>
        <w:t xml:space="preserve">  </w:t>
        <w:br/>
        <w:t xml:space="preserve">  - Polimorfismo</w:t>
        <w:br/>
        <w:t xml:space="preserve">  -</w:t>
      </w:r>
    </w:p>
    <w:p>
      <w:r>
        <w:rPr>
          <w:rFonts w:ascii="Calibri" w:hAnsi="Calibri"/>
          <w:b/>
          <w:color w:val="28A745"/>
        </w:rPr>
        <w:t>SOLUCION:</w:t>
      </w:r>
    </w:p>
    <w:p>
      <w:r>
        <w:t>✅ Solución 4.1</w:t>
        <w:br/>
        <w:br/>
        <w:t xml:space="preserve">  </w:t>
        <w:br/>
        <w:t xml:space="preserve">  - Abstracción: Proceso de extraer las características esenciales de un objeto del mundo real, ignorando los detalles irrelevantes. Ej: para una app de una biblioteca, de un libro nos interesa título, autor, ISBN; no el color de la portada o el grosor.</w:t>
        <w:br/>
        <w:t xml:space="preserve">  - </w:t>
        <w:br/>
        <w:t xml:space="preserve">  </w:t>
        <w:br/>
        <w:t xml:space="preserve">  - Encapsulamiento: Ocultar la información interna del objeto (atributos private) y permitir el acceso solo a través de métodos públicos (getters/setters). Ej: private int edad con setEdad() que valida que no sea negativa.</w:t>
        <w:br/>
        <w:t xml:space="preserve">  - </w:t>
        <w:br/>
        <w:t xml:space="preserve">  </w:t>
        <w:br/>
        <w:t xml:space="preserve">  - Herencia: Mecanismo por el cual una clase (subclase/hija) hereda atributos y métodos de otra (superclase/padre). Ej: Perro extends Animal — Perro hereda todos los atributos y métodos de Animal y puede añadir los suyos propios.</w:t>
        <w:br/>
        <w:t xml:space="preserve">  - </w:t>
        <w:br/>
        <w:t xml:space="preserve">  </w:t>
        <w:br/>
        <w:t xml:space="preserve">  - Polimorfismo: Capacidad de un método de comportarse de forma distinta según la clase del objeto que lo invoca. Ej: el método sonido() en Animal — si lo invoca un Perro hace "Guau", si lo invoca un Gato hace "Miau".</w:t>
        <w:br/>
        <w:t xml:space="preserve">  -</w:t>
      </w:r>
    </w:p>
    <w:p>
      <w:r>
        <w:t>------------------------------------------------------------</w:t>
      </w:r>
    </w:p>
    <w:p>
      <w:pPr>
        <w:pStyle w:val="Heading2"/>
      </w:pPr>
      <w:r>
        <w:rPr>
          <w:color w:val="1A3A5C"/>
        </w:rPr>
        <w:t>Ejercicio 4.2 — Herencia y polimorfismo en acción</w:t>
      </w:r>
    </w:p>
    <w:p>
      <w:r>
        <w:rPr>
          <w:rFonts w:ascii="Calibri" w:hAnsi="Calibri"/>
          <w:b/>
          <w:color w:val="CC3333"/>
        </w:rPr>
        <w:t>ENUNCIADO:</w:t>
      </w:r>
    </w:p>
    <w:p>
      <w:r>
        <w:t>Crea una jerarquía de clases donde:</w:t>
        <w:br/>
        <w:br/>
        <w:t xml:space="preserve">  </w:t>
        <w:br/>
        <w:t xml:space="preserve">  - Empleado (superclase) con atributos nombre y salario, y método trabajar() que muestre "El empleado [nombre] está trabajando".</w:t>
        <w:br/>
        <w:t xml:space="preserve">  - </w:t>
        <w:br/>
        <w:t xml:space="preserve">  </w:t>
        <w:br/>
        <w:t xml:space="preserve">  - Programador (subclase) que hereda de Empleado, añade el atributo lenguaje y sobreescribe trabajar() para que muestre "El programador [nombre] está escribiendo código en [lenguaje]".</w:t>
        <w:br/>
        <w:t xml:space="preserve">  - </w:t>
        <w:br/>
        <w:t xml:space="preserve">  </w:t>
        <w:br/>
        <w:t xml:space="preserve">  - Disenador (subclase) que hereda de Empleado, añade herramienta y sobreescribe trabajar() para mostrar "El diseñador [nombre] está diseñando con [herramienta]".</w:t>
        <w:br/>
        <w:t xml:space="preserve">  - </w:t>
        <w:br/>
        <w:br/>
        <w:t>Crea un main() que demuestre el polimorfismo.</w:t>
      </w:r>
    </w:p>
    <w:p>
      <w:r>
        <w:rPr>
          <w:rFonts w:ascii="Calibri" w:hAnsi="Calibri"/>
          <w:b/>
          <w:color w:val="28A745"/>
        </w:rPr>
        <w:t>SOLUCION:</w:t>
      </w:r>
    </w:p>
    <w:p>
      <w:r>
        <w:t>✅ Solución 4.2</w:t>
      </w:r>
    </w:p>
    <w:p>
      <w:r>
        <w:rPr>
          <w:rFonts w:ascii="Courier New" w:hAnsi="Courier New"/>
          <w:sz w:val="20"/>
        </w:rPr>
        <w:t>class Empleado {</w:t>
        <w:br/>
        <w:t xml:space="preserve">    protected String nombre;</w:t>
        <w:br/>
        <w:t xml:space="preserve">    protected double salario;</w:t>
        <w:br/>
        <w:br/>
        <w:t xml:space="preserve">    Empleado(String nombre, double salario) {</w:t>
        <w:br/>
        <w:t xml:space="preserve">        this.nombre = nombre;</w:t>
        <w:br/>
        <w:t xml:space="preserve">        this.salario = salario;</w:t>
        <w:br/>
        <w:t xml:space="preserve">    }</w:t>
        <w:br/>
        <w:br/>
        <w:t xml:space="preserve">    void trabajar() {</w:t>
        <w:br/>
        <w:t xml:space="preserve">        System.out.println("El empleado " + nombre + " está trabajando");</w:t>
        <w:br/>
        <w:t xml:space="preserve">    }</w:t>
        <w:br/>
        <w:t>}</w:t>
        <w:br/>
        <w:br/>
        <w:t>class Programador extends Empleado {</w:t>
        <w:br/>
        <w:t xml:space="preserve">    private String lenguaje;</w:t>
        <w:br/>
        <w:br/>
        <w:t xml:space="preserve">    Programador(String nombre, double salario, String lenguaje) {</w:t>
        <w:br/>
        <w:t xml:space="preserve">        super(nombre, salario);</w:t>
        <w:br/>
        <w:t xml:space="preserve">        this.lenguaje = lenguaje;</w:t>
        <w:br/>
        <w:t xml:space="preserve">    }</w:t>
        <w:br/>
        <w:br/>
        <w:t xml:space="preserve">    @Override</w:t>
        <w:br/>
        <w:t xml:space="preserve">    void trabajar() {</w:t>
        <w:br/>
        <w:t xml:space="preserve">        System.out.println("El programador " + nombre</w:t>
        <w:br/>
        <w:t xml:space="preserve">            + " está escribiendo código en " + lenguaje);</w:t>
        <w:br/>
        <w:t xml:space="preserve">    }</w:t>
        <w:br/>
        <w:t>}</w:t>
        <w:br/>
        <w:br/>
        <w:t>class Disenador extends Empleado {</w:t>
        <w:br/>
        <w:t xml:space="preserve">    private String herramienta;</w:t>
        <w:br/>
        <w:br/>
        <w:t xml:space="preserve">    Disenador(String nombre, double salario, String herramienta) {</w:t>
        <w:br/>
        <w:t xml:space="preserve">        super(nombre, salario);</w:t>
        <w:br/>
        <w:t xml:space="preserve">        this.herramienta = herramienta;</w:t>
        <w:br/>
        <w:t xml:space="preserve">    }</w:t>
        <w:br/>
        <w:br/>
        <w:t xml:space="preserve">    @Override</w:t>
        <w:br/>
        <w:t xml:space="preserve">    void trabajar() {</w:t>
        <w:br/>
        <w:t xml:space="preserve">        System.out.println("El diseñador " + nombre</w:t>
        <w:br/>
        <w:t xml:space="preserve">            + " está diseñando con " + herramienta);</w:t>
        <w:br/>
        <w:t xml:space="preserve">    }</w:t>
        <w:br/>
        <w:t>}</w:t>
        <w:br/>
        <w:br/>
        <w:t>// Demostración de polimorfismo:</w:t>
        <w:br/>
        <w:t>public static void main(String[] args) {</w:t>
        <w:br/>
        <w:t xml:space="preserve">    Empleado e1 = new Programador("Ana", 35000, "Java");</w:t>
        <w:br/>
        <w:t xml:space="preserve">    Empleado e2 = new Disenador("Luis", 32000, "Figma");</w:t>
        <w:br/>
        <w:br/>
        <w:t xml:space="preserve">    e1.trabajar();  // El programador Ana está escribiendo código en Java</w:t>
        <w:br/>
        <w:t xml:space="preserve">    e2.trabajar();  // El diseñador Luis está diseñando con Figma</w:t>
        <w:br/>
        <w:t>}</w:t>
      </w:r>
    </w:p>
    <w:p>
      <w:r>
        <w:t>------------------------------------------------------------</w:t>
      </w:r>
    </w:p>
    <w:p>
      <w:pPr>
        <w:pStyle w:val="Heading1"/>
        <w:shd w:fill="1A3A5C" w:val="clear"/>
      </w:pPr>
      <w:r>
        <w:rPr>
          <w:color w:val="FFFFFF"/>
        </w:rPr>
        <w:t>V-05: Diseño orientado a objetos en UML</w:t>
      </w:r>
    </w:p>
    <w:p>
      <w:r>
        <w:rPr>
          <w:rFonts w:ascii="Calibri" w:hAnsi="Calibri"/>
          <w:i/>
          <w:sz w:val="20"/>
        </w:rPr>
        <w:t>Diagrama de clases UML, relaciones: asociación, agregación, composición, cardinalidad</w:t>
      </w:r>
    </w:p>
    <w:p>
      <w:pPr>
        <w:pStyle w:val="Heading2"/>
      </w:pPr>
      <w:r>
        <w:rPr>
          <w:color w:val="1A3A5C"/>
        </w:rPr>
        <w:t>Ejercicio 5.1 — Leer y explicar un diagrama UML</w:t>
      </w:r>
    </w:p>
    <w:p>
      <w:r>
        <w:rPr>
          <w:rFonts w:ascii="Calibri" w:hAnsi="Calibri"/>
          <w:b/>
          <w:color w:val="CC3333"/>
        </w:rPr>
        <w:t>ENUNCIADO:</w:t>
      </w:r>
    </w:p>
    <w:p>
      <w:r>
        <w:t>Dado el siguiente esquema de relaciones UML:</w:t>
        <w:br/>
        <w:br/>
        <w:t>Responde:</w:t>
        <w:br/>
        <w:br/>
        <w:t xml:space="preserve">  </w:t>
        <w:br/>
        <w:t xml:space="preserve">  - ¿Qué tipo de relación hay entre Pedido y Cliente? Explica la cardinalidad.</w:t>
        <w:br/>
        <w:t xml:space="preserve">  - </w:t>
        <w:br/>
        <w:t xml:space="preserve">  </w:t>
        <w:br/>
        <w:t xml:space="preserve">  - ¿Qué tipo de relación hay entre Pedido y LineaPedido? ¿Por qué se usa composición (rombo negro)?</w:t>
        <w:br/>
        <w:t xml:space="preserve">  - </w:t>
        <w:br/>
        <w:t xml:space="preserve">  </w:t>
        <w:br/>
        <w:t xml:space="preserve">  - ¿Qué significa la cardinalidad 1..* entre Producto y Categoria?</w:t>
        <w:br/>
        <w:t xml:space="preserve">  - </w:t>
        <w:br/>
        <w:t xml:space="preserve">  </w:t>
        <w:br/>
        <w:t xml:space="preserve">  - ¿Qué es la navegabilidad en UML y cómo se representa?</w:t>
        <w:br/>
        <w:t xml:space="preserve">  -</w:t>
      </w:r>
    </w:p>
    <w:p>
      <w:r>
        <w:rPr>
          <w:rFonts w:ascii="Courier New" w:hAnsi="Courier New"/>
          <w:sz w:val="20"/>
        </w:rPr>
        <w:t>Pedido ── 1 ──&amp;gt; Cliente</w:t>
        <w:br/>
        <w:t xml:space="preserve">  Pedido &amp;lt;&amp;gt;── * ──&amp;gt; LineaPedido</w:t>
        <w:br/>
        <w:t xml:space="preserve">  Producto ── 1..* ──&amp;gt; Categoria</w:t>
      </w:r>
    </w:p>
    <w:p>
      <w:r>
        <w:rPr>
          <w:rFonts w:ascii="Calibri" w:hAnsi="Calibri"/>
          <w:b/>
          <w:color w:val="28A745"/>
        </w:rPr>
        <w:t>SOLUCION:</w:t>
      </w:r>
    </w:p>
    <w:p>
      <w:r>
        <w:t>✅ Solución 5.1</w:t>
        <w:br/>
        <w:br/>
        <w:t xml:space="preserve">  </w:t>
        <w:br/>
        <w:t xml:space="preserve">  - Asociación simple entre Pedido y Cliente. Cardinalidad: un pedido pertenece a 1 cliente, y un cliente puede tener * (muchos) pedidos. La flecha indica navegabilidad de Pedido → Cliente.</w:t>
        <w:br/>
        <w:t xml:space="preserve">  - </w:t>
        <w:br/>
        <w:t xml:space="preserve">  </w:t>
        <w:br/>
        <w:t xml:space="preserve">  - Composición (rombo negro en Pedido). Las líneas de pedido son "parte de" un pedido. Si el pedido se elimina, sus líneas también se eliminan. Una línea de pedido no puede existir sin su pedido.</w:t>
        <w:br/>
        <w:t xml:space="preserve">  - </w:t>
        <w:br/>
        <w:t xml:space="preserve">  </w:t>
        <w:br/>
        <w:t xml:space="preserve">  - Un producto pertenece a 1 o más categorías (1..*), y una categoría puede tener * productos. Es una asociación muchos-a-muchos.</w:t>
        <w:br/>
        <w:t xml:space="preserve">  - </w:t>
        <w:br/>
        <w:t xml:space="preserve">  </w:t>
        <w:br/>
        <w:t xml:space="preserve">  - Navegabilidad: indica quién conoce a quién. Se representa con una flecha en el extremo del destino. Si la flecha va de Pedido → Cliente, significa que Pedido tiene una referencia a Cliente, pero no al revés. Sin flecha = bidireccional.</w:t>
        <w:br/>
        <w:t xml:space="preserve">  -</w:t>
      </w:r>
    </w:p>
    <w:p>
      <w:r>
        <w:t>------------------------------------------------------------</w:t>
      </w:r>
    </w:p>
    <w:p>
      <w:pPr>
        <w:pStyle w:val="Heading2"/>
      </w:pPr>
      <w:r>
        <w:rPr>
          <w:color w:val="1A3A5C"/>
        </w:rPr>
        <w:t>Ejercicio 5.2 — Diseñar UML y código para Universidad</w:t>
      </w:r>
    </w:p>
    <w:p>
      <w:r>
        <w:rPr>
          <w:rFonts w:ascii="Calibri" w:hAnsi="Calibri"/>
          <w:b/>
          <w:color w:val="CC3333"/>
        </w:rPr>
        <w:t>ENUNCIADO:</w:t>
      </w:r>
    </w:p>
    <w:p>
      <w:r>
        <w:t>Modela con UML textual y escribe el código Java para un sistema universitario donde:</w:t>
        <w:br/>
        <w:br/>
        <w:t xml:space="preserve">  </w:t>
        <w:br/>
        <w:t xml:space="preserve">  - Un Profesor tiene nombre, email y puede impartir varios Cursos (un curso solo lo imparte un profesor).</w:t>
        <w:br/>
        <w:t xml:space="preserve">  - </w:t>
        <w:br/>
        <w:t xml:space="preserve">  </w:t>
        <w:br/>
        <w:t xml:space="preserve">  - Un Curso tiene nombre, código y varios Estudiantes.</w:t>
        <w:br/>
        <w:t xml:space="preserve">  - </w:t>
        <w:br/>
        <w:t xml:space="preserve">  </w:t>
        <w:br/>
        <w:t xml:space="preserve">  - Un Estudiante tiene nombre, número de matrícula y puede estar en varios cursos.</w:t>
        <w:br/>
        <w:t xml:space="preserve">  - </w:t>
        <w:br/>
        <w:br/>
        <w:t>Identifica los tipos de relación y las cardinalidades.</w:t>
      </w:r>
    </w:p>
    <w:p>
      <w:r>
        <w:rPr>
          <w:rFonts w:ascii="Calibri" w:hAnsi="Calibri"/>
          <w:b/>
          <w:color w:val="28A745"/>
        </w:rPr>
        <w:t>SOLUCION:</w:t>
      </w:r>
    </w:p>
    <w:p>
      <w:r>
        <w:t>✅ Solución 5.2</w:t>
        <w:br/>
        <w:br/>
        <w:t>Diagrama UML textual:</w:t>
        <w:br/>
        <w:br/>
        <w:t xml:space="preserve">  </w:t>
        <w:br/>
        <w:t xml:space="preserve">  - Profesor → Curso: Asociación 1 → *. Un profesor imparte varios cursos; un curso tiene un solo profesor.</w:t>
        <w:br/>
        <w:t xml:space="preserve">  - </w:t>
        <w:br/>
        <w:t xml:space="preserve">  </w:t>
        <w:br/>
        <w:t xml:space="preserve">  - Curso ↔ Estudiante: Asociación * → * (bidireccional). Un curso tiene muchos estudiantes; un estudiante puede estar en muchos cursos.</w:t>
        <w:br/>
        <w:t xml:space="preserve">  -</w:t>
      </w:r>
    </w:p>
    <w:p>
      <w:r>
        <w:rPr>
          <w:rFonts w:ascii="Courier New" w:hAnsi="Courier New"/>
          <w:sz w:val="20"/>
        </w:rPr>
        <w:t>Profesor ── 1 ──&amp;gt; * Curso</w:t>
        <w:br/>
        <w:t xml:space="preserve">  Curso * ──&amp;gt; * Estudiante</w:t>
      </w:r>
    </w:p>
    <w:p>
      <w:r>
        <w:t>------------------------------------------------------------</w:t>
      </w:r>
    </w:p>
    <w:p>
      <w:pPr>
        <w:pStyle w:val="Heading1"/>
        <w:shd w:fill="1A3A5C" w:val="clear"/>
      </w:pPr>
      <w:r>
        <w:rPr>
          <w:color w:val="FFFFFF"/>
        </w:rPr>
        <w:t>V-06: Mapas de objetos</w:t>
      </w:r>
    </w:p>
    <w:p>
      <w:r>
        <w:rPr>
          <w:rFonts w:ascii="Calibri" w:hAnsi="Calibri"/>
          <w:i/>
          <w:sz w:val="20"/>
        </w:rPr>
        <w:t>Verificar cardinalidades, enlaces entre objetos, casos válidos e inválidos</w:t>
      </w:r>
    </w:p>
    <w:p>
      <w:pPr>
        <w:pStyle w:val="Heading2"/>
      </w:pPr>
      <w:r>
        <w:rPr>
          <w:color w:val="1A3A5C"/>
        </w:rPr>
        <w:t>Ejercicio 6.1 — Validar mapa de objetos (Biblioteca)</w:t>
      </w:r>
    </w:p>
    <w:p>
      <w:r>
        <w:rPr>
          <w:rFonts w:ascii="Calibri" w:hAnsi="Calibri"/>
          <w:b/>
          <w:color w:val="CC3333"/>
        </w:rPr>
        <w:t>ENUNCIADO:</w:t>
      </w:r>
    </w:p>
    <w:p>
      <w:r>
        <w:t>Tenemos las siguientes clases con sus cardinalidades UML:</w:t>
        <w:br/>
        <w:br/>
        <w:t>Determina si estos mapas de objetos son VÁLIDOS o INVÁLIDOS y explica por qué:</w:t>
        <w:br/>
        <w:br/>
        <w:t xml:space="preserve">  </w:t>
        <w:br/>
        <w:t xml:space="preserve">  - BibliotecaA → Libro1, Libro2 (AutorA, AutorB) | BibliotecaB → (sin libros) | BibliotecaC → Libro3 (AutorA)</w:t>
        <w:br/>
        <w:t xml:space="preserve">  - </w:t>
        <w:br/>
        <w:t xml:space="preserve">  </w:t>
        <w:br/>
        <w:t xml:space="preserve">  - BibliotecaA → Libro1, Libro2 | Libro1 → AutorA, AutorB  (un libro con dos autores)</w:t>
        <w:br/>
        <w:t xml:space="preserve">  - </w:t>
        <w:br/>
        <w:t xml:space="preserve">  </w:t>
        <w:br/>
        <w:t xml:space="preserve">  - BibliotecaA → Libro1 (AutorA) | Libro2 (AutorA) | Libro3 (AutorB) | Libro4 sin flecha a ningún autor</w:t>
        <w:br/>
        <w:t xml:space="preserve">  -</w:t>
      </w:r>
    </w:p>
    <w:p>
      <w:r>
        <w:rPr>
          <w:rFonts w:ascii="Courier New" w:hAnsi="Courier New"/>
          <w:sz w:val="20"/>
        </w:rPr>
        <w:t>Biblioteca ── * ──&amp;gt; Libro</w:t>
        <w:br/>
        <w:t xml:space="preserve">  Libro ── 1 ──&amp;gt; Autor</w:t>
      </w:r>
    </w:p>
    <w:p>
      <w:r>
        <w:rPr>
          <w:rFonts w:ascii="Calibri" w:hAnsi="Calibri"/>
          <w:b/>
          <w:color w:val="28A745"/>
        </w:rPr>
        <w:t>SOLUCION:</w:t>
      </w:r>
    </w:p>
    <w:p>
      <w:r>
        <w:t>✅ Solución 6.1</w:t>
        <w:br/>
        <w:br/>
        <w:t xml:space="preserve">  </w:t>
        <w:br/>
        <w:t xml:space="preserve">  - VÁLIDO. BibliotecaB puede estar sin libros (cardinalidad * permite 0). Cada libro tiene un solo autor (cardinalidad 1).</w:t>
        <w:br/>
        <w:t xml:space="preserve">  - </w:t>
        <w:br/>
        <w:t xml:space="preserve">  </w:t>
        <w:br/>
        <w:t xml:space="preserve">  - INVÁLIDO. La cardinalidad Libro → Autor es 1 (un libro pertenece a UN único autor). Libro1 no puede tener dos autores según este diseño.</w:t>
        <w:br/>
        <w:t xml:space="preserve">  - </w:t>
        <w:br/>
        <w:t xml:space="preserve">  </w:t>
        <w:br/>
        <w:t xml:space="preserve">  - INVÁLIDO. La cardinalidad Libro → Autor es 1 (obligatorio). Libro4 no tiene flecha a ningún autor, incumpliendo la cardinalidad 1 (debe tener exactamente un autor).</w:t>
        <w:br/>
        <w:t xml:space="preserve">  -</w:t>
      </w:r>
    </w:p>
    <w:p>
      <w:r>
        <w:t>------------------------------------------------------------</w:t>
      </w:r>
    </w:p>
    <w:p>
      <w:pPr>
        <w:pStyle w:val="Heading2"/>
      </w:pPr>
      <w:r>
        <w:rPr>
          <w:color w:val="1A3A5C"/>
        </w:rPr>
        <w:t>Ejercicio 6.2 — Diseñar mapa de objetos válido</w:t>
      </w:r>
    </w:p>
    <w:p>
      <w:r>
        <w:rPr>
          <w:rFonts w:ascii="Calibri" w:hAnsi="Calibri"/>
          <w:b/>
          <w:color w:val="CC3333"/>
        </w:rPr>
        <w:t>ENUNCIADO:</w:t>
      </w:r>
    </w:p>
    <w:p>
      <w:r>
        <w:t>Diseña un mapa de objetos VÁLIDO para el siguiente modelo UML:</w:t>
        <w:br/>
        <w:br/>
        <w:t>Es decir: un pedido pertenece a un solo cliente, y un pedido debe tener al menos 1 producto. Los clientes son: Ana, Luis, Eva. Productos: Portátil, Ratón, Teclado.</w:t>
        <w:br/>
        <w:br/>
        <w:t>Crea un mapa con 3 pedidos que incluya al menos un caso de cliente con múltiples pedidos y que cumpla todas las cardinalidades.</w:t>
      </w:r>
    </w:p>
    <w:p>
      <w:r>
        <w:rPr>
          <w:rFonts w:ascii="Courier New" w:hAnsi="Courier New"/>
          <w:sz w:val="20"/>
        </w:rPr>
        <w:t>Pedido ── 1 ──&amp;gt; Cliente</w:t>
        <w:br/>
        <w:t xml:space="preserve">  Pedido ── 1..* ──&amp;gt; Producto</w:t>
      </w:r>
    </w:p>
    <w:p>
      <w:r>
        <w:rPr>
          <w:rFonts w:ascii="Calibri" w:hAnsi="Calibri"/>
          <w:b/>
          <w:color w:val="28A745"/>
        </w:rPr>
        <w:t>SOLUCION:</w:t>
      </w:r>
    </w:p>
    <w:p>
      <w:r>
        <w:t>✅ Solución 6.2</w:t>
        <w:br/>
        <w:br/>
        <w:t>Mapa de objetos válido:</w:t>
        <w:br/>
        <w:br/>
        <w:t>Validación:</w:t>
        <w:br/>
        <w:br/>
        <w:t xml:space="preserve">  </w:t>
        <w:br/>
        <w:t xml:space="preserve">  - Cada pedido tiene exactamente 1 cliente → ✅</w:t>
        <w:br/>
        <w:t xml:space="preserve">  - </w:t>
        <w:br/>
        <w:t xml:space="preserve">  </w:t>
        <w:br/>
        <w:t xml:space="preserve">  - Cada pedido tiene al menos 1 producto (1..*) → ✅</w:t>
        <w:br/>
        <w:t xml:space="preserve">  - </w:t>
        <w:br/>
        <w:t xml:space="preserve">  </w:t>
        <w:br/>
        <w:t xml:space="preserve">  - Ana puede tener varios pedidos (* en cliente) → ✅</w:t>
        <w:br/>
        <w:t xml:space="preserve">  - </w:t>
        <w:br/>
        <w:t xml:space="preserve">  </w:t>
        <w:br/>
        <w:t xml:space="preserve">  - Los productos pueden estar en varios pedidos (cardinalidad * en producto) → ✅</w:t>
        <w:br/>
        <w:t xml:space="preserve">  -</w:t>
      </w:r>
    </w:p>
    <w:p>
      <w:r>
        <w:rPr>
          <w:rFonts w:ascii="Courier New" w:hAnsi="Courier New"/>
          <w:sz w:val="20"/>
        </w:rPr>
        <w:t>Pedido1 ──&amp;gt; Cliente: Ana</w:t>
        <w:br/>
        <w:t xml:space="preserve">  Pedido1 ──&amp;gt; Productos: Portátil, Ratón</w:t>
        <w:br/>
        <w:br/>
        <w:t xml:space="preserve">  Pedido2 ──&amp;gt; Cliente: Ana        // Ana tiene 2 pedidos</w:t>
        <w:br/>
        <w:t xml:space="preserve">  Pedido2 ──&amp;gt; Productos: Teclado</w:t>
        <w:br/>
        <w:br/>
        <w:t xml:space="preserve">  Pedido3 ──&amp;gt; Cliente: Luis</w:t>
        <w:br/>
        <w:t xml:space="preserve">  Pedido3 ──&amp;gt; Productos: Portátil, Teclado, Ratón</w:t>
        <w:br/>
        <w:br/>
        <w:t xml:space="preserve">  // Cliente Eva no tiene pedidos (cardinalidad * en Cliente, puede ser 0)</w:t>
      </w:r>
    </w:p>
    <w:p>
      <w:r>
        <w:t>------------------------------------------------------------</w:t>
      </w:r>
    </w:p>
    <w:p>
      <w:pPr>
        <w:pStyle w:val="Heading1"/>
        <w:shd w:fill="1A3A5C" w:val="clear"/>
      </w:pPr>
      <w:r>
        <w:rPr>
          <w:color w:val="FFFFFF"/>
        </w:rPr>
        <w:t>V-07: Introducción a la POO en Java (sintaxis)</w:t>
      </w:r>
    </w:p>
    <w:p>
      <w:r>
        <w:rPr>
          <w:rFonts w:ascii="Calibri" w:hAnsi="Calibri"/>
          <w:i/>
          <w:sz w:val="20"/>
        </w:rPr>
        <w:t>Estructura de clase, modificadores de acceso, getters/setters, toString()</w:t>
      </w:r>
    </w:p>
    <w:p>
      <w:pPr>
        <w:pStyle w:val="Heading2"/>
      </w:pPr>
      <w:r>
        <w:rPr>
          <w:color w:val="1A3A5C"/>
        </w:rPr>
        <w:t>Ejercicio 7.1 — Clase Rectángulo completa</w:t>
      </w:r>
    </w:p>
    <w:p>
      <w:r>
        <w:rPr>
          <w:rFonts w:ascii="Calibri" w:hAnsi="Calibri"/>
          <w:b/>
          <w:color w:val="CC3333"/>
        </w:rPr>
        <w:t>ENUNCIADO:</w:t>
      </w:r>
    </w:p>
    <w:p>
      <w:r>
        <w:t>Crea una clase Rectangulo en Java con:</w:t>
        <w:br/>
        <w:br/>
        <w:t xml:space="preserve">  </w:t>
        <w:br/>
        <w:t xml:space="preserve">  - Atributos privados: base (double), altura (double).</w:t>
        <w:br/>
        <w:t xml:space="preserve">  - </w:t>
        <w:br/>
        <w:t xml:space="preserve">  </w:t>
        <w:br/>
        <w:t xml:space="preserve">  - Constructor sin parámetros (base=1, altura=1).</w:t>
        <w:br/>
        <w:t xml:space="preserve">  - </w:t>
        <w:br/>
        <w:t xml:space="preserve">  </w:t>
        <w:br/>
        <w:t xml:space="preserve">  - Constructor con parámetros.</w:t>
        <w:br/>
        <w:t xml:space="preserve">  - </w:t>
        <w:br/>
        <w:t xml:space="preserve">  </w:t>
        <w:br/>
        <w:t xml:space="preserve">  - Getters y setters (validar que base y altura sean &gt; 0; si no, poner a 1).</w:t>
        <w:br/>
        <w:t xml:space="preserve">  - </w:t>
        <w:br/>
        <w:t xml:space="preserve">  </w:t>
        <w:br/>
        <w:t xml:space="preserve">  - Método area() que devuelva el área.</w:t>
        <w:br/>
        <w:t xml:space="preserve">  - </w:t>
        <w:br/>
        <w:t xml:space="preserve">  </w:t>
        <w:br/>
        <w:t xml:space="preserve">  - Método perimetro() que devuelva el perímetro.</w:t>
        <w:br/>
        <w:t xml:space="preserve">  - </w:t>
        <w:br/>
        <w:t xml:space="preserve">  </w:t>
        <w:br/>
        <w:t xml:space="preserve">  - Método toString() personalizado.</w:t>
        <w:br/>
        <w:t xml:space="preserve">  -</w:t>
      </w:r>
    </w:p>
    <w:p>
      <w:r>
        <w:rPr>
          <w:rFonts w:ascii="Calibri" w:hAnsi="Calibri"/>
          <w:b/>
          <w:color w:val="28A745"/>
        </w:rPr>
        <w:t>SOLUCION:</w:t>
      </w:r>
    </w:p>
    <w:p>
      <w:r>
        <w:t>✅ Solución 7.1</w:t>
      </w:r>
    </w:p>
    <w:p>
      <w:r>
        <w:rPr>
          <w:rFonts w:ascii="Courier New" w:hAnsi="Courier New"/>
          <w:sz w:val="20"/>
        </w:rPr>
        <w:t>class Rectangulo {</w:t>
        <w:br/>
        <w:t xml:space="preserve">    private double base;</w:t>
        <w:br/>
        <w:t xml:space="preserve">    private double altura;</w:t>
        <w:br/>
        <w:br/>
        <w:t xml:space="preserve">    Rectangulo() {</w:t>
        <w:br/>
        <w:t xml:space="preserve">        this.base = 1;</w:t>
        <w:br/>
        <w:t xml:space="preserve">        this.altura = 1;</w:t>
        <w:br/>
        <w:t xml:space="preserve">    }</w:t>
        <w:br/>
        <w:br/>
        <w:t xml:space="preserve">    Rectangulo(double base, double altura) {</w:t>
        <w:br/>
        <w:t xml:space="preserve">        setBase(base);</w:t>
        <w:br/>
        <w:t xml:space="preserve">        setAltura(altura);</w:t>
        <w:br/>
        <w:t xml:space="preserve">    }</w:t>
        <w:br/>
        <w:br/>
        <w:t xml:space="preserve">    double getBase() { return base; }</w:t>
        <w:br/>
        <w:t xml:space="preserve">    double getAltura() { return altura; }</w:t>
        <w:br/>
        <w:br/>
        <w:t xml:space="preserve">    void setBase(double base) {</w:t>
        <w:br/>
        <w:t xml:space="preserve">        this.base = (base &gt; 0) ? base : 1;</w:t>
        <w:br/>
        <w:t xml:space="preserve">    }</w:t>
        <w:br/>
        <w:br/>
        <w:t xml:space="preserve">    void setAltura(double altura) {</w:t>
        <w:br/>
        <w:t xml:space="preserve">        this.altura = (altura &gt; 0) ? altura : 1;</w:t>
        <w:br/>
        <w:t xml:space="preserve">    }</w:t>
        <w:br/>
        <w:br/>
        <w:t xml:space="preserve">    double area() { return base * altura; }</w:t>
        <w:br/>
        <w:br/>
        <w:t xml:space="preserve">    double perimetro() { return 2 * (base + altura); }</w:t>
        <w:br/>
        <w:br/>
        <w:t xml:space="preserve">    public String toString() {</w:t>
        <w:br/>
        <w:t xml:space="preserve">        return "Rectangulo{base=" + base + ", altura=" + altura</w:t>
        <w:br/>
        <w:t xml:space="preserve">            + ", area=" + area() + ", perimetro=" + perimetro() + "}";</w:t>
        <w:br/>
        <w:t xml:space="preserve">    }</w:t>
        <w:br/>
        <w:t>}</w:t>
      </w:r>
    </w:p>
    <w:p>
      <w:r>
        <w:t>------------------------------------------------------------</w:t>
      </w:r>
    </w:p>
    <w:p>
      <w:pPr>
        <w:pStyle w:val="Heading2"/>
      </w:pPr>
      <w:r>
        <w:rPr>
          <w:color w:val="1A3A5C"/>
        </w:rPr>
        <w:t>Ejercicio 7.2 — Modificadores de acceso</w:t>
      </w:r>
    </w:p>
    <w:p>
      <w:r>
        <w:rPr>
          <w:rFonts w:ascii="Calibri" w:hAnsi="Calibri"/>
          <w:b/>
          <w:color w:val="CC3333"/>
        </w:rPr>
        <w:t>ENUNCIADO:</w:t>
      </w:r>
    </w:p>
    <w:p>
      <w:r>
        <w:t>Explica cada uno de los modificadores de acceso en Java y completa la tabla:</w:t>
        <w:br/>
        <w:br/>
        <w:t>ModificadorMisma claseMismo paqueteSubclaseCualquier clase</w:t>
        <w:br/>
        <w:t>public✅✅✅✅</w:t>
        <w:br/>
        <w:t>protected✅✅✅❌</w:t>
        <w:br/>
        <w:t>(sin modificador)✅✅❌❌</w:t>
        <w:br/>
        <w:t>private✅❌❌❌</w:t>
        <w:br/>
        <w:br/>
        <w:t>Además, responde: ¿por qué es buena práctica que los atributos sean private y los métodos que los modifican sean public?</w:t>
      </w:r>
    </w:p>
    <w:p>
      <w:r>
        <w:rPr>
          <w:rFonts w:ascii="Calibri" w:hAnsi="Calibri"/>
          <w:b/>
          <w:color w:val="28A745"/>
        </w:rPr>
        <w:t>SOLUCION:</w:t>
      </w:r>
    </w:p>
    <w:p>
      <w:r>
        <w:t>✅ Solución 7.2</w:t>
        <w:br/>
        <w:br/>
        <w:t>La tabla está completa y correcta arriba.</w:t>
        <w:br/>
        <w:br/>
        <w:t>¿Por qué atributos private y métodos public?</w:t>
        <w:br/>
        <w:br/>
        <w:t>Esto es el principio de encapsulamiento. Las razones son:</w:t>
        <w:br/>
        <w:br/>
        <w:t xml:space="preserve">  </w:t>
        <w:br/>
        <w:t xml:space="preserve">  - Control: Podemos validar los valores antes de asignarlos (ej: no permitir edades negativas).</w:t>
        <w:br/>
        <w:t xml:space="preserve">  - </w:t>
        <w:br/>
        <w:t xml:space="preserve">  </w:t>
        <w:br/>
        <w:t xml:space="preserve">  - Protección: Evitamos que desde fuera se modifique el estado interno de forma incorrecta.</w:t>
        <w:br/>
        <w:t xml:space="preserve">  - </w:t>
        <w:br/>
        <w:t xml:space="preserve">  </w:t>
        <w:br/>
        <w:t xml:space="preserve">  - Flexibilidad: Podemos cambiar la implementación interna sin afectar al código externo.</w:t>
        <w:br/>
        <w:t xml:space="preserve">  - </w:t>
        <w:br/>
        <w:t xml:space="preserve">  </w:t>
        <w:br/>
        <w:t xml:space="preserve">  - Mantenibilidad: El código queda más organizado y con responsabilidades claras.</w:t>
        <w:br/>
        <w:t xml:space="preserve">  - </w:t>
        <w:br/>
        <w:br/>
        <w:t>Ejemplo: si edad fuera público, cualquiera podría hacer persona.edad = -5. Con setter privado, controlamos: setEdad(-5) no permitiría el cambio.</w:t>
      </w:r>
    </w:p>
    <w:p>
      <w:r>
        <w:t>------------------------------------------------------------</w:t>
      </w:r>
    </w:p>
    <w:p>
      <w:pPr>
        <w:pStyle w:val="Heading1"/>
        <w:shd w:fill="1A3A5C" w:val="clear"/>
      </w:pPr>
      <w:r>
        <w:rPr>
          <w:color w:val="FFFFFF"/>
        </w:rPr>
        <w:t>V-08: Ejemplo clase Círculo</w:t>
      </w:r>
    </w:p>
    <w:p>
      <w:r>
        <w:rPr>
          <w:rFonts w:ascii="Calibri" w:hAnsi="Calibri"/>
          <w:i/>
          <w:sz w:val="20"/>
        </w:rPr>
        <w:t>Setter con validación, sobrecarga de constructores, interacción entre instancias</w:t>
      </w:r>
    </w:p>
    <w:p>
      <w:pPr>
        <w:pStyle w:val="Heading2"/>
      </w:pPr>
      <w:r>
        <w:rPr>
          <w:color w:val="1A3A5C"/>
        </w:rPr>
        <w:t>Ejercicio 8.1 — Círculo con validación en setter</w:t>
      </w:r>
    </w:p>
    <w:p>
      <w:r>
        <w:rPr>
          <w:rFonts w:ascii="Calibri" w:hAnsi="Calibri"/>
          <w:b/>
          <w:color w:val="CC3333"/>
        </w:rPr>
        <w:t>ENUNCIADO:</w:t>
      </w:r>
    </w:p>
    <w:p>
      <w:r>
        <w:t>Implementa una clase Circulo con:</w:t>
        <w:br/>
        <w:br/>
        <w:t xml:space="preserve">  </w:t>
        <w:br/>
        <w:t xml:space="preserve">  - Atributo privado radio (double).</w:t>
        <w:br/>
        <w:t xml:space="preserve">  - </w:t>
        <w:br/>
        <w:t xml:space="preserve">  </w:t>
        <w:br/>
        <w:t xml:space="preserve">  - Constructor por defecto (radio = 1.0).</w:t>
        <w:br/>
        <w:t xml:space="preserve">  - </w:t>
        <w:br/>
        <w:t xml:space="preserve">  </w:t>
        <w:br/>
        <w:t xml:space="preserve">  - Constructor con radio (usa el setter para validar).</w:t>
        <w:br/>
        <w:t xml:space="preserve">  - </w:t>
        <w:br/>
        <w:t xml:space="preserve">  </w:t>
        <w:br/>
        <w:t xml:space="preserve">  - Setter setRadio() que no permita valores negativos (forma 2: si es negativo, no modifica).</w:t>
        <w:br/>
        <w:t xml:space="preserve">  - </w:t>
        <w:br/>
        <w:t xml:space="preserve">  </w:t>
        <w:br/>
        <w:t xml:space="preserve">  - Getter getRadio().</w:t>
        <w:br/>
        <w:t xml:space="preserve">  - </w:t>
        <w:br/>
        <w:t xml:space="preserve">  </w:t>
        <w:br/>
        <w:t xml:space="preserve">  - Método area() y circunferencia().</w:t>
        <w:br/>
        <w:t xml:space="preserve">  - </w:t>
        <w:br/>
        <w:t xml:space="preserve">  </w:t>
        <w:br/>
        <w:t xml:space="preserve">  - Método toString().</w:t>
        <w:br/>
        <w:t xml:space="preserve">  - </w:t>
        <w:br/>
        <w:br/>
        <w:t>En el main():</w:t>
        <w:br/>
        <w:br/>
        <w:t xml:space="preserve">  </w:t>
        <w:br/>
        <w:t xml:space="preserve">  - Crea un círculo con radio 5, muestra su área.</w:t>
        <w:br/>
        <w:t xml:space="preserve">  - </w:t>
        <w:br/>
        <w:t xml:space="preserve">  </w:t>
        <w:br/>
        <w:t xml:space="preserve">  - Intenta poner radio -3 (debe conservar el valor anterior).</w:t>
        <w:br/>
        <w:t xml:space="preserve">  - </w:t>
        <w:br/>
        <w:t xml:space="preserve">  </w:t>
        <w:br/>
        <w:t xml:space="preserve">  - Copia el radio de otro círculo en el primero usando getter/setter.</w:t>
        <w:br/>
        <w:t xml:space="preserve">  -</w:t>
      </w:r>
    </w:p>
    <w:p>
      <w:r>
        <w:rPr>
          <w:rFonts w:ascii="Calibri" w:hAnsi="Calibri"/>
          <w:b/>
          <w:color w:val="28A745"/>
        </w:rPr>
        <w:t>SOLUCION:</w:t>
      </w:r>
    </w:p>
    <w:p>
      <w:r>
        <w:t>✅ Solución 8.1</w:t>
      </w:r>
    </w:p>
    <w:p>
      <w:r>
        <w:rPr>
          <w:rFonts w:ascii="Courier New" w:hAnsi="Courier New"/>
          <w:sz w:val="20"/>
        </w:rPr>
        <w:t>class Circulo {</w:t>
        <w:br/>
        <w:t xml:space="preserve">    private double radio;</w:t>
        <w:br/>
        <w:br/>
        <w:t xml:space="preserve">    Circulo() { this.radio = 1.0; }</w:t>
        <w:br/>
        <w:br/>
        <w:t xml:space="preserve">    Circulo(double radio) { setRadio(radio); }</w:t>
        <w:br/>
        <w:br/>
        <w:t xml:space="preserve">    double getRadio() { return radio; }</w:t>
        <w:br/>
        <w:br/>
        <w:t xml:space="preserve">    void setRadio(double radio) {</w:t>
        <w:br/>
        <w:t xml:space="preserve">        if (radio &gt;= 0) {</w:t>
        <w:br/>
        <w:t xml:space="preserve">            this.radio = radio;</w:t>
        <w:br/>
        <w:t xml:space="preserve">        } // Si negativo, no modifica</w:t>
        <w:br/>
        <w:t xml:space="preserve">    }</w:t>
        <w:br/>
        <w:br/>
        <w:t xml:space="preserve">    double area() { return Math.PI * radio * radio; }</w:t>
        <w:br/>
        <w:br/>
        <w:t xml:space="preserve">    double circunferencia() { return 2 * Math.PI * radio; }</w:t>
        <w:br/>
        <w:br/>
        <w:t xml:space="preserve">    public String toString() {</w:t>
        <w:br/>
        <w:t xml:space="preserve">        return "Circulo{radio=" + radio + ", area="</w:t>
        <w:br/>
        <w:t xml:space="preserve">            + String.format("%.2f", area()) + "}";</w:t>
        <w:br/>
        <w:t xml:space="preserve">    }</w:t>
        <w:br/>
        <w:br/>
        <w:t xml:space="preserve">    public static void main(String[] args) {</w:t>
        <w:br/>
        <w:t xml:space="preserve">        Circulo c1 = new Circulo(5);</w:t>
        <w:br/>
        <w:t xml:space="preserve">        System.out.println("Área: " + c1.area());</w:t>
        <w:br/>
        <w:br/>
        <w:t xml:space="preserve">        System.out.println("Radio antes: " + c1.getRadio());</w:t>
        <w:br/>
        <w:t xml:space="preserve">        c1.setRadio(-3);</w:t>
        <w:br/>
        <w:t xml:space="preserve">        System.out.println("Radio después: " + c1.getRadio() + " (conserva 5)");</w:t>
        <w:br/>
        <w:br/>
        <w:t xml:space="preserve">        Circulo c2 = new Circulo(10);</w:t>
        <w:br/>
        <w:t xml:space="preserve">        c1.setRadio(c2.getRadio());  // Copia radio de c2 a c1</w:t>
        <w:br/>
        <w:t xml:space="preserve">        System.out.println("c1 radio ahora: " + c1.getRadio());</w:t>
        <w:br/>
        <w:t xml:space="preserve">    }</w:t>
        <w:br/>
        <w:t>}</w:t>
      </w:r>
    </w:p>
    <w:p>
      <w:r>
        <w:t>------------------------------------------------------------</w:t>
      </w:r>
    </w:p>
    <w:p>
      <w:pPr>
        <w:pStyle w:val="Heading2"/>
      </w:pPr>
      <w:r>
        <w:rPr>
          <w:color w:val="1A3A5C"/>
        </w:rPr>
        <w:t>Ejercicio 8.2 — Comparar círculos</w:t>
      </w:r>
    </w:p>
    <w:p>
      <w:r>
        <w:rPr>
          <w:rFonts w:ascii="Calibri" w:hAnsi="Calibri"/>
          <w:b/>
          <w:color w:val="CC3333"/>
        </w:rPr>
        <w:t>ENUNCIADO:</w:t>
      </w:r>
    </w:p>
    <w:p>
      <w:r>
        <w:t>Añade a la clase Circulo del ejercicio anterior:</w:t>
        <w:br/>
        <w:br/>
        <w:t xml:space="preserve">  </w:t>
        <w:br/>
        <w:t xml:space="preserve">  - Un método esMayorQue(Circulo otro) que devuelva true si el círculo actual tiene un área mayor que el otro.</w:t>
        <w:br/>
        <w:t xml:space="preserve">  - </w:t>
        <w:br/>
        <w:t xml:space="preserve">  </w:t>
        <w:br/>
        <w:t xml:space="preserve">  - Un método estático comparar(Circulo a, Circulo b) que devuelva el círculo con mayor área.</w:t>
        <w:br/>
        <w:t xml:space="preserve">  - </w:t>
        <w:br/>
        <w:br/>
        <w:t>En el main(), crea 3 círculos y determina cuál es el mayor.</w:t>
      </w:r>
    </w:p>
    <w:p>
      <w:r>
        <w:rPr>
          <w:rFonts w:ascii="Calibri" w:hAnsi="Calibri"/>
          <w:b/>
          <w:color w:val="28A745"/>
        </w:rPr>
        <w:t>SOLUCION:</w:t>
      </w:r>
    </w:p>
    <w:p>
      <w:r>
        <w:t>✅ Solución 8.2</w:t>
      </w:r>
    </w:p>
    <w:p>
      <w:r>
        <w:rPr>
          <w:rFonts w:ascii="Courier New" w:hAnsi="Courier New"/>
          <w:sz w:val="20"/>
        </w:rPr>
        <w:t>class Circulo {</w:t>
        <w:br/>
        <w:t xml:space="preserve">    private double radio;</w:t>
        <w:br/>
        <w:t xml:space="preserve">    // ... (mismos constructores, getters y setters que arriba) ...</w:t>
        <w:br/>
        <w:br/>
        <w:t xml:space="preserve">    double area() { return Math.PI * radio * radio; }</w:t>
        <w:br/>
        <w:br/>
        <w:t xml:space="preserve">    boolean esMayorQue(Circulo otro) {</w:t>
        <w:br/>
        <w:t xml:space="preserve">        return this.area() &gt; otro.area();</w:t>
        <w:br/>
        <w:t xml:space="preserve">    }</w:t>
        <w:br/>
        <w:br/>
        <w:t xml:space="preserve">    static Circulo comparar(Circulo a, Circulo b) {</w:t>
        <w:br/>
        <w:t xml:space="preserve">        return (a.area() &gt; b.area()) ? a : b;</w:t>
        <w:br/>
        <w:t xml:space="preserve">    }</w:t>
        <w:br/>
        <w:br/>
        <w:t xml:space="preserve">    public static void main(String[] args) {</w:t>
        <w:br/>
        <w:t xml:space="preserve">        Circulo c1 = new Circulo(3);</w:t>
        <w:br/>
        <w:t xml:space="preserve">        Circulo c2 = new Circulo(5);</w:t>
        <w:br/>
        <w:t xml:space="preserve">        Circulo c3 = new Circulo(4);</w:t>
        <w:br/>
        <w:br/>
        <w:t xml:space="preserve">        Circulo mayor = Circulo.comparar(Circulo.comparar(c1, c2), c3);</w:t>
        <w:br/>
        <w:t xml:space="preserve">        System.out.println("El mayor es: " + mayor);</w:t>
        <w:br/>
        <w:br/>
        <w:t xml:space="preserve">        // También con método de instancia:</w:t>
        <w:br/>
        <w:t xml:space="preserve">        System.out.println("¿c2 &gt; c1? " + c2.esMayorQue(c1));</w:t>
        <w:br/>
        <w:t xml:space="preserve">    }</w:t>
        <w:br/>
        <w:t>}</w:t>
      </w:r>
    </w:p>
    <w:p>
      <w:r>
        <w:t>------------------------------------------------------------</w:t>
      </w:r>
    </w:p>
    <w:p>
      <w:pPr>
        <w:pStyle w:val="Heading1"/>
        <w:shd w:fill="1A3A5C" w:val="clear"/>
      </w:pPr>
      <w:r>
        <w:rPr>
          <w:color w:val="FFFFFF"/>
        </w:rPr>
        <w:t>V-09: Ejemplo clase Televisor</w:t>
      </w:r>
    </w:p>
    <w:p>
      <w:r>
        <w:rPr>
          <w:rFonts w:ascii="Calibri" w:hAnsi="Calibri"/>
          <w:i/>
          <w:sz w:val="20"/>
        </w:rPr>
        <w:t>Declarar vs instanciar, valores por defecto, referencias compartidas</w:t>
      </w:r>
    </w:p>
    <w:p>
      <w:pPr>
        <w:pStyle w:val="Heading2"/>
      </w:pPr>
      <w:r>
        <w:rPr>
          <w:color w:val="1A3A5C"/>
        </w:rPr>
        <w:t>Ejercicio 9.1 — Clase Televisor con volumen</w:t>
      </w:r>
    </w:p>
    <w:p>
      <w:r>
        <w:rPr>
          <w:rFonts w:ascii="Calibri" w:hAnsi="Calibri"/>
          <w:b/>
          <w:color w:val="CC3333"/>
        </w:rPr>
        <w:t>ENUNCIADO:</w:t>
      </w:r>
    </w:p>
    <w:p>
      <w:r>
        <w:t>Crea una clase Televisor con:</w:t>
        <w:br/>
        <w:br/>
        <w:t xml:space="preserve">  </w:t>
        <w:br/>
        <w:t xml:space="preserve">  - Atributo privado canal (int).</w:t>
        <w:br/>
        <w:t xml:space="preserve">  - </w:t>
        <w:br/>
        <w:t xml:space="preserve">  </w:t>
        <w:br/>
        <w:t xml:space="preserve">  - Constructor que inicialice canal a 1.</w:t>
        <w:br/>
        <w:t xml:space="preserve">  - </w:t>
        <w:br/>
        <w:t xml:space="preserve">  </w:t>
        <w:br/>
        <w:t xml:space="preserve">  - Métodos subirCanal() y bajarCanal() (incrementan/decrementan en 1).</w:t>
        <w:br/>
        <w:t xml:space="preserve">  - </w:t>
        <w:br/>
        <w:t xml:space="preserve">  </w:t>
        <w:br/>
        <w:t xml:space="preserve">  - Getter getCanal().</w:t>
        <w:br/>
        <w:t xml:space="preserve">  - </w:t>
        <w:br/>
        <w:br/>
        <w:t>Añade además un atributo volumen (int) con sus propios métodos subirVolumen(), bajarVolumen() y getVolumen(). El volumen empieza en 10 y no puede bajar de 0.</w:t>
        <w:br/>
        <w:br/>
        <w:t>En el main():</w:t>
        <w:br/>
        <w:br/>
        <w:t xml:space="preserve">  </w:t>
        <w:br/>
        <w:t xml:space="preserve">  - Crea un televisor, súbelo 3 canales, baja el volumen 2 veces.</w:t>
        <w:br/>
        <w:t xml:space="preserve">  - </w:t>
        <w:br/>
        <w:t xml:space="preserve">  </w:t>
        <w:br/>
        <w:t xml:space="preserve">  - Crea otro televisor que apunte al MISMO objeto (referencia compartida).</w:t>
        <w:br/>
        <w:t xml:space="preserve">  - </w:t>
        <w:br/>
        <w:t xml:space="preserve">  </w:t>
        <w:br/>
        <w:t xml:space="preserve">  - Modifica el canal desde una referencia y muestra cómo cambia en ambas.</w:t>
        <w:br/>
        <w:t xml:space="preserve">  -</w:t>
      </w:r>
    </w:p>
    <w:p>
      <w:r>
        <w:rPr>
          <w:rFonts w:ascii="Calibri" w:hAnsi="Calibri"/>
          <w:b/>
          <w:color w:val="28A745"/>
        </w:rPr>
        <w:t>SOLUCION:</w:t>
      </w:r>
    </w:p>
    <w:p>
      <w:r>
        <w:t>✅ Solución 9.1</w:t>
      </w:r>
    </w:p>
    <w:p>
      <w:r>
        <w:rPr>
          <w:rFonts w:ascii="Courier New" w:hAnsi="Courier New"/>
          <w:sz w:val="20"/>
        </w:rPr>
        <w:t>class Televisor {</w:t>
        <w:br/>
        <w:t xml:space="preserve">    private int canal;</w:t>
        <w:br/>
        <w:t xml:space="preserve">    private int volumen;</w:t>
        <w:br/>
        <w:br/>
        <w:t xml:space="preserve">    Televisor() {</w:t>
        <w:br/>
        <w:t xml:space="preserve">        this.canal = 1;</w:t>
        <w:br/>
        <w:t xml:space="preserve">        this.volumen = 10;</w:t>
        <w:br/>
        <w:t xml:space="preserve">    }</w:t>
        <w:br/>
        <w:br/>
        <w:t xml:space="preserve">    void subirCanal() { canal++; }</w:t>
        <w:br/>
        <w:t xml:space="preserve">    void bajarCanal() { canal--; if (canal &lt; 0) canal = 0; }</w:t>
        <w:br/>
        <w:t xml:space="preserve">    int getCanal() { return canal; }</w:t>
        <w:br/>
        <w:br/>
        <w:t xml:space="preserve">    void subirVolumen() { volumen++; }</w:t>
        <w:br/>
        <w:t xml:space="preserve">    void bajarVolumen() { if (volumen &gt; 0) volumen--; }</w:t>
        <w:br/>
        <w:t xml:space="preserve">    int getVolumen() { return volumen; }</w:t>
        <w:br/>
        <w:br/>
        <w:t xml:space="preserve">    public static void main(String[] args) {</w:t>
        <w:br/>
        <w:t xml:space="preserve">        Televisor tv1 = new Televisor();</w:t>
        <w:br/>
        <w:t xml:space="preserve">        tv1.subirCanal();</w:t>
        <w:br/>
        <w:t xml:space="preserve">        tv1.subirCanal();</w:t>
        <w:br/>
        <w:t xml:space="preserve">        tv1.subirCanal();        // canal = 4</w:t>
        <w:br/>
        <w:t xml:space="preserve">        tv1.bajarVolumen();</w:t>
        <w:br/>
        <w:t xml:space="preserve">        tv1.bajarVolumen();      // volumen = 8</w:t>
        <w:br/>
        <w:br/>
        <w:t xml:space="preserve">        System.out.println("Canal: " + tv1.getCanal()</w:t>
        <w:br/>
        <w:t xml:space="preserve">            + ", Volumen: " + tv1.getVolumen());</w:t>
        <w:br/>
        <w:br/>
        <w:t xml:space="preserve">        // Referencia compartida</w:t>
        <w:br/>
        <w:t xml:space="preserve">        Televisor tv2 = tv1;     // Mismo objeto</w:t>
        <w:br/>
        <w:t xml:space="preserve">        tv2.subirCanal();        // Cambia el objeto compartido</w:t>
        <w:br/>
        <w:br/>
        <w:t xml:space="preserve">        System.out.println("tv1.canal: " + tv1.getCanal());  // 5</w:t>
        <w:br/>
        <w:t xml:space="preserve">        System.out.println("tv2.canal: " + tv2.getCanal());  // 5 (mismo)</w:t>
        <w:br/>
        <w:t xml:space="preserve">    }</w:t>
        <w:br/>
        <w:t>}</w:t>
      </w:r>
    </w:p>
    <w:p>
      <w:r>
        <w:t>------------------------------------------------------------</w:t>
      </w:r>
    </w:p>
    <w:p>
      <w:pPr>
        <w:pStyle w:val="Heading2"/>
      </w:pPr>
      <w:r>
        <w:rPr>
          <w:color w:val="1A3A5C"/>
        </w:rPr>
        <w:t>Ejercicio 9.2 — Declarar vs instanciar</w:t>
      </w:r>
    </w:p>
    <w:p>
      <w:r>
        <w:rPr>
          <w:rFonts w:ascii="Calibri" w:hAnsi="Calibri"/>
          <w:b/>
          <w:color w:val="CC3333"/>
        </w:rPr>
        <w:t>ENUNCIADO:</w:t>
      </w:r>
    </w:p>
    <w:p>
      <w:r>
        <w:t>Explica qué ocurre en cada caso y por qué:</w:t>
        <w:br/>
        <w:br/>
        <w:t xml:space="preserve">  </w:t>
        <w:br/>
        <w:t xml:space="preserve">  - Televisor tv;</w:t>
        <w:br/>
        <w:t xml:space="preserve">  - </w:t>
        <w:br/>
        <w:t xml:space="preserve">  </w:t>
        <w:br/>
        <w:t xml:space="preserve">  - tv.subirCanal();</w:t>
        <w:br/>
        <w:t xml:space="preserve">  - </w:t>
        <w:br/>
        <w:t xml:space="preserve">  </w:t>
        <w:br/>
        <w:t xml:space="preserve">  - tv = new Televisor();</w:t>
        <w:br/>
        <w:t xml:space="preserve">  - </w:t>
        <w:br/>
        <w:t xml:space="preserve">  </w:t>
        <w:br/>
        <w:t xml:space="preserve">  - tv.subirCanal();</w:t>
        <w:br/>
        <w:t xml:space="preserve">  - </w:t>
        <w:br/>
        <w:br/>
        <w:t>¿Qué error ocurriría en el paso 2 y por qué? ¿Qué son los valores por defecto de los tipos primitivos en Java? Haz una tabla.</w:t>
      </w:r>
    </w:p>
    <w:p>
      <w:r>
        <w:rPr>
          <w:rFonts w:ascii="Calibri" w:hAnsi="Calibri"/>
          <w:b/>
          <w:color w:val="28A745"/>
        </w:rPr>
        <w:t>SOLUCION:</w:t>
      </w:r>
    </w:p>
    <w:p>
      <w:r>
        <w:t>✅ Solución 9.2</w:t>
        <w:br/>
        <w:br/>
        <w:t xml:space="preserve">  </w:t>
        <w:br/>
        <w:t xml:space="preserve">  - Televisor tv; → Declara una variable de tipo Televisor. Su valor es null. No hay ningún objeto en memoria, solo una referencia vacía.</w:t>
        <w:br/>
        <w:t xml:space="preserve">  - </w:t>
        <w:br/>
        <w:t xml:space="preserve">  </w:t>
        <w:br/>
        <w:t xml:space="preserve">  - tv.subirCanal(); → ¡ERROR! NullPointerException. Porque tv es null (no apunta a ningún objeto). No se puede llamar a métodos sobre null.</w:t>
        <w:br/>
        <w:t xml:space="preserve">  - </w:t>
        <w:br/>
        <w:t xml:space="preserve">  </w:t>
        <w:br/>
        <w:t xml:space="preserve">  - tv = new Televisor(); → Crea un nuevo objeto Televisor en memoria (heap) y asigna su dirección a la variable tv. Ahora tv apunta a un objeto real.</w:t>
        <w:br/>
        <w:t xml:space="preserve">  - </w:t>
        <w:br/>
        <w:t xml:space="preserve">  </w:t>
        <w:br/>
        <w:t xml:space="preserve">  - tv.subirCanal(); → Funciona correctamente porque tv ya apunta a un objeto Televisor.</w:t>
        <w:br/>
        <w:t xml:space="preserve">  - </w:t>
        <w:br/>
        <w:br/>
        <w:t>Valores por defecto de tipos primitivos:</w:t>
        <w:br/>
        <w:br/>
        <w:t>TipoValor por defecto</w:t>
        <w:br/>
        <w:t>int, long, short, byte0</w:t>
        <w:br/>
        <w:t>double, float0.0</w:t>
        <w:br/>
        <w:t>booleanfalse</w:t>
        <w:br/>
        <w:t>char'\0' (carácter nulo)</w:t>
        <w:br/>
        <w:t>Objetos (String, etc.)null</w:t>
      </w:r>
    </w:p>
    <w:p>
      <w:r>
        <w:t>------------------------------------------------------------</w:t>
      </w:r>
    </w:p>
    <w:p>
      <w:pPr>
        <w:pStyle w:val="Heading1"/>
        <w:shd w:fill="1A3A5C" w:val="clear"/>
      </w:pPr>
      <w:r>
        <w:rPr>
          <w:color w:val="FFFFFF"/>
        </w:rPr>
        <w:t>V-10: Sobrecarga de constructores</w:t>
      </w:r>
    </w:p>
    <w:p>
      <w:r>
        <w:rPr>
          <w:rFonts w:ascii="Calibri" w:hAnsi="Calibri"/>
          <w:i/>
          <w:sz w:val="20"/>
        </w:rPr>
        <w:t>Sobrecarga, setter con validación (canales 1-99), reutilizar setter en constructor, circular vs saturación</w:t>
      </w:r>
    </w:p>
    <w:p>
      <w:pPr>
        <w:pStyle w:val="Heading2"/>
      </w:pPr>
      <w:r>
        <w:rPr>
          <w:color w:val="1A3A5C"/>
        </w:rPr>
        <w:t>Ejercicio 10.1 — Televisor con límites y saturación</w:t>
      </w:r>
    </w:p>
    <w:p>
      <w:r>
        <w:rPr>
          <w:rFonts w:ascii="Calibri" w:hAnsi="Calibri"/>
          <w:b/>
          <w:color w:val="CC3333"/>
        </w:rPr>
        <w:t>ENUNCIADO:</w:t>
      </w:r>
    </w:p>
    <w:p>
      <w:r>
        <w:t>Crea una clase Televisor con:</w:t>
        <w:br/>
        <w:br/>
        <w:t xml:space="preserve">  </w:t>
        <w:br/>
        <w:t xml:space="preserve">  - Atributo privado canal (int).</w:t>
        <w:br/>
        <w:t xml:space="preserve">  - </w:t>
        <w:br/>
        <w:t xml:space="preserve">  </w:t>
        <w:br/>
        <w:t xml:space="preserve">  - Constructor por defecto (canal = 1).</w:t>
        <w:br/>
        <w:t xml:space="preserve">  - </w:t>
        <w:br/>
        <w:t xml:space="preserve">  </w:t>
        <w:br/>
        <w:t xml:space="preserve">  - Constructor con parámetro Televisor(int canal) que reutilice el setter.</w:t>
        <w:br/>
        <w:t xml:space="preserve">  - </w:t>
        <w:br/>
        <w:t xml:space="preserve">  </w:t>
        <w:br/>
        <w:t xml:space="preserve">  - Setter setCanal(int valor) que valide: canales válidos entre 1 y 99. Si el valor está fuera, aplica saturación (se queda en el límite).</w:t>
        <w:br/>
        <w:t xml:space="preserve">  - </w:t>
        <w:br/>
        <w:t xml:space="preserve">  </w:t>
        <w:br/>
        <w:t xml:space="preserve">  - Getter getCanal().</w:t>
        <w:br/>
        <w:t xml:space="preserve">  - </w:t>
        <w:br/>
        <w:t xml:space="preserve">  </w:t>
        <w:br/>
        <w:t xml:space="preserve">  - Métodos subirCanal() y bajarCanal() que usen el setter.</w:t>
        <w:br/>
        <w:t xml:space="preserve">  - </w:t>
        <w:br/>
        <w:br/>
        <w:t>En el main(), demuestra que:</w:t>
        <w:br/>
        <w:br/>
        <w:t xml:space="preserve">  </w:t>
        <w:br/>
        <w:t xml:space="preserve">  - Crear new Televisor(150) pone canal a 99.</w:t>
        <w:br/>
        <w:t xml:space="preserve">  - </w:t>
        <w:br/>
        <w:t xml:space="preserve">  </w:t>
        <w:br/>
        <w:t xml:space="preserve">  - Crear new Televisor(0) pone canal a 1.</w:t>
        <w:br/>
        <w:t xml:space="preserve">  - </w:t>
        <w:br/>
        <w:t xml:space="preserve">  </w:t>
        <w:br/>
        <w:t xml:space="preserve">  - Si estamos en 99 y subimos, nos quedamos en 99.</w:t>
        <w:br/>
        <w:t xml:space="preserve">  - </w:t>
        <w:br/>
        <w:t xml:space="preserve">  </w:t>
        <w:br/>
        <w:t xml:space="preserve">  - Si estamos en 1 y bajamos, nos quedamos en 1.</w:t>
        <w:br/>
        <w:t xml:space="preserve">  -</w:t>
      </w:r>
    </w:p>
    <w:p>
      <w:r>
        <w:rPr>
          <w:rFonts w:ascii="Calibri" w:hAnsi="Calibri"/>
          <w:b/>
          <w:color w:val="28A745"/>
        </w:rPr>
        <w:t>SOLUCION:</w:t>
      </w:r>
    </w:p>
    <w:p>
      <w:r>
        <w:t>✅ Solución 10.1</w:t>
      </w:r>
    </w:p>
    <w:p>
      <w:r>
        <w:rPr>
          <w:rFonts w:ascii="Courier New" w:hAnsi="Courier New"/>
          <w:sz w:val="20"/>
        </w:rPr>
        <w:t>class Televisor {</w:t>
        <w:br/>
        <w:t xml:space="preserve">    private int canal;</w:t>
        <w:br/>
        <w:br/>
        <w:t xml:space="preserve">    Televisor() { this.canal = 1; }</w:t>
        <w:br/>
        <w:br/>
        <w:t xml:space="preserve">    Televisor(int canal) { setCanal(canal); }</w:t>
        <w:br/>
        <w:br/>
        <w:t xml:space="preserve">    void setCanal(int valor) {</w:t>
        <w:br/>
        <w:t xml:space="preserve">        if (valor &lt; 1) {</w:t>
        <w:br/>
        <w:t xml:space="preserve">            this.canal = 1;</w:t>
        <w:br/>
        <w:t xml:space="preserve">        } else if (valor &gt; 99) {</w:t>
        <w:br/>
        <w:t xml:space="preserve">            this.canal = 99;</w:t>
        <w:br/>
        <w:t xml:space="preserve">        } else {</w:t>
        <w:br/>
        <w:t xml:space="preserve">            this.canal = valor;</w:t>
        <w:br/>
        <w:t xml:space="preserve">        }</w:t>
        <w:br/>
        <w:t xml:space="preserve">    }</w:t>
        <w:br/>
        <w:br/>
        <w:t xml:space="preserve">    int getCanal() { return canal; }</w:t>
        <w:br/>
        <w:br/>
        <w:t xml:space="preserve">    void subirCanal() { setCanal(canal + 1); }</w:t>
        <w:br/>
        <w:t xml:space="preserve">    void bajarCanal() { setCanal(canal - 1); }</w:t>
        <w:br/>
        <w:br/>
        <w:t xml:space="preserve">    public static void main(String[] args) {</w:t>
        <w:br/>
        <w:t xml:space="preserve">        Televisor t1 = new Televisor(150);</w:t>
        <w:br/>
        <w:t xml:space="preserve">        System.out.println(t1.getCanal());  // 99</w:t>
        <w:br/>
        <w:br/>
        <w:t xml:space="preserve">        Televisor t2 = new Televisor(0);</w:t>
        <w:br/>
        <w:t xml:space="preserve">        System.out.println(t2.getCanal());  // 1</w:t>
        <w:br/>
        <w:br/>
        <w:t xml:space="preserve">        t1.setCanal(99);</w:t>
        <w:br/>
        <w:t xml:space="preserve">        t1.subirCanal();</w:t>
        <w:br/>
        <w:t xml:space="preserve">        System.out.println(t1.getCanal());  // 99 (saturación)</w:t>
        <w:br/>
        <w:br/>
        <w:t xml:space="preserve">        t2.setCanal(1);</w:t>
        <w:br/>
        <w:t xml:space="preserve">        t2.bajarCanal();</w:t>
        <w:br/>
        <w:t xml:space="preserve">        System.out.println(t2.getCanal());  // 1 (saturación)</w:t>
        <w:br/>
        <w:t xml:space="preserve">    }</w:t>
        <w:br/>
        <w:t>}</w:t>
      </w:r>
    </w:p>
    <w:p>
      <w:r>
        <w:t>------------------------------------------------------------</w:t>
      </w:r>
    </w:p>
    <w:p>
      <w:pPr>
        <w:pStyle w:val="Heading2"/>
      </w:pPr>
      <w:r>
        <w:rPr>
          <w:color w:val="1A3A5C"/>
        </w:rPr>
        <w:t>Ejercicio 10.2 — Saturación vs Circular</w:t>
      </w:r>
    </w:p>
    <w:p>
      <w:r>
        <w:rPr>
          <w:rFonts w:ascii="Calibri" w:hAnsi="Calibri"/>
          <w:b/>
          <w:color w:val="CC3333"/>
        </w:rPr>
        <w:t>ENUNCIADO:</w:t>
      </w:r>
    </w:p>
    <w:p>
      <w:r>
        <w:t>Explica la diferencia entre las dos estrategias de manejo de límites. Después, modifica la clase Televisor del ejercicio anterior para que el canal use estrategia circular:</w:t>
        <w:br/>
        <w:br/>
        <w:t xml:space="preserve">  </w:t>
        <w:br/>
        <w:t xml:space="preserve">  - Si canal = 99 y subimos → canal = 1</w:t>
        <w:br/>
        <w:t xml:space="preserve">  - </w:t>
        <w:br/>
        <w:t xml:space="preserve">  </w:t>
        <w:br/>
        <w:t xml:space="preserve">  - Si canal = 1 y bajamos → canal = 99</w:t>
        <w:br/>
        <w:t xml:space="preserve">  - </w:t>
        <w:br/>
        <w:br/>
        <w:t>¿Qué ventajas tiene cada estrategia? ¿En qué contexto usarías cada una?</w:t>
      </w:r>
    </w:p>
    <w:p>
      <w:r>
        <w:rPr>
          <w:rFonts w:ascii="Calibri" w:hAnsi="Calibri"/>
          <w:b/>
          <w:color w:val="28A745"/>
        </w:rPr>
        <w:t>SOLUCION:</w:t>
      </w:r>
    </w:p>
    <w:p>
      <w:r>
        <w:t>✅ Solución 10.2</w:t>
        <w:br/>
        <w:br/>
        <w:t>Diferencias:</w:t>
        <w:br/>
        <w:br/>
        <w:t xml:space="preserve">  </w:t>
        <w:br/>
        <w:t xml:space="preserve">  - Saturación: Al llegar al límite, el valor se queda ahí. No puede pasar del máximo ni del mínimo. Ej: volumen 0-15, si estás en 15 y subes, sigue en 15.</w:t>
        <w:br/>
        <w:t xml:space="preserve">  - </w:t>
        <w:br/>
        <w:t xml:space="preserve">  </w:t>
        <w:br/>
        <w:t xml:space="preserve">  - Circular: Al llegar al límite, "da la vuelta". Ej: canales 1-99, si estás en 99 y subes, vuelve a 1.</w:t>
        <w:br/>
        <w:t xml:space="preserve">  - </w:t>
        <w:br/>
        <w:br/>
        <w:t>Setter circular:</w:t>
        <w:br/>
        <w:br/>
        <w:t>¿Cuándo usar cada una?</w:t>
        <w:br/>
        <w:br/>
        <w:t xml:space="preserve">  </w:t>
        <w:br/>
        <w:t xml:space="preserve">  - Saturación: Para características que tienen un mínimo y máximo absolutos que no tiene sentido "dar la vuelta" (volumen, temperatura, brillo).</w:t>
        <w:br/>
        <w:t xml:space="preserve">  - </w:t>
        <w:br/>
        <w:t xml:space="preserve">  </w:t>
        <w:br/>
        <w:t xml:space="preserve">  - Circular: Para valores que forman un ciclo (canales de TV, días de la semana, meses del año, opciones de menú).</w:t>
        <w:br/>
        <w:t xml:space="preserve">  -</w:t>
      </w:r>
    </w:p>
    <w:p>
      <w:r>
        <w:rPr>
          <w:rFonts w:ascii="Courier New" w:hAnsi="Courier New"/>
          <w:sz w:val="20"/>
        </w:rPr>
        <w:t>void setCanal(int valor) {</w:t>
        <w:br/>
        <w:t xml:space="preserve">    if (valor &gt; 99) {</w:t>
        <w:br/>
        <w:t xml:space="preserve">        this.canal = 1;</w:t>
        <w:br/>
        <w:t xml:space="preserve">    } else if (valor &lt; 1) {</w:t>
        <w:br/>
        <w:t xml:space="preserve">        this.canal = 99;</w:t>
        <w:br/>
        <w:t xml:space="preserve">    } else {</w:t>
        <w:br/>
        <w:t xml:space="preserve">        this.canal = valor;</w:t>
        <w:br/>
        <w:t xml:space="preserve">    }</w:t>
        <w:br/>
        <w:t>}</w:t>
      </w:r>
    </w:p>
    <w:p>
      <w:r>
        <w:t>------------------------------------------------------------</w:t>
      </w:r>
    </w:p>
    <w:p>
      <w:pPr>
        <w:pStyle w:val="Heading1"/>
        <w:shd w:fill="1A3A5C" w:val="clear"/>
      </w:pPr>
      <w:r>
        <w:rPr>
          <w:color w:val="FFFFFF"/>
        </w:rPr>
        <w:t>V-11: Ejercicios OO Televisor</w:t>
      </w:r>
    </w:p>
    <w:p>
      <w:r>
        <w:rPr>
          <w:rFonts w:ascii="Calibri" w:hAnsi="Calibri"/>
          <w:i/>
          <w:sz w:val="20"/>
        </w:rPr>
        <w:t>Múltiples atributos, cada uno con diferentes límites y estrategias (circular/saturación)</w:t>
      </w:r>
    </w:p>
    <w:p>
      <w:pPr>
        <w:pStyle w:val="Heading2"/>
      </w:pPr>
      <w:r>
        <w:rPr>
          <w:color w:val="1A3A5C"/>
        </w:rPr>
        <w:t>Ejercicio 11.1 — Televisor con canal, volumen y color</w:t>
      </w:r>
    </w:p>
    <w:p>
      <w:r>
        <w:rPr>
          <w:rFonts w:ascii="Calibri" w:hAnsi="Calibri"/>
          <w:b/>
          <w:color w:val="CC3333"/>
        </w:rPr>
        <w:t>ENUNCIADO:</w:t>
      </w:r>
    </w:p>
    <w:p>
      <w:r>
        <w:t>Crea una clase Televisor con tres atributos privados:</w:t>
        <w:br/>
        <w:br/>
        <w:t xml:space="preserve">  </w:t>
        <w:br/>
        <w:t xml:space="preserve">  - canal: 0 a 10, estrategia circular (10+1=0, 0-1=10)</w:t>
        <w:br/>
        <w:t xml:space="preserve">  - </w:t>
        <w:br/>
        <w:t xml:space="preserve">  </w:t>
        <w:br/>
        <w:t xml:space="preserve">  - volumen: 0 a 15, estrategia saturación (se queda en límite)</w:t>
        <w:br/>
        <w:t xml:space="preserve">  - </w:t>
        <w:br/>
        <w:t xml:space="preserve">  </w:t>
        <w:br/>
        <w:t xml:space="preserve">  - color: 1 a 7, estrategia saturación</w:t>
        <w:br/>
        <w:t xml:space="preserve">  - </w:t>
        <w:br/>
        <w:br/>
        <w:t>Valores iniciales: canal=1, volumen=5, color=7.</w:t>
        <w:br/>
        <w:br/>
        <w:t>Todos los setters deben mostrar el valor tras cada cambio.</w:t>
      </w:r>
    </w:p>
    <w:p>
      <w:r>
        <w:rPr>
          <w:rFonts w:ascii="Calibri" w:hAnsi="Calibri"/>
          <w:b/>
          <w:color w:val="28A745"/>
        </w:rPr>
        <w:t>SOLUCION:</w:t>
      </w:r>
    </w:p>
    <w:p>
      <w:r>
        <w:t>✅ Solución 11.1</w:t>
      </w:r>
    </w:p>
    <w:p>
      <w:r>
        <w:rPr>
          <w:rFonts w:ascii="Courier New" w:hAnsi="Courier New"/>
          <w:sz w:val="20"/>
        </w:rPr>
        <w:t>class Televisor {</w:t>
        <w:br/>
        <w:t xml:space="preserve">    private int canal, volumen, color;</w:t>
        <w:br/>
        <w:br/>
        <w:t xml:space="preserve">    Televisor() { canal = 1; volumen = 5; color = 7; }</w:t>
        <w:br/>
        <w:br/>
        <w:t xml:space="preserve">    void setCanal(int v) {</w:t>
        <w:br/>
        <w:t xml:space="preserve">        if (v &gt; 10)     canal = 0;</w:t>
        <w:br/>
        <w:t xml:space="preserve">        else if (v &lt; 0) canal = 10;</w:t>
        <w:br/>
        <w:t xml:space="preserve">        else            canal = v;</w:t>
        <w:br/>
        <w:t xml:space="preserve">        System.out.println("Canal: " + canal);</w:t>
        <w:br/>
        <w:t xml:space="preserve">    }</w:t>
        <w:br/>
        <w:br/>
        <w:t xml:space="preserve">    void setVolumen(int v) {</w:t>
        <w:br/>
        <w:t xml:space="preserve">        if (v &gt; 15)     volumen = 15;</w:t>
        <w:br/>
        <w:t xml:space="preserve">        else if (v &lt; 0) volumen = 0;</w:t>
        <w:br/>
        <w:t xml:space="preserve">        else            volumen = v;</w:t>
        <w:br/>
        <w:t xml:space="preserve">        System.out.println("Volumen: " + volumen);</w:t>
        <w:br/>
        <w:t xml:space="preserve">    }</w:t>
        <w:br/>
        <w:br/>
        <w:t xml:space="preserve">    void setColor(int v) {</w:t>
        <w:br/>
        <w:t xml:space="preserve">        if (v &gt; 7)      color = 7;</w:t>
        <w:br/>
        <w:t xml:space="preserve">        else if (v &lt; 1) color = 1;</w:t>
        <w:br/>
        <w:t xml:space="preserve">        else            color = v;</w:t>
        <w:br/>
        <w:t xml:space="preserve">        System.out.println("Color: " + color);</w:t>
        <w:br/>
        <w:t xml:space="preserve">    }</w:t>
        <w:br/>
        <w:br/>
        <w:t xml:space="preserve">    void subirCanal()   { setCanal(canal + 1); }</w:t>
        <w:br/>
        <w:t xml:space="preserve">    void bajarCanal()   { setCanal(canal - 1); }</w:t>
        <w:br/>
        <w:t xml:space="preserve">    void subirVolumen() { setVolumen(volumen + 1); }</w:t>
        <w:br/>
        <w:t xml:space="preserve">    void bajarVolumen() { setVolumen(volumen - 1); }</w:t>
        <w:br/>
        <w:t xml:space="preserve">    void subirColor()   { setColor(color + 1); }</w:t>
        <w:br/>
        <w:t xml:space="preserve">    void bajarColor()   { setColor(color - 1); }</w:t>
        <w:br/>
        <w:br/>
        <w:t xml:space="preserve">    public static void main(String[] args) {</w:t>
        <w:br/>
        <w:t xml:space="preserve">        Televisor tv = new Televisor();</w:t>
        <w:br/>
        <w:t xml:space="preserve">        tv.setCanal(10);   // Canal: 10</w:t>
        <w:br/>
        <w:t xml:space="preserve">        tv.subirCanal();   // Canal: 0  (circular)</w:t>
        <w:br/>
        <w:t xml:space="preserve">        tv.bajarCanal();   // Canal: 10 (circular)</w:t>
        <w:br/>
        <w:br/>
        <w:t xml:space="preserve">        tv.setVolumen(15); // Volumen: 15</w:t>
        <w:br/>
        <w:t xml:space="preserve">        tv.subirVolumen(); // Volumen: 15 (saturación)</w:t>
        <w:br/>
        <w:t xml:space="preserve">    }</w:t>
        <w:br/>
        <w:t>}</w:t>
      </w:r>
    </w:p>
    <w:p>
      <w:r>
        <w:t>------------------------------------------------------------</w:t>
      </w:r>
    </w:p>
    <w:p>
      <w:pPr>
        <w:pStyle w:val="Heading2"/>
      </w:pPr>
      <w:r>
        <w:rPr>
          <w:color w:val="1A3A5C"/>
        </w:rPr>
        <w:t>Ejercicio 11.2 — Método mostrarDatos()</w:t>
      </w:r>
    </w:p>
    <w:p>
      <w:r>
        <w:rPr>
          <w:rFonts w:ascii="Calibri" w:hAnsi="Calibri"/>
          <w:b/>
          <w:color w:val="CC3333"/>
        </w:rPr>
        <w:t>ENUNCIADO:</w:t>
      </w:r>
    </w:p>
    <w:p>
      <w:r>
        <w:t>Añade a la clase Televisor anterior un método mostrarDatos(String nombre) que muestre:</w:t>
        <w:br/>
        <w:br/>
        <w:t>Crea dos televisores (tv1 y tv2). A tv1 súbele el canal 3 veces y baja el volumen 2 veces. A tv2 pon el color a 3 y súbele el volumen al máximo. Muestra los datos finales de ambos.</w:t>
      </w:r>
    </w:p>
    <w:p>
      <w:r>
        <w:rPr>
          <w:rFonts w:ascii="Courier New" w:hAnsi="Courier New"/>
          <w:sz w:val="20"/>
        </w:rPr>
        <w:t>TV [nombre]:</w:t>
        <w:br/>
        <w:t xml:space="preserve">  Canal actual = X</w:t>
        <w:br/>
        <w:t xml:space="preserve">  Volumen = Y</w:t>
        <w:br/>
        <w:t xml:space="preserve">  Color = Z</w:t>
      </w:r>
    </w:p>
    <w:p>
      <w:r>
        <w:rPr>
          <w:rFonts w:ascii="Calibri" w:hAnsi="Calibri"/>
          <w:b/>
          <w:color w:val="28A745"/>
        </w:rPr>
        <w:t>SOLUCION:</w:t>
      </w:r>
    </w:p>
    <w:p>
      <w:r>
        <w:t>✅ Solución 11.2</w:t>
        <w:br/>
        <w:br/>
        <w:t>Salida esperada:</w:t>
      </w:r>
    </w:p>
    <w:p>
      <w:r>
        <w:rPr>
          <w:rFonts w:ascii="Courier New" w:hAnsi="Courier New"/>
          <w:sz w:val="20"/>
        </w:rPr>
        <w:t>class Televisor {</w:t>
        <w:br/>
        <w:t xml:space="preserve">    private int canal, volumen, color;</w:t>
        <w:br/>
        <w:br/>
        <w:t xml:space="preserve">    Televisor() { canal = 1; volumen = 5; color = 7; }</w:t>
        <w:br/>
        <w:br/>
        <w:t xml:space="preserve">    // ... setters igual que ejercicio anterior ...</w:t>
        <w:br/>
        <w:br/>
        <w:t xml:space="preserve">    void mostrarDatos(String nombre) {</w:t>
        <w:br/>
        <w:t xml:space="preserve">        System.out.println("TV " + nombre + ":");</w:t>
        <w:br/>
        <w:t xml:space="preserve">        System.out.println("  Canal actual = " + canal);</w:t>
        <w:br/>
        <w:t xml:space="preserve">        System.out.println("  Volumen = " + volumen);</w:t>
        <w:br/>
        <w:t xml:space="preserve">        System.out.println("  Color = " + color);</w:t>
        <w:br/>
        <w:t xml:space="preserve">    }</w:t>
        <w:br/>
        <w:br/>
        <w:t xml:space="preserve">    public static void main(String[] args) {</w:t>
        <w:br/>
        <w:t xml:space="preserve">        Televisor tv1 = new Televisor();</w:t>
        <w:br/>
        <w:t xml:space="preserve">        Televisor tv2 = new Televisor();</w:t>
        <w:br/>
        <w:br/>
        <w:t xml:space="preserve">        tv1.subirCanal();   // canal 2</w:t>
        <w:br/>
        <w:t xml:space="preserve">        tv1.subirCanal();   // canal 3</w:t>
        <w:br/>
        <w:t xml:space="preserve">        tv1.subirCanal();   // canal 4</w:t>
        <w:br/>
        <w:t xml:space="preserve">        tv1.bajarVolumen(); // volumen 4</w:t>
        <w:br/>
        <w:t xml:space="preserve">        tv1.bajarVolumen(); // volumen 3</w:t>
        <w:br/>
        <w:br/>
        <w:t xml:space="preserve">        tv2.setColor(3);    // color 3</w:t>
        <w:br/>
        <w:t xml:space="preserve">        tv2.setVolumen(15); // volumen 15</w:t>
        <w:br/>
        <w:t xml:space="preserve">        tv2.subirVolumen(); // volumen 15 (máximo)</w:t>
        <w:br/>
        <w:br/>
        <w:t xml:space="preserve">        System.out.println();</w:t>
        <w:br/>
        <w:t xml:space="preserve">        tv1.mostrarDatos("tv1");</w:t>
        <w:br/>
        <w:t xml:space="preserve">        tv2.mostrarDatos("tv2");</w:t>
        <w:br/>
        <w:t xml:space="preserve">    }</w:t>
        <w:br/>
        <w:t>}</w:t>
      </w:r>
    </w:p>
    <w:p>
      <w:r>
        <w:t>------------------------------------------------------------</w:t>
      </w:r>
    </w:p>
    <w:p>
      <w:pPr>
        <w:pStyle w:val="Heading1"/>
        <w:shd w:fill="1A3A5C" w:val="clear"/>
      </w:pPr>
      <w:r>
        <w:rPr>
          <w:color w:val="FFFFFF"/>
        </w:rPr>
        <w:t>V-12: Ejemplo clase Punto</w:t>
      </w:r>
    </w:p>
    <w:p>
      <w:r>
        <w:rPr>
          <w:rFonts w:ascii="Calibri" w:hAnsi="Calibri"/>
          <w:i/>
          <w:sz w:val="20"/>
        </w:rPr>
        <w:t>Constructor por defecto, sobrecarga de métodos, métodos privados, variables locales</w:t>
      </w:r>
    </w:p>
    <w:p>
      <w:pPr>
        <w:pStyle w:val="Heading2"/>
      </w:pPr>
      <w:r>
        <w:rPr>
          <w:color w:val="1A3A5C"/>
        </w:rPr>
        <w:t>Ejercicio 12.1 — Clase Punto con distancia</w:t>
      </w:r>
    </w:p>
    <w:p>
      <w:r>
        <w:rPr>
          <w:rFonts w:ascii="Calibri" w:hAnsi="Calibri"/>
          <w:b/>
          <w:color w:val="CC3333"/>
        </w:rPr>
        <w:t>ENUNCIADO:</w:t>
      </w:r>
    </w:p>
    <w:p>
      <w:r>
        <w:t>Crea una clase Punto con:</w:t>
        <w:br/>
        <w:br/>
        <w:t xml:space="preserve">  </w:t>
        <w:br/>
        <w:t xml:space="preserve">  - Atributos públicos x e y (int).</w:t>
        <w:br/>
        <w:t xml:space="preserve">  - </w:t>
        <w:br/>
        <w:t xml:space="preserve">  </w:t>
        <w:br/>
        <w:t xml:space="preserve">  - Constructor con dos parámetros.</w:t>
        <w:br/>
        <w:t xml:space="preserve">  - </w:t>
        <w:br/>
        <w:t xml:space="preserve">  </w:t>
        <w:br/>
        <w:t xml:space="preserve">  - Un método privado mostrarCoordenadas() que muestre "x = X, y = Y".</w:t>
        <w:br/>
        <w:t xml:space="preserve">  - </w:t>
        <w:br/>
        <w:t xml:space="preserve">  </w:t>
        <w:br/>
        <w:t xml:space="preserve">  - Un método público sobrecargado mostrarDatos(String titulo) que muestre el título, llame al método privado y muestre la distancia al centro.</w:t>
        <w:br/>
        <w:t xml:space="preserve">  - </w:t>
        <w:br/>
        <w:t xml:space="preserve">  </w:t>
        <w:br/>
        <w:t xml:space="preserve">  - Método distanciaAlCentro() que devuelva la distancia euclídea desde (0,0) usando Math.sqrt(x² + y²), sin variable local innecesaria.</w:t>
        <w:br/>
        <w:t xml:space="preserve">  - </w:t>
        <w:br/>
        <w:br/>
        <w:t>Explica por qué es mejor práctica evitar la variable local en el método de distancia.</w:t>
      </w:r>
    </w:p>
    <w:p>
      <w:r>
        <w:rPr>
          <w:rFonts w:ascii="Calibri" w:hAnsi="Calibri"/>
          <w:b/>
          <w:color w:val="28A745"/>
        </w:rPr>
        <w:t>SOLUCION:</w:t>
      </w:r>
    </w:p>
    <w:p>
      <w:r>
        <w:t>✅ Solución 12.1</w:t>
        <w:br/>
        <w:br/>
        <w:t>¿Por qué evitar la variable local?</w:t>
        <w:br/>
        <w:br/>
        <w:t>Forma PEOR: double z = Math.sqrt(x*x + y*y); return z;</w:t>
        <w:br/>
        <w:br/>
        <w:t>La forma MEJOR (return Math.sqrt(x*x + y*y)) es más eficiente porque no reserva memoria para una variable temporal que solo se usa una vez. El código es más conciso, más legible y evita una asignación innecesaria.</w:t>
      </w:r>
    </w:p>
    <w:p>
      <w:r>
        <w:rPr>
          <w:rFonts w:ascii="Courier New" w:hAnsi="Courier New"/>
          <w:sz w:val="20"/>
        </w:rPr>
        <w:t>class Punto {</w:t>
        <w:br/>
        <w:t xml:space="preserve">    int x, y;</w:t>
        <w:br/>
        <w:br/>
        <w:t xml:space="preserve">    Punto(int x, int y) {</w:t>
        <w:br/>
        <w:t xml:space="preserve">        this.x = x;</w:t>
        <w:br/>
        <w:t xml:space="preserve">        this.y = y;</w:t>
        <w:br/>
        <w:t xml:space="preserve">    }</w:t>
        <w:br/>
        <w:br/>
        <w:t xml:space="preserve">    private void mostrarCoordenadas() {</w:t>
        <w:br/>
        <w:t xml:space="preserve">        System.out.println("  x = " + x + ", y = " + y);</w:t>
        <w:br/>
        <w:t xml:space="preserve">    }</w:t>
        <w:br/>
        <w:br/>
        <w:t xml:space="preserve">    void mostrarDatos(String titulo) {</w:t>
        <w:br/>
        <w:t xml:space="preserve">        System.out.println("  " + titulo);</w:t>
        <w:br/>
        <w:t xml:space="preserve">        mostrarCoordenadas();</w:t>
        <w:br/>
        <w:t xml:space="preserve">        System.out.println("  Distancia al centro: " + distanciaAlCentro());</w:t>
        <w:br/>
        <w:t xml:space="preserve">        System.out.println("  ---");</w:t>
        <w:br/>
        <w:t xml:space="preserve">    }</w:t>
        <w:br/>
        <w:br/>
        <w:t xml:space="preserve">    double distanciaAlCentro() {</w:t>
        <w:br/>
        <w:t xml:space="preserve">        return Math.sqrt(x * x + y * y);  // Sin variable local</w:t>
        <w:br/>
        <w:t xml:space="preserve">    }</w:t>
        <w:br/>
        <w:br/>
        <w:t xml:space="preserve">    public static void main(String[] args) {</w:t>
        <w:br/>
        <w:t xml:space="preserve">        Punto p = new Punto(3, 4);</w:t>
        <w:br/>
        <w:t xml:space="preserve">        p.mostrarDatos("Mi punto:");</w:t>
        <w:br/>
        <w:t xml:space="preserve">        // Muestra: distancia al centro = 5.0</w:t>
        <w:br/>
        <w:t xml:space="preserve">    }</w:t>
        <w:br/>
        <w:t>}</w:t>
      </w:r>
    </w:p>
    <w:p>
      <w:r>
        <w:t>------------------------------------------------------------</w:t>
      </w:r>
    </w:p>
    <w:p>
      <w:pPr>
        <w:pStyle w:val="Heading2"/>
      </w:pPr>
      <w:r>
        <w:rPr>
          <w:color w:val="1A3A5C"/>
        </w:rPr>
        <w:t>Ejercicio 12.2 — Constructor por defecto</w:t>
      </w:r>
    </w:p>
    <w:p>
      <w:r>
        <w:rPr>
          <w:rFonts w:ascii="Calibri" w:hAnsi="Calibri"/>
          <w:b/>
          <w:color w:val="CC3333"/>
        </w:rPr>
        <w:t>ENUNCIADO:</w:t>
      </w:r>
    </w:p>
    <w:p>
      <w:r>
        <w:t>Si declaramos un constructor con parámetros en una clase, ¿qué ocurre con el constructor por defecto (sin parámetros)?</w:t>
        <w:br/>
        <w:br/>
        <w:t>Crea una clase Punto que:</w:t>
        <w:br/>
        <w:br/>
        <w:t xml:space="preserve">  </w:t>
        <w:br/>
        <w:t xml:space="preserve">  - Tenga solo el constructor Punto(int x, int y).</w:t>
        <w:br/>
        <w:t xml:space="preserve">  - </w:t>
        <w:br/>
        <w:t xml:space="preserve">  </w:t>
        <w:br/>
        <w:t xml:space="preserve">  - Intenta crear un punto con new Punto(). ¿Qué ocurre?</w:t>
        <w:br/>
        <w:t xml:space="preserve">  - </w:t>
        <w:br/>
        <w:t xml:space="preserve">  </w:t>
        <w:br/>
        <w:t xml:space="preserve">  - ¿Cómo solucionarías esto para que se pueda crear un Punto sin parámetros (x=0, y=0)?</w:t>
        <w:br/>
        <w:t xml:space="preserve">  -</w:t>
      </w:r>
    </w:p>
    <w:p>
      <w:r>
        <w:rPr>
          <w:rFonts w:ascii="Calibri" w:hAnsi="Calibri"/>
          <w:b/>
          <w:color w:val="28A745"/>
        </w:rPr>
        <w:t>SOLUCION:</w:t>
      </w:r>
    </w:p>
    <w:p>
      <w:r>
        <w:t>✅ Solución 12.2</w:t>
        <w:br/>
        <w:br/>
        <w:t>¿Qué ocurre con el constructor por defecto?</w:t>
        <w:br/>
        <w:br/>
        <w:t>Si declaramos ALGÚN constructor en la clase, el constructor por defecto (sin parámetros, que Java proporciona automáticamente) desaparece. Si intentamos hacer new Punto() cuando solo hay un constructor con parámetros, obtendremos un error de compilación.</w:t>
        <w:br/>
        <w:br/>
        <w:t>Solución: declarar explícitamente el constructor sin parámetros:</w:t>
        <w:br/>
        <w:br/>
        <w:t>Alternativa con this():</w:t>
      </w:r>
    </w:p>
    <w:p>
      <w:r>
        <w:rPr>
          <w:rFonts w:ascii="Courier New" w:hAnsi="Courier New"/>
          <w:sz w:val="20"/>
        </w:rPr>
        <w:t>class Punto {</w:t>
        <w:br/>
        <w:t xml:space="preserve">    int x, y;</w:t>
        <w:br/>
        <w:br/>
        <w:t xml:space="preserve">    Punto() {          // Constructor por defecto explícito</w:t>
        <w:br/>
        <w:t xml:space="preserve">        this.x = 0;</w:t>
        <w:br/>
        <w:t xml:space="preserve">        this.y = 0;</w:t>
        <w:br/>
        <w:t xml:space="preserve">    }</w:t>
        <w:br/>
        <w:br/>
        <w:t xml:space="preserve">    Punto(int x, int y) {</w:t>
        <w:br/>
        <w:t xml:space="preserve">        this.x = x;</w:t>
        <w:br/>
        <w:t xml:space="preserve">        this.y = y;</w:t>
        <w:br/>
        <w:t xml:space="preserve">    }</w:t>
        <w:br/>
        <w:br/>
        <w:t xml:space="preserve">    // ...</w:t>
        <w:br/>
        <w:t>}</w:t>
        <w:br/>
        <w:br/>
        <w:t>// Ahora ambos funcionan:</w:t>
        <w:br/>
        <w:t>Punto p1 = new Punto();     // (0,0)</w:t>
        <w:br/>
        <w:t>Punto p2 = new Punto(3,4);  // (3,4)</w:t>
      </w:r>
    </w:p>
    <w:p>
      <w:r>
        <w:t>------------------------------------------------------------</w:t>
      </w:r>
    </w:p>
    <w:p>
      <w:pPr>
        <w:pStyle w:val="Heading1"/>
        <w:shd w:fill="1A3A5C" w:val="clear"/>
      </w:pPr>
      <w:r>
        <w:rPr>
          <w:color w:val="FFFFFF"/>
        </w:rPr>
        <w:t>V-13: La palabra reservada this</w:t>
      </w:r>
    </w:p>
    <w:p>
      <w:r>
        <w:rPr>
          <w:rFonts w:ascii="Calibri" w:hAnsi="Calibri"/>
          <w:i/>
          <w:sz w:val="20"/>
        </w:rPr>
        <w:t>this.atributo, this() entre constructores, pasar this como parámetro</w:t>
      </w:r>
    </w:p>
    <w:p>
      <w:pPr>
        <w:pStyle w:val="Heading2"/>
      </w:pPr>
      <w:r>
        <w:rPr>
          <w:color w:val="1A3A5C"/>
        </w:rPr>
        <w:t>Ejercicio 13.1 — this en constructores y setters</w:t>
      </w:r>
    </w:p>
    <w:p>
      <w:r>
        <w:rPr>
          <w:rFonts w:ascii="Calibri" w:hAnsi="Calibri"/>
          <w:b/>
          <w:color w:val="CC3333"/>
        </w:rPr>
        <w:t>ENUNCIADO:</w:t>
      </w:r>
    </w:p>
    <w:p>
      <w:r>
        <w:t>Crea una clase Producto con:</w:t>
        <w:br/>
        <w:br/>
        <w:t xml:space="preserve">  </w:t>
        <w:br/>
        <w:t xml:space="preserve">  - Atributos privados: codigo (int), nombre (String), precio (double).</w:t>
        <w:br/>
        <w:t xml:space="preserve">  - </w:t>
        <w:br/>
        <w:t xml:space="preserve">  </w:t>
        <w:br/>
        <w:t xml:space="preserve">  - Constructor con todos los parámetros (usa this para diferenciar atributos de parámetros).</w:t>
        <w:br/>
        <w:t xml:space="preserve">  - </w:t>
        <w:br/>
        <w:t xml:space="preserve">  </w:t>
        <w:br/>
        <w:t xml:space="preserve">  - Constructor que solo recibe código y nombre (precio = 0.0). Debe llamar al constructor de 3 parámetros usando this(codigo, nombre, 0.0).</w:t>
        <w:br/>
        <w:t xml:space="preserve">  - </w:t>
        <w:br/>
        <w:t xml:space="preserve">  </w:t>
        <w:br/>
        <w:t xml:space="preserve">  - Setters que usen this.</w:t>
        <w:br/>
        <w:t xml:space="preserve">  - </w:t>
        <w:br/>
        <w:t xml:space="preserve">  </w:t>
        <w:br/>
        <w:t xml:space="preserve">  - Método toString() generado.</w:t>
        <w:br/>
        <w:t xml:space="preserve">  - </w:t>
        <w:br/>
        <w:br/>
        <w:t>En el main(), crea un producto con 3 parámetros y otro con 2, y muéstralos.</w:t>
      </w:r>
    </w:p>
    <w:p>
      <w:r>
        <w:rPr>
          <w:rFonts w:ascii="Calibri" w:hAnsi="Calibri"/>
          <w:b/>
          <w:color w:val="28A745"/>
        </w:rPr>
        <w:t>SOLUCION:</w:t>
      </w:r>
    </w:p>
    <w:p>
      <w:r>
        <w:t>✅ Solución 13.1</w:t>
      </w:r>
    </w:p>
    <w:p>
      <w:r>
        <w:rPr>
          <w:rFonts w:ascii="Courier New" w:hAnsi="Courier New"/>
          <w:sz w:val="20"/>
        </w:rPr>
        <w:t>class Producto {</w:t>
        <w:br/>
        <w:t xml:space="preserve">    private int codigo;</w:t>
        <w:br/>
        <w:t xml:space="preserve">    private String nombre;</w:t>
        <w:br/>
        <w:t xml:space="preserve">    private double precio;</w:t>
        <w:br/>
        <w:br/>
        <w:t xml:space="preserve">    Producto(int codigo, String nombre, double precio) {</w:t>
        <w:br/>
        <w:t xml:space="preserve">        this.codigo = codigo;</w:t>
        <w:br/>
        <w:t xml:space="preserve">        this.nombre = nombre;</w:t>
        <w:br/>
        <w:t xml:space="preserve">        this.precio = precio;</w:t>
        <w:br/>
        <w:t xml:space="preserve">    }</w:t>
        <w:br/>
        <w:br/>
        <w:t xml:space="preserve">    Producto(int codigo, String nombre) {</w:t>
        <w:br/>
        <w:t xml:space="preserve">        this(codigo, nombre, 0.0);  // this() para reutilizar</w:t>
        <w:br/>
        <w:t xml:space="preserve">    }</w:t>
        <w:br/>
        <w:br/>
        <w:t xml:space="preserve">    void setCodigo(int codigo) { this.codigo = codigo; }</w:t>
        <w:br/>
        <w:t xml:space="preserve">    void setNombre(String nombre) { this.nombre = nombre; }</w:t>
        <w:br/>
        <w:t xml:space="preserve">    void setPrecio(double precio) { this.precio = precio; }</w:t>
        <w:br/>
        <w:br/>
        <w:t xml:space="preserve">    public String toString() {</w:t>
        <w:br/>
        <w:t xml:space="preserve">        return "Producto{" + "codigo=" + codigo</w:t>
        <w:br/>
        <w:t xml:space="preserve">            + ", nombre='" + nombre + '\''</w:t>
        <w:br/>
        <w:t xml:space="preserve">            + ", precio=" + precio + '}';</w:t>
        <w:br/>
        <w:t xml:space="preserve">    }</w:t>
        <w:br/>
        <w:br/>
        <w:t xml:space="preserve">    public static void main(String[] args) {</w:t>
        <w:br/>
        <w:t xml:space="preserve">        Producto p1 = new Producto(101, "Portátil", 899.99);</w:t>
        <w:br/>
        <w:t xml:space="preserve">        Producto p2 = new Producto(102, "Ratón");</w:t>
        <w:br/>
        <w:br/>
        <w:t xml:space="preserve">        System.out.println(p1);</w:t>
        <w:br/>
        <w:t xml:space="preserve">        System.out.println(p2);</w:t>
        <w:br/>
        <w:t xml:space="preserve">    }</w:t>
        <w:br/>
        <w:t>}</w:t>
      </w:r>
    </w:p>
    <w:p>
      <w:r>
        <w:t>------------------------------------------------------------</w:t>
      </w:r>
    </w:p>
    <w:p>
      <w:pPr>
        <w:pStyle w:val="Heading2"/>
      </w:pPr>
      <w:r>
        <w:rPr>
          <w:color w:val="1A3A5C"/>
        </w:rPr>
        <w:t>Ejercicio 13.2 — this() entre constructores (regla importante)</w:t>
      </w:r>
    </w:p>
    <w:p>
      <w:r>
        <w:rPr>
          <w:rFonts w:ascii="Calibri" w:hAnsi="Calibri"/>
          <w:b/>
          <w:color w:val="CC3333"/>
        </w:rPr>
        <w:t>ENUNCIADO:</w:t>
      </w:r>
    </w:p>
    <w:p>
      <w:r>
        <w:t>Explica la regla fundamental sobre la llamada this() dentro de un constructor. ¿Qué ocurre si no se cumple?</w:t>
        <w:br/>
        <w:br/>
        <w:t>Después, crea una clase Persona con:</w:t>
        <w:br/>
        <w:br/>
        <w:t xml:space="preserve">  </w:t>
        <w:br/>
        <w:t xml:space="preserve">  - Atributos: nombre, edad, email.</w:t>
        <w:br/>
        <w:t xml:space="preserve">  - </w:t>
        <w:br/>
        <w:t xml:space="preserve">  </w:t>
        <w:br/>
        <w:t xml:space="preserve">  - Tres constructores que se reutilicen entre sí con this():</w:t>
        <w:br/>
        <w:t xml:space="preserve">    </w:t>
        <w:br/>
        <w:t xml:space="preserve">      </w:t>
        <w:br/>
        <w:t xml:space="preserve">  - Persona(String nombre, int edad, String email)</w:t>
        <w:br/>
        <w:t xml:space="preserve">  - </w:t>
        <w:br/>
        <w:t xml:space="preserve">      </w:t>
        <w:br/>
        <w:t xml:space="preserve">  - Persona(String nombre, int edad) → email = "sin-email@pendiente.com"</w:t>
        <w:br/>
        <w:t xml:space="preserve">  - </w:t>
        <w:br/>
        <w:t xml:space="preserve">      </w:t>
        <w:br/>
        <w:t xml:space="preserve">  - Persona(String nombre) → edad = 0, email = sin especificar</w:t>
        <w:br/>
        <w:t xml:space="preserve">  - </w:t>
        <w:br/>
        <w:t xml:space="preserve">    </w:t>
        <w:br/>
        <w:t xml:space="preserve">  </w:t>
        <w:br/>
        <w:t xml:space="preserve">  -</w:t>
      </w:r>
    </w:p>
    <w:p>
      <w:r>
        <w:rPr>
          <w:rFonts w:ascii="Calibri" w:hAnsi="Calibri"/>
          <w:b/>
          <w:color w:val="28A745"/>
        </w:rPr>
        <w:t>SOLUCION:</w:t>
      </w:r>
    </w:p>
    <w:p>
      <w:r>
        <w:t>✅ Solución 13.2</w:t>
        <w:br/>
        <w:br/>
        <w:t>Regla fundamental: this() debe ser la primera instrucción del constructor. Si no, el compilador da error. Esto garantiza que la cadena de constructores se ejecute en orden antes de cualquier otra inicialización.</w:t>
      </w:r>
    </w:p>
    <w:p>
      <w:r>
        <w:rPr>
          <w:rFonts w:ascii="Courier New" w:hAnsi="Courier New"/>
          <w:sz w:val="20"/>
        </w:rPr>
        <w:t>class Persona {</w:t>
        <w:br/>
        <w:t xml:space="preserve">    private String nombre;</w:t>
        <w:br/>
        <w:t xml:space="preserve">    private int edad;</w:t>
        <w:br/>
        <w:t xml:space="preserve">    private String email;</w:t>
        <w:br/>
        <w:br/>
        <w:t xml:space="preserve">    Persona(String nombre, int edad, String email) {</w:t>
        <w:br/>
        <w:t xml:space="preserve">        this.nombre = nombre;</w:t>
        <w:br/>
        <w:t xml:space="preserve">        this.edad = edad;</w:t>
        <w:br/>
        <w:t xml:space="preserve">        this.email = email;</w:t>
        <w:br/>
        <w:t xml:space="preserve">    }</w:t>
        <w:br/>
        <w:br/>
        <w:t xml:space="preserve">    Persona(String nombre, int edad) {</w:t>
        <w:br/>
        <w:t xml:space="preserve">        this(nombre, edad, "sin-email@pendiente.com");</w:t>
        <w:br/>
        <w:t xml:space="preserve">    }</w:t>
        <w:br/>
        <w:br/>
        <w:t xml:space="preserve">    Persona(String nombre) {</w:t>
        <w:br/>
        <w:t xml:space="preserve">        this(nombre, 0, "sin-especificar@pendiente.com");</w:t>
        <w:br/>
        <w:t xml:space="preserve">    }</w:t>
        <w:br/>
        <w:br/>
        <w:t xml:space="preserve">    public String toString() {</w:t>
        <w:br/>
        <w:t xml:space="preserve">        return nombre + " (" + edad + " años) - " + email;</w:t>
        <w:br/>
        <w:t xml:space="preserve">    }</w:t>
        <w:br/>
        <w:br/>
        <w:t xml:space="preserve">    public static void main(String[] args) {</w:t>
        <w:br/>
        <w:t xml:space="preserve">        Persona p1 = new Persona("Ana", 25, "ana@email.com");</w:t>
        <w:br/>
        <w:t xml:space="preserve">        Persona p2 = new Persona("Luis", 30);</w:t>
        <w:br/>
        <w:t xml:space="preserve">        Persona p3 = new Persona("Eva");</w:t>
        <w:br/>
        <w:br/>
        <w:t xml:space="preserve">        System.out.println(p1);</w:t>
        <w:br/>
        <w:t xml:space="preserve">        System.out.println(p2);</w:t>
        <w:br/>
        <w:t xml:space="preserve">        System.out.println(p3);</w:t>
        <w:br/>
        <w:t xml:space="preserve">    }</w:t>
        <w:br/>
        <w:t>}</w:t>
      </w:r>
    </w:p>
    <w:p>
      <w:r>
        <w:t>------------------------------------------------------------</w:t>
      </w:r>
    </w:p>
    <w:p>
      <w:pPr>
        <w:pStyle w:val="Heading1"/>
        <w:shd w:fill="1A3A5C" w:val="clear"/>
      </w:pPr>
      <w:r>
        <w:rPr>
          <w:color w:val="FFFFFF"/>
        </w:rPr>
        <w:t>V-14: static — métodos y variables de clase</w:t>
      </w:r>
    </w:p>
    <w:p>
      <w:r>
        <w:rPr>
          <w:rFonts w:ascii="Calibri" w:hAnsi="Calibri"/>
          <w:i/>
          <w:sz w:val="20"/>
        </w:rPr>
        <w:t>Atributos estáticos, métodos estáticos, constantes static final, contador de instancias</w:t>
      </w:r>
    </w:p>
    <w:p>
      <w:pPr>
        <w:pStyle w:val="Heading2"/>
      </w:pPr>
      <w:r>
        <w:rPr>
          <w:color w:val="1A3A5C"/>
        </w:rPr>
        <w:t>Ejercicio 14.1 — Contador de instancias con static</w:t>
      </w:r>
    </w:p>
    <w:p>
      <w:r>
        <w:rPr>
          <w:rFonts w:ascii="Calibri" w:hAnsi="Calibri"/>
          <w:b/>
          <w:color w:val="CC3333"/>
        </w:rPr>
        <w:t>ENUNCIADO:</w:t>
      </w:r>
    </w:p>
    <w:p>
      <w:r>
        <w:t>Crea una clase Usuario que:</w:t>
        <w:br/>
        <w:br/>
        <w:t xml:space="preserve">  </w:t>
        <w:br/>
        <w:t xml:space="preserve">  - Tenga un atributo estático contador que cuente cuántas instancias se han creado.</w:t>
        <w:br/>
        <w:t xml:space="preserve">  - </w:t>
        <w:br/>
        <w:t xml:space="preserve">  </w:t>
        <w:br/>
        <w:t xml:space="preserve">  - Atributos de instancia: nombre (String), email (String).</w:t>
        <w:br/>
        <w:t xml:space="preserve">  - </w:t>
        <w:br/>
        <w:t xml:space="preserve">  </w:t>
        <w:br/>
        <w:t xml:space="preserve">  - En el constructor, incrementar el contador.</w:t>
        <w:br/>
        <w:t xml:space="preserve">  - </w:t>
        <w:br/>
        <w:t xml:space="preserve">  </w:t>
        <w:br/>
        <w:t xml:space="preserve">  - Un método estático getTotalUsuarios() que devuelva el total.</w:t>
        <w:br/>
        <w:t xml:space="preserve">  - </w:t>
        <w:br/>
        <w:br/>
        <w:t>En el main(), crea 5 usuarios y muestra el total. ¿Puede un método estático acceder a nombre o email? ¿Por qué?</w:t>
      </w:r>
    </w:p>
    <w:p>
      <w:r>
        <w:rPr>
          <w:rFonts w:ascii="Calibri" w:hAnsi="Calibri"/>
          <w:b/>
          <w:color w:val="28A745"/>
        </w:rPr>
        <w:t>SOLUCION:</w:t>
      </w:r>
    </w:p>
    <w:p>
      <w:r>
        <w:t>✅ Solución 14.1</w:t>
      </w:r>
    </w:p>
    <w:p>
      <w:r>
        <w:rPr>
          <w:rFonts w:ascii="Courier New" w:hAnsi="Courier New"/>
          <w:sz w:val="20"/>
        </w:rPr>
        <w:t>class Usuario {</w:t>
        <w:br/>
        <w:t xml:space="preserve">    private static int contador = 0;  // Atributo de clase</w:t>
        <w:br/>
        <w:br/>
        <w:t xml:space="preserve">    private String nombre;</w:t>
        <w:br/>
        <w:t xml:space="preserve">    private String email;</w:t>
        <w:br/>
        <w:br/>
        <w:t xml:space="preserve">    Usuario(String nombre, String email) {</w:t>
        <w:br/>
        <w:t xml:space="preserve">        this.nombre = nombre;</w:t>
        <w:br/>
        <w:t xml:space="preserve">        this.email = email;</w:t>
        <w:br/>
        <w:t xml:space="preserve">        contador++;  // Incrementa cada vez que se crea un usuario</w:t>
        <w:br/>
        <w:t xml:space="preserve">    }</w:t>
        <w:br/>
        <w:br/>
        <w:t xml:space="preserve">    static int getTotalUsuarios() {</w:t>
        <w:br/>
        <w:t xml:space="preserve">        return contador;  // Solo accede a atributo estático</w:t>
        <w:br/>
        <w:t xml:space="preserve">    }</w:t>
        <w:br/>
        <w:br/>
        <w:t xml:space="preserve">    public static void main(String[] args) {</w:t>
        <w:br/>
        <w:t xml:space="preserve">        new Usuario("Ana", "ana@mail.com");</w:t>
        <w:br/>
        <w:t xml:space="preserve">        new Usuario("Luis", "luis@mail.com");</w:t>
        <w:br/>
        <w:t xml:space="preserve">        new Usuario("Eva", "eva@mail.com");</w:t>
        <w:br/>
        <w:t xml:space="preserve">        new Usuario("Carlos", "carlos@mail.com");</w:t>
        <w:br/>
        <w:t xml:space="preserve">        new Usuario("Sofía", "sofia@mail.com");</w:t>
        <w:br/>
        <w:br/>
        <w:t xml:space="preserve">        System.out.println("Total usuarios: "</w:t>
        <w:br/>
        <w:t xml:space="preserve">            + Usuario.getTotalUsuarios());  // 5</w:t>
        <w:br/>
        <w:t xml:space="preserve">    }</w:t>
        <w:br/>
        <w:t>}</w:t>
        <w:br/>
        <w:br/>
        <w:t>// ¿Puede getTotalUsuarios() acceder a nombre o email?</w:t>
        <w:br/>
        <w:t>// NO. Un método estático NO puede acceder a atributos de instancia</w:t>
        <w:br/>
        <w:t>// (no estáticos) porque no sabe a qué instancia pertenecen.</w:t>
        <w:br/>
        <w:t>// El método estático pertenece a la CLASE, no a ninguna instancia.</w:t>
      </w:r>
    </w:p>
    <w:p>
      <w:r>
        <w:t>------------------------------------------------------------</w:t>
      </w:r>
    </w:p>
    <w:p>
      <w:pPr>
        <w:pStyle w:val="Heading2"/>
      </w:pPr>
      <w:r>
        <w:rPr>
          <w:color w:val="1A3A5C"/>
        </w:rPr>
        <w:t>Ejercicio 14.2 — Constantes static final</w:t>
      </w:r>
    </w:p>
    <w:p>
      <w:r>
        <w:rPr>
          <w:rFonts w:ascii="Calibri" w:hAnsi="Calibri"/>
          <w:b/>
          <w:color w:val="CC3333"/>
        </w:rPr>
        <w:t>ENUNCIADO:</w:t>
      </w:r>
    </w:p>
    <w:p>
      <w:r>
        <w:t>Crea una clase Configuracion con las siguientes constantes estáticas:</w:t>
        <w:br/>
        <w:br/>
        <w:t xml:space="preserve">  </w:t>
        <w:br/>
        <w:t xml:space="preserve">  - VERSION (String): "1.0.0"</w:t>
        <w:br/>
        <w:t xml:space="preserve">  - </w:t>
        <w:br/>
        <w:t xml:space="preserve">  </w:t>
        <w:br/>
        <w:t xml:space="preserve">  - MAX_USUARIOS (int): 1000</w:t>
        <w:br/>
        <w:t xml:space="preserve">  - </w:t>
        <w:br/>
        <w:t xml:space="preserve">  </w:t>
        <w:br/>
        <w:t xml:space="preserve">  - IVA (double): 0.21</w:t>
        <w:br/>
        <w:t xml:space="preserve">  - </w:t>
        <w:br/>
        <w:t xml:space="preserve">  </w:t>
        <w:br/>
        <w:t xml:space="preserve">  - NOMBRE_APP (String): "MiApp"</w:t>
        <w:br/>
        <w:t xml:space="preserve">  - </w:t>
        <w:br/>
        <w:br/>
        <w:t>También un método estático mostrarConfig() que las muestre.</w:t>
        <w:br/>
        <w:br/>
        <w:t>En el main():</w:t>
        <w:br/>
        <w:br/>
        <w:t xml:space="preserve">  </w:t>
        <w:br/>
        <w:t xml:space="preserve">  - Accede a las constantes sin crear ninguna instancia.</w:t>
        <w:br/>
        <w:t xml:space="preserve">  - </w:t>
        <w:br/>
        <w:t xml:space="preserve">  </w:t>
        <w:br/>
        <w:t xml:space="preserve">  - Calcula el precio con IVA de un producto de 50€ usando Configuracion.IVA.</w:t>
        <w:br/>
        <w:t xml:space="preserve">  - </w:t>
        <w:br/>
        <w:t xml:space="preserve">  </w:t>
        <w:br/>
        <w:t xml:space="preserve">  - ¿Por qué se usa static final para constantes? ¿Qué convención de nomenclatura se sigue?</w:t>
        <w:br/>
        <w:t xml:space="preserve">  -</w:t>
      </w:r>
    </w:p>
    <w:p>
      <w:r>
        <w:rPr>
          <w:rFonts w:ascii="Calibri" w:hAnsi="Calibri"/>
          <w:b/>
          <w:color w:val="28A745"/>
        </w:rPr>
        <w:t>SOLUCION:</w:t>
      </w:r>
    </w:p>
    <w:p>
      <w:r>
        <w:t>✅ Solución 14.2</w:t>
        <w:br/>
        <w:br/>
        <w:t>¿Por qué static final?</w:t>
        <w:br/>
        <w:br/>
        <w:t xml:space="preserve">  </w:t>
        <w:br/>
        <w:t xml:space="preserve">  - static → la constante pertenece a la clase, no a las instancias. No necesitamos crear objetos para acceder a ella.</w:t>
        <w:br/>
        <w:t xml:space="preserve">  - </w:t>
        <w:br/>
        <w:t xml:space="preserve">  </w:t>
        <w:br/>
        <w:t xml:space="preserve">  - final → el valor no puede modificarse una vez asignado. Garantiza que sea constante.</w:t>
        <w:br/>
        <w:t xml:space="preserve">  - </w:t>
        <w:br/>
        <w:t xml:space="preserve">  </w:t>
        <w:br/>
        <w:t xml:space="preserve">  - Convención: nombres en MAYÚSCULAS con guiones bajos: MAX_USUARIOS, PRECIO_BASE.</w:t>
        <w:br/>
        <w:t xml:space="preserve">  -</w:t>
      </w:r>
    </w:p>
    <w:p>
      <w:r>
        <w:rPr>
          <w:rFonts w:ascii="Courier New" w:hAnsi="Courier New"/>
          <w:sz w:val="20"/>
        </w:rPr>
        <w:t>class Configuracion {</w:t>
        <w:br/>
        <w:t xml:space="preserve">    public static final String VERSION = "1.0.0";</w:t>
        <w:br/>
        <w:t xml:space="preserve">    public static final int MAX_USUARIOS = 1000;</w:t>
        <w:br/>
        <w:t xml:space="preserve">    public static final double IVA = 0.21;</w:t>
        <w:br/>
        <w:t xml:space="preserve">    public static final String NOMBRE_APP = "MiApp";</w:t>
        <w:br/>
        <w:br/>
        <w:t xml:space="preserve">    static void mostrarConfig() {</w:t>
        <w:br/>
        <w:t xml:space="preserve">        System.out.println(NOMBRE_APP + " v" + VERSION);</w:t>
        <w:br/>
        <w:t xml:space="preserve">        System.out.println("Máx usuarios: " + MAX_USUARIOS);</w:t>
        <w:br/>
        <w:t xml:space="preserve">        System.out.println("IVA: " + (IVA * 100) + "%");</w:t>
        <w:br/>
        <w:t xml:space="preserve">    }</w:t>
        <w:br/>
        <w:br/>
        <w:t xml:space="preserve">    public static void main(String[] args) {</w:t>
        <w:br/>
        <w:t xml:space="preserve">        // Sin crear instancia:</w:t>
        <w:br/>
        <w:t xml:space="preserve">        Configuracion.mostrarConfig();</w:t>
        <w:br/>
        <w:br/>
        <w:t xml:space="preserve">        double precioBase = 50.0;</w:t>
        <w:br/>
        <w:t xml:space="preserve">        double precioFinal = precioBase * (1 + Configuracion.IVA);</w:t>
        <w:br/>
        <w:t xml:space="preserve">        System.out.println("Precio con IVA: " + precioFinal + " €");</w:t>
        <w:br/>
        <w:t xml:space="preserve">    }</w:t>
        <w:br/>
        <w:t>}</w:t>
      </w:r>
    </w:p>
    <w:p>
      <w:r>
        <w:t>------------------------------------------------------------</w:t>
      </w:r>
    </w:p>
    <w:p>
      <w:pPr>
        <w:pStyle w:val="Heading1"/>
        <w:shd w:fill="1A3A5C" w:val="clear"/>
      </w:pPr>
      <w:r>
        <w:rPr>
          <w:color w:val="FFFFFF"/>
        </w:rPr>
        <w:t>V-15: Paso por referencia y por valor</w:t>
      </w:r>
    </w:p>
    <w:p>
      <w:r>
        <w:rPr>
          <w:rFonts w:ascii="Calibri" w:hAnsi="Calibri"/>
          <w:i/>
          <w:sz w:val="20"/>
        </w:rPr>
        <w:t>Primitivos (copia del valor), objetos (copia de la referencia), String (inmutable)</w:t>
      </w:r>
    </w:p>
    <w:p>
      <w:pPr>
        <w:pStyle w:val="Heading2"/>
      </w:pPr>
      <w:r>
        <w:rPr>
          <w:color w:val="1A3A5C"/>
        </w:rPr>
        <w:t>Ejercicio 15.1 — Primitivos vs Objetos</w:t>
      </w:r>
    </w:p>
    <w:p>
      <w:r>
        <w:rPr>
          <w:rFonts w:ascii="Calibri" w:hAnsi="Calibri"/>
          <w:b/>
          <w:color w:val="CC3333"/>
        </w:rPr>
        <w:t>ENUNCIADO:</w:t>
      </w:r>
    </w:p>
    <w:p>
      <w:r>
        <w:t>Dado el siguiente código, indica qué se imprime y explica por qué:</w:t>
      </w:r>
    </w:p>
    <w:p>
      <w:r>
        <w:rPr>
          <w:rFonts w:ascii="Courier New" w:hAnsi="Courier New"/>
          <w:sz w:val="20"/>
        </w:rPr>
        <w:t>class Numeros {</w:t>
        <w:br/>
        <w:t xml:space="preserve">    int valor;</w:t>
        <w:br/>
        <w:t xml:space="preserve">    Numeros(int v) { valor = v; }</w:t>
        <w:br/>
        <w:t>}</w:t>
        <w:br/>
        <w:br/>
        <w:t>public class Test {</w:t>
        <w:br/>
        <w:t xml:space="preserve">    static void modificar(int a) { a = 100; }</w:t>
        <w:br/>
        <w:t xml:space="preserve">    static void modificar(Numeros n) { n.valor = 100; }</w:t>
        <w:br/>
        <w:t xml:space="preserve">    static void reasignar(Numeros n) { n = new Numeros(500); }</w:t>
        <w:br/>
        <w:br/>
        <w:t xml:space="preserve">    public static void main(String[] args) {</w:t>
        <w:br/>
        <w:t xml:space="preserve">        int x = 10;</w:t>
        <w:br/>
        <w:t xml:space="preserve">        modificar(x);</w:t>
        <w:br/>
        <w:t xml:space="preserve">        System.out.println("x = " + x);</w:t>
        <w:br/>
        <w:br/>
        <w:t xml:space="preserve">        Numeros num = new Numeros(10);</w:t>
        <w:br/>
        <w:t xml:space="preserve">        modificar(num);</w:t>
        <w:br/>
        <w:t xml:space="preserve">        System.out.println("num.valor = " + num.valor);</w:t>
        <w:br/>
        <w:br/>
        <w:t xml:space="preserve">        reasignar(num);</w:t>
        <w:br/>
        <w:t xml:space="preserve">        System.out.println("num.valor despues de reasignar = " + num.valor);</w:t>
        <w:br/>
        <w:t xml:space="preserve">    }</w:t>
        <w:br/>
        <w:t>}</w:t>
      </w:r>
    </w:p>
    <w:p>
      <w:r>
        <w:rPr>
          <w:rFonts w:ascii="Calibri" w:hAnsi="Calibri"/>
          <w:b/>
          <w:color w:val="28A745"/>
        </w:rPr>
        <w:t>SOLUCION:</w:t>
      </w:r>
    </w:p>
    <w:p>
      <w:r>
        <w:t>✅ Solución 15.1</w:t>
        <w:br/>
        <w:br/>
        <w:t>Salida:</w:t>
        <w:br/>
        <w:br/>
        <w:t>Explicación detallada:</w:t>
        <w:br/>
        <w:br/>
        <w:t xml:space="preserve">  </w:t>
        <w:br/>
        <w:t xml:space="preserve">  - modificar(int a): Recibe una copia de x. Modificar la copia no afecta al original. x sigue siendo 10.</w:t>
        <w:br/>
        <w:t xml:space="preserve">  - </w:t>
        <w:br/>
        <w:t xml:space="preserve">  </w:t>
        <w:br/>
        <w:t xml:space="preserve">  - modificar(Numeros n): Recibe una copia de la referencia al objeto. Aunque la referencia es copia, apunta al MISMO objeto. Al hacer n.valor = 100, modificamos el objeto original.</w:t>
        <w:br/>
        <w:t xml:space="preserve">  - </w:t>
        <w:br/>
        <w:t xml:space="preserve">  </w:t>
        <w:br/>
        <w:t xml:space="preserve">  - reasignar(Numeros n): Recibe la copia de la referencia. Hacer n = new Numeros(500) hace que la referencia local apunte a un NUEVO objeto, pero la referencia original (num) sigue apuntando al objeto anterior. La reasignación no afecta al original.</w:t>
        <w:br/>
        <w:t xml:space="preserve">  - </w:t>
        <w:br/>
        <w:br/>
        <w:t>Regla de oro: En Java, todo se pasa por valor. Pero el "valor" de un objeto es su referencia. Por eso podemos modificar el objeto pero no reasignarlo.</w:t>
      </w:r>
    </w:p>
    <w:p>
      <w:r>
        <w:rPr>
          <w:rFonts w:ascii="Courier New" w:hAnsi="Courier New"/>
          <w:sz w:val="20"/>
        </w:rPr>
        <w:t>x = 10                      // Primitivo: se pasa copia, NO se modifica</w:t>
        <w:br/>
        <w:t>num.valor = 100             // Objeto: se pasa referencia, SI se modifica</w:t>
        <w:br/>
        <w:t>num.valor despues de reasignar = 100  // Reasignar n = new... NO afecta</w:t>
      </w:r>
    </w:p>
    <w:p>
      <w:r>
        <w:t>------------------------------------------------------------</w:t>
      </w:r>
    </w:p>
    <w:p>
      <w:pPr>
        <w:pStyle w:val="Heading2"/>
      </w:pPr>
      <w:r>
        <w:rPr>
          <w:color w:val="1A3A5C"/>
        </w:rPr>
        <w:t>Ejercicio 15.2 — String: caso especial</w:t>
      </w:r>
    </w:p>
    <w:p>
      <w:r>
        <w:rPr>
          <w:rFonts w:ascii="Calibri" w:hAnsi="Calibri"/>
          <w:b/>
          <w:color w:val="CC3333"/>
        </w:rPr>
        <w:t>ENUNCIADO:</w:t>
      </w:r>
    </w:p>
    <w:p>
      <w:r>
        <w:t>Crea un método que reciba un String y lo modifique. Demuestra que el String original NO cambia. Explica por qué los Strings se comportan "como si fueran primitivos" a pesar de ser objetos.</w:t>
        <w:br/>
        <w:br/>
        <w:t>Después, haz lo mismo con un StringBuilder (que es mutable) y demuestra que SÍ se modifica.</w:t>
      </w:r>
    </w:p>
    <w:p>
      <w:r>
        <w:rPr>
          <w:rFonts w:ascii="Calibri" w:hAnsi="Calibri"/>
          <w:b/>
          <w:color w:val="28A745"/>
        </w:rPr>
        <w:t>SOLUCION:</w:t>
      </w:r>
    </w:p>
    <w:p>
      <w:r>
        <w:t>✅ Solución 15.2</w:t>
        <w:br/>
        <w:br/>
        <w:t>Explicación: String es un objeto INMUTABLE. Una vez creado, su valor no puede cambiar. Al hacer s = s + " - modificado":</w:t>
        <w:br/>
        <w:br/>
        <w:t xml:space="preserve">  </w:t>
        <w:br/>
        <w:t xml:space="preserve">  - Se crea un NUEVO objeto String con el texto concatenado.</w:t>
        <w:br/>
        <w:t xml:space="preserve">  - </w:t>
        <w:br/>
        <w:t xml:space="preserve">  </w:t>
        <w:br/>
        <w:t xml:space="preserve">  - La referencia local s apunta al nuevo String.</w:t>
        <w:br/>
        <w:t xml:space="preserve">  - </w:t>
        <w:br/>
        <w:t xml:space="preserve">  </w:t>
        <w:br/>
        <w:t xml:space="preserve">  - La referencia original (texto) sigue apuntando al String original.</w:t>
        <w:br/>
        <w:t xml:space="preserve">  - </w:t>
        <w:br/>
        <w:br/>
        <w:t>StringBuilder es mutable (append() modifica el mismo objeto). Por eso el cambio SÍ se refleja fuera del método. Esto demuestra que el comportamiento de "no modificar" no es porque se pase por valor, sino porque String es inmutable.</w:t>
      </w:r>
    </w:p>
    <w:p>
      <w:r>
        <w:rPr>
          <w:rFonts w:ascii="Courier New" w:hAnsi="Courier New"/>
          <w:sz w:val="20"/>
        </w:rPr>
        <w:t>class TestString {</w:t>
        <w:br/>
        <w:t xml:space="preserve">    static void modificarString(String s) {</w:t>
        <w:br/>
        <w:t xml:space="preserve">        s = s + " - modificado";  // Crea NUEVO objeto String</w:t>
        <w:br/>
        <w:t xml:space="preserve">    }</w:t>
        <w:br/>
        <w:br/>
        <w:t xml:space="preserve">    static void modificarStringBuilder(StringBuilder sb) {</w:t>
        <w:br/>
        <w:t xml:space="preserve">        sb.append(" - modificado");  // Modifica el MISMO objeto</w:t>
        <w:br/>
        <w:t xml:space="preserve">    }</w:t>
        <w:br/>
        <w:br/>
        <w:t xml:space="preserve">    public static void main(String[] args) {</w:t>
        <w:br/>
        <w:t xml:space="preserve">        String texto = "Hola";</w:t>
        <w:br/>
        <w:t xml:space="preserve">        modificarString(texto);</w:t>
        <w:br/>
        <w:t xml:space="preserve">        System.out.println("String: " + texto);  // "Hola" (NO cambia)</w:t>
        <w:br/>
        <w:br/>
        <w:t xml:space="preserve">        StringBuilder sb = new StringBuilder("Hola");</w:t>
        <w:br/>
        <w:t xml:space="preserve">        modificarStringBuilder(sb);</w:t>
        <w:br/>
        <w:t xml:space="preserve">        System.out.println("StringBuilder: " + sb);  // "Hola - modificado" (SÍ cambia)</w:t>
        <w:br/>
        <w:t xml:space="preserve">    }</w:t>
        <w:br/>
        <w:t>}</w:t>
      </w:r>
    </w:p>
    <w:p>
      <w:r>
        <w:t>------------------------------------------------------------</w:t>
      </w:r>
    </w:p>
    <w:p>
      <w:pPr>
        <w:pStyle w:val="Heading1"/>
        <w:shd w:fill="1A3A5C" w:val="clear"/>
      </w:pPr>
      <w:r>
        <w:rPr>
          <w:color w:val="FFFFFF"/>
        </w:rPr>
        <w:t>V-16: Clases inmutables</w:t>
      </w:r>
    </w:p>
    <w:p>
      <w:r>
        <w:rPr>
          <w:rFonts w:ascii="Calibri" w:hAnsi="Calibri"/>
          <w:i/>
          <w:sz w:val="20"/>
        </w:rPr>
        <w:t>Clase final, atributos private final, sin setters, copias en constructor y getter, String Pool</w:t>
      </w:r>
    </w:p>
    <w:p>
      <w:pPr>
        <w:pStyle w:val="Heading2"/>
      </w:pPr>
      <w:r>
        <w:rPr>
          <w:color w:val="1A3A5C"/>
        </w:rPr>
        <w:t>Ejercicio 16.1 — Crear clase inmutable</w:t>
      </w:r>
    </w:p>
    <w:p>
      <w:r>
        <w:rPr>
          <w:rFonts w:ascii="Calibri" w:hAnsi="Calibri"/>
          <w:b/>
          <w:color w:val="CC3333"/>
        </w:rPr>
        <w:t>ENUNCIADO:</w:t>
      </w:r>
    </w:p>
    <w:p>
      <w:r>
        <w:t>Crea una clase inmutable PersonaInmutable que cumpla todos los requisitos:</w:t>
        <w:br/>
        <w:br/>
        <w:t xml:space="preserve">  </w:t>
        <w:br/>
        <w:t xml:space="preserve">  - Clase declarada como final.</w:t>
        <w:br/>
        <w:t xml:space="preserve">  - </w:t>
        <w:br/>
        <w:t xml:space="preserve">  </w:t>
        <w:br/>
        <w:t xml:space="preserve">  - Atributos: nombre (String), edad (int), direccion (String).</w:t>
        <w:br/>
        <w:t xml:space="preserve">  - </w:t>
        <w:br/>
        <w:t xml:space="preserve">  </w:t>
        <w:br/>
        <w:t xml:space="preserve">  - Todos los atributos private final.</w:t>
        <w:br/>
        <w:t xml:space="preserve">  - </w:t>
        <w:br/>
        <w:t xml:space="preserve">  </w:t>
        <w:br/>
        <w:t xml:space="preserve">  - Sin setters.</w:t>
        <w:br/>
        <w:t xml:space="preserve">  - </w:t>
        <w:br/>
        <w:t xml:space="preserve">  </w:t>
        <w:br/>
        <w:t xml:space="preserve">  - Constructor que inicialice todos los atributos.</w:t>
        <w:br/>
        <w:t xml:space="preserve">  - </w:t>
        <w:br/>
        <w:t xml:space="preserve">  </w:t>
        <w:br/>
        <w:t xml:space="preserve">  - Getters para todos los atributos.</w:t>
        <w:br/>
        <w:t xml:space="preserve">  - </w:t>
        <w:br/>
        <w:t xml:space="preserve">  </w:t>
        <w:br/>
        <w:t xml:space="preserve">  - Método toString().</w:t>
        <w:br/>
        <w:t xml:space="preserve">  - </w:t>
        <w:br/>
        <w:br/>
        <w:t>Demuestra en el main() que no se puede modificar su estado después de creada.</w:t>
      </w:r>
    </w:p>
    <w:p>
      <w:r>
        <w:rPr>
          <w:rFonts w:ascii="Calibri" w:hAnsi="Calibri"/>
          <w:b/>
          <w:color w:val="28A745"/>
        </w:rPr>
        <w:t>SOLUCION:</w:t>
      </w:r>
    </w:p>
    <w:p>
      <w:r>
        <w:t>✅ Solución 16.1</w:t>
      </w:r>
    </w:p>
    <w:p>
      <w:r>
        <w:rPr>
          <w:rFonts w:ascii="Courier New" w:hAnsi="Courier New"/>
          <w:sz w:val="20"/>
        </w:rPr>
        <w:t>public final class PersonaInmutable {</w:t>
        <w:br/>
        <w:t xml:space="preserve">    private final String nombre;</w:t>
        <w:br/>
        <w:t xml:space="preserve">    private final int edad;</w:t>
        <w:br/>
        <w:t xml:space="preserve">    private final String direccion;</w:t>
        <w:br/>
        <w:br/>
        <w:t xml:space="preserve">    public PersonaInmutable(String nombre, int edad, String direccion) {</w:t>
        <w:br/>
        <w:t xml:space="preserve">        this.nombre = nombre;</w:t>
        <w:br/>
        <w:t xml:space="preserve">        this.edad = edad;</w:t>
        <w:br/>
        <w:t xml:space="preserve">        this.direccion = direccion;</w:t>
        <w:br/>
        <w:t xml:space="preserve">    }</w:t>
        <w:br/>
        <w:br/>
        <w:t xml:space="preserve">    public String getNombre() { return nombre; }</w:t>
        <w:br/>
        <w:t xml:space="preserve">    public int getEdad() { return edad; }</w:t>
        <w:br/>
        <w:t xml:space="preserve">    public String getDireccion() { return direccion; }</w:t>
        <w:br/>
        <w:br/>
        <w:t xml:space="preserve">    @Override</w:t>
        <w:br/>
        <w:t xml:space="preserve">    public String toString() {</w:t>
        <w:br/>
        <w:t xml:space="preserve">        return nombre + " (" + edad + " años) - " + direccion;</w:t>
        <w:br/>
        <w:t xml:space="preserve">    }</w:t>
        <w:br/>
        <w:br/>
        <w:t xml:space="preserve">    public static void main(String[] args) {</w:t>
        <w:br/>
        <w:t xml:space="preserve">        PersonaInmutable p = new PersonaInmutable("Ana", 25, "Calle Mayor 10");</w:t>
        <w:br/>
        <w:t xml:space="preserve">        System.out.println(p);</w:t>
        <w:br/>
        <w:br/>
        <w:t xml:space="preserve">        // No hay setters - no se puede modificar:</w:t>
        <w:br/>
        <w:t xml:space="preserve">        // p.setNombre("Otro");     // ERROR: no existe</w:t>
        <w:br/>
        <w:t xml:space="preserve">        // p.nombre = "Otro";       // ERROR: es private</w:t>
        <w:br/>
        <w:t xml:space="preserve">        // p.edad = 30;             // ERROR: es final + private</w:t>
        <w:br/>
        <w:br/>
        <w:t xml:space="preserve">        // Para cambiar algo, habría que crear un nuevo objeto:</w:t>
        <w:br/>
        <w:t xml:space="preserve">        PersonaInmutable p2 = new PersonaInmutable("Ana", 26, "Calle Mayor 10");</w:t>
        <w:br/>
        <w:t xml:space="preserve">    }</w:t>
        <w:br/>
        <w:t>}</w:t>
      </w:r>
    </w:p>
    <w:p>
      <w:r>
        <w:t>------------------------------------------------------------</w:t>
      </w:r>
    </w:p>
    <w:p>
      <w:pPr>
        <w:pStyle w:val="Heading2"/>
      </w:pPr>
      <w:r>
        <w:rPr>
          <w:color w:val="1A3A5C"/>
        </w:rPr>
        <w:t>Ejercicio 16.2 — String Pool y comparación</w:t>
      </w:r>
    </w:p>
    <w:p>
      <w:r>
        <w:rPr>
          <w:rFonts w:ascii="Calibri" w:hAnsi="Calibri"/>
          <w:b/>
          <w:color w:val="CC3333"/>
        </w:rPr>
        <w:t>ENUNCIADO:</w:t>
      </w:r>
    </w:p>
    <w:p>
      <w:r>
        <w:t>Explica qué es el String Pool en Java y por qué existe. Después, determina qué imprime este código y explica cada caso:</w:t>
      </w:r>
    </w:p>
    <w:p>
      <w:r>
        <w:rPr>
          <w:rFonts w:ascii="Courier New" w:hAnsi="Courier New"/>
          <w:sz w:val="20"/>
        </w:rPr>
        <w:t>String a = "Java";</w:t>
        <w:br/>
        <w:t>String b = "Java";</w:t>
        <w:br/>
        <w:t>String c = new String("Java");</w:t>
        <w:br/>
        <w:br/>
        <w:t>System.out.println(a == b);</w:t>
        <w:br/>
        <w:t>System.out.println(a == c);</w:t>
        <w:br/>
        <w:t>System.out.println(a.equals(c));</w:t>
        <w:br/>
        <w:br/>
        <w:t>String d = "Hola " + "Mundo";</w:t>
        <w:br/>
        <w:t>String e = "Hola Mundo";</w:t>
        <w:br/>
        <w:t>System.out.println(d == e);</w:t>
      </w:r>
    </w:p>
    <w:p>
      <w:r>
        <w:rPr>
          <w:rFonts w:ascii="Calibri" w:hAnsi="Calibri"/>
          <w:b/>
          <w:color w:val="28A745"/>
        </w:rPr>
        <w:t>SOLUCION:</w:t>
      </w:r>
    </w:p>
    <w:p>
      <w:r>
        <w:t>✅ Solución 16.2</w:t>
        <w:br/>
        <w:br/>
        <w:t>String Pool: Es un área especial de memoria (dentro del Heap) donde Java almacena los literales String. Cuando se crea un String con comillas dobles ("Java"), Java verifica si ya existe en el pool. Si existe, reutiliza la misma referencia, ahorrando memoria. Esto es posible porque String es inmutable (si no lo fuera, cambiar un String afectaría a todas las referencias compartidas).</w:t>
        <w:br/>
        <w:br/>
        <w:t>Salida del código:</w:t>
        <w:br/>
        <w:br/>
        <w:t>Lección: Siempre usar .equals() para comparar Strings, no ==. El operador == compara referencias (direcciones de memoria), no contenido textual.</w:t>
      </w:r>
    </w:p>
    <w:p>
      <w:r>
        <w:rPr>
          <w:rFonts w:ascii="Courier New" w:hAnsi="Courier New"/>
          <w:sz w:val="20"/>
        </w:rPr>
        <w:t>true   // a y b son literales iguales -&gt; misma referencia en String Pool</w:t>
        <w:br/>
        <w:t>false  // c es new String() -&gt; nuevo objeto en heap (referencia distinta)</w:t>
        <w:br/>
        <w:t>true   // equals() compara CONTENIDO, no referencia</w:t>
        <w:br/>
        <w:t>true   // El compilador concatena "Hola " + "Mundo" en tiempo de compilación</w:t>
        <w:br/>
        <w:t xml:space="preserve">       // generando "Hola Mundo", que ya está en el pool</w:t>
      </w:r>
    </w:p>
    <w:p>
      <w:r>
        <w:t>------------------------------------------------------------</w:t>
      </w:r>
    </w:p>
    <w:p>
      <w:pPr>
        <w:pStyle w:val="Heading1"/>
        <w:shd w:fill="1A3A5C" w:val="clear"/>
      </w:pPr>
      <w:r>
        <w:rPr>
          <w:color w:val="FFFFFF"/>
        </w:rPr>
        <w:t>V-17: Arrays de objetos</w:t>
      </w:r>
    </w:p>
    <w:p>
      <w:r>
        <w:rPr>
          <w:rFonts w:ascii="Calibri" w:hAnsi="Calibri"/>
          <w:i/>
          <w:sz w:val="20"/>
        </w:rPr>
        <w:t>Array de referencias, null en cada posición, inicialización con bucle, referencias compartidas</w:t>
      </w:r>
    </w:p>
    <w:p>
      <w:pPr>
        <w:pStyle w:val="Heading2"/>
      </w:pPr>
      <w:r>
        <w:rPr>
          <w:color w:val="1A3A5C"/>
        </w:rPr>
        <w:t>Ejercicio 17.1 — Array de objetos Persona</w:t>
      </w:r>
    </w:p>
    <w:p>
      <w:r>
        <w:rPr>
          <w:rFonts w:ascii="Calibri" w:hAnsi="Calibri"/>
          <w:b/>
          <w:color w:val="CC3333"/>
        </w:rPr>
        <w:t>ENUNCIADO:</w:t>
      </w:r>
    </w:p>
    <w:p>
      <w:r>
        <w:t>Crea una clase Persona (con nombre y edad).</w:t>
        <w:br/>
        <w:br/>
        <w:t>En el main():</w:t>
        <w:br/>
        <w:br/>
        <w:t xml:space="preserve">  </w:t>
        <w:br/>
        <w:t xml:space="preserve">  - Crea un array de 5 personas.</w:t>
        <w:br/>
        <w:t xml:space="preserve">  - </w:t>
        <w:br/>
        <w:t xml:space="preserve">  </w:t>
        <w:br/>
        <w:t xml:space="preserve">  - Rellénalo con personas de nombres "Persona1...Persona5" y edades aleatorias entre 18 y 65.</w:t>
        <w:br/>
        <w:t xml:space="preserve">  - </w:t>
        <w:br/>
        <w:t xml:space="preserve">  </w:t>
        <w:br/>
        <w:t xml:space="preserve">  - Recorre el array con un bucle for-each y muestra los datos.</w:t>
        <w:br/>
        <w:t xml:space="preserve">  - </w:t>
        <w:br/>
        <w:t xml:space="preserve">  </w:t>
        <w:br/>
        <w:t xml:space="preserve">  - Encuentra y muestra la persona más joven.</w:t>
        <w:br/>
        <w:t xml:space="preserve">  -</w:t>
      </w:r>
    </w:p>
    <w:p>
      <w:r>
        <w:rPr>
          <w:rFonts w:ascii="Calibri" w:hAnsi="Calibri"/>
          <w:b/>
          <w:color w:val="28A745"/>
        </w:rPr>
        <w:t>SOLUCION:</w:t>
      </w:r>
    </w:p>
    <w:p>
      <w:r>
        <w:t>✅ Solución 17.1</w:t>
      </w:r>
    </w:p>
    <w:p>
      <w:r>
        <w:rPr>
          <w:rFonts w:ascii="Courier New" w:hAnsi="Courier New"/>
          <w:sz w:val="20"/>
        </w:rPr>
        <w:t>import java.util.Random;</w:t>
        <w:br/>
        <w:br/>
        <w:t>class Persona {</w:t>
        <w:br/>
        <w:t xml:space="preserve">    String nombre;</w:t>
        <w:br/>
        <w:t xml:space="preserve">    int edad;</w:t>
        <w:br/>
        <w:br/>
        <w:t xml:space="preserve">    Persona(String nombre, int edad) {</w:t>
        <w:br/>
        <w:t xml:space="preserve">        this.nombre = nombre;</w:t>
        <w:br/>
        <w:t xml:space="preserve">        this.edad = edad;</w:t>
        <w:br/>
        <w:t xml:space="preserve">    }</w:t>
        <w:br/>
        <w:br/>
        <w:t xml:space="preserve">    public String toString() {</w:t>
        <w:br/>
        <w:t xml:space="preserve">        return nombre + " (" + edad + " años)";</w:t>
        <w:br/>
        <w:t xml:space="preserve">    }</w:t>
        <w:br/>
        <w:t>}</w:t>
        <w:br/>
        <w:br/>
        <w:t>class TestPersonas {</w:t>
        <w:br/>
        <w:t xml:space="preserve">    public static void main(String[] args) {</w:t>
        <w:br/>
        <w:t xml:space="preserve">        Random rnd = new Random();</w:t>
        <w:br/>
        <w:t xml:space="preserve">        Persona[] personas = new Persona[5];</w:t>
        <w:br/>
        <w:br/>
        <w:t xml:space="preserve">        // Inicializar con bucle</w:t>
        <w:br/>
        <w:t xml:space="preserve">        for (int i = 0; i &lt; personas.length; i++) {</w:t>
        <w:br/>
        <w:t xml:space="preserve">            String nom = "Persona" + (i + 1);</w:t>
        <w:br/>
        <w:t xml:space="preserve">            int edad = 18 + rnd.nextInt(48);  // 18..65</w:t>
        <w:br/>
        <w:t xml:space="preserve">            personas[i] = new Persona(nom, edad);</w:t>
        <w:br/>
        <w:t xml:space="preserve">        }</w:t>
        <w:br/>
        <w:br/>
        <w:t xml:space="preserve">        // Mostrar con for-each</w:t>
        <w:br/>
        <w:t xml:space="preserve">        for (Persona p : personas) {</w:t>
        <w:br/>
        <w:t xml:space="preserve">            System.out.println(p);</w:t>
        <w:br/>
        <w:t xml:space="preserve">        }</w:t>
        <w:br/>
        <w:br/>
        <w:t xml:space="preserve">        // Encontrar la más joven</w:t>
        <w:br/>
        <w:t xml:space="preserve">        Persona masJoven = personas[0];</w:t>
        <w:br/>
        <w:t xml:space="preserve">        for (Persona p : personas) {</w:t>
        <w:br/>
        <w:t xml:space="preserve">            if (p.edad &lt; masJoven.edad) {</w:t>
        <w:br/>
        <w:t xml:space="preserve">                masJoven = p;</w:t>
        <w:br/>
        <w:t xml:space="preserve">            }</w:t>
        <w:br/>
        <w:t xml:space="preserve">        }</w:t>
        <w:br/>
        <w:t xml:space="preserve">        System.out.println("\nPersona más joven: " + masJoven);</w:t>
        <w:br/>
        <w:t xml:space="preserve">    }</w:t>
        <w:br/>
        <w:t>}</w:t>
      </w:r>
    </w:p>
    <w:p>
      <w:r>
        <w:t>------------------------------------------------------------</w:t>
      </w:r>
    </w:p>
    <w:p>
      <w:pPr>
        <w:pStyle w:val="Heading2"/>
      </w:pPr>
      <w:r>
        <w:rPr>
          <w:color w:val="1A3A5C"/>
        </w:rPr>
        <w:t>Ejercicio 17.2 — Referencias compartidas en array</w:t>
      </w:r>
    </w:p>
    <w:p>
      <w:r>
        <w:rPr>
          <w:rFonts w:ascii="Calibri" w:hAnsi="Calibri"/>
          <w:b/>
          <w:color w:val="CC3333"/>
        </w:rPr>
        <w:t>ENUNCIADO:</w:t>
      </w:r>
    </w:p>
    <w:p>
      <w:r>
        <w:t>Explica qué ocurre cuando se asigna la MISMA referencia a varias posiciones de un array. Ilústralo con un ejemplo donde:</w:t>
        <w:br/>
        <w:br/>
        <w:t xml:space="preserve">  </w:t>
        <w:br/>
        <w:t xml:space="preserve">  - Crear un array de 3 posiciones.</w:t>
        <w:br/>
        <w:t xml:space="preserve">  - </w:t>
        <w:br/>
        <w:t xml:space="preserve">  </w:t>
        <w:br/>
        <w:t xml:space="preserve">  - Crear un único objeto Punto(10, 20).</w:t>
        <w:br/>
        <w:t xml:space="preserve">  - </w:t>
        <w:br/>
        <w:t xml:space="preserve">  </w:t>
        <w:br/>
        <w:t xml:space="preserve">  - Asignar ese mismo objeto a las 3 posiciones del array.</w:t>
        <w:br/>
        <w:t xml:space="preserve">  - </w:t>
        <w:br/>
        <w:t xml:space="preserve">  </w:t>
        <w:br/>
        <w:t xml:space="preserve">  - Modificar el punto original (punto.setX(999)).</w:t>
        <w:br/>
        <w:t xml:space="preserve">  - </w:t>
        <w:br/>
        <w:t xml:space="preserve">  </w:t>
        <w:br/>
        <w:t xml:space="preserve">  - Mostrar todas las posiciones del array.</w:t>
        <w:br/>
        <w:t xml:space="preserve">  - </w:t>
        <w:br/>
        <w:br/>
        <w:t>¿Qué ocurre y por qué?</w:t>
      </w:r>
    </w:p>
    <w:p>
      <w:r>
        <w:rPr>
          <w:rFonts w:ascii="Calibri" w:hAnsi="Calibri"/>
          <w:b/>
          <w:color w:val="28A745"/>
        </w:rPr>
        <w:t>SOLUCION:</w:t>
      </w:r>
    </w:p>
    <w:p>
      <w:r>
        <w:t>✅ Solución 17.2</w:t>
        <w:br/>
        <w:br/>
        <w:t>¿Qué ocurre? Todas las posiciones del array cambian. Porque todas apuntan al mismo objeto en memoria. Modificar el objeto desde cualquier referencia afecta a todas las demás.</w:t>
        <w:br/>
        <w:br/>
        <w:t>Analogía: Es como tener 3 direcciones de una misma casa. Si alguien pinta la casa de azul, las 3 direcciones apuntan a la misma casa azul. No hay 3 casas iguales, hay 1 casa y 3 formas de referirse a ella.</w:t>
        <w:br/>
        <w:br/>
        <w:t>Importante: No es lo mismo que:</w:t>
      </w:r>
    </w:p>
    <w:p>
      <w:r>
        <w:rPr>
          <w:rFonts w:ascii="Courier New" w:hAnsi="Courier New"/>
          <w:sz w:val="20"/>
        </w:rPr>
        <w:t>class Punto {</w:t>
        <w:br/>
        <w:t xml:space="preserve">    int x, y;</w:t>
        <w:br/>
        <w:t xml:space="preserve">    Punto(int x, int y) { this.x = x; this.y = y; }</w:t>
        <w:br/>
        <w:t xml:space="preserve">    void setX(int x) { this.x = x; }</w:t>
        <w:br/>
        <w:t xml:space="preserve">    public String toString() { return "(" + x + "," + y + ")"; }</w:t>
        <w:br/>
        <w:br/>
        <w:t xml:space="preserve">    public static void main(String[] args) {</w:t>
        <w:br/>
        <w:t xml:space="preserve">        Punto[] puntos = new Punto[3];</w:t>
        <w:br/>
        <w:t xml:space="preserve">        Punto unico = new Punto(10, 20);</w:t>
        <w:br/>
        <w:br/>
        <w:t xml:space="preserve">        // Misma referencia en las 3 posiciones</w:t>
        <w:br/>
        <w:t xml:space="preserve">        for (int i = 0; i &lt; puntos.length; i++) {</w:t>
        <w:br/>
        <w:t xml:space="preserve">            puntos[i] = unico;</w:t>
        <w:br/>
        <w:t xml:space="preserve">        }</w:t>
        <w:br/>
        <w:br/>
        <w:t xml:space="preserve">        System.out.println("Antes de modificar:");</w:t>
        <w:br/>
        <w:t xml:space="preserve">        for (Punto p : puntos) System.out.println(p);  // (10,20) x3</w:t>
        <w:br/>
        <w:br/>
        <w:t xml:space="preserve">        unico.setX(999);</w:t>
        <w:br/>
        <w:br/>
        <w:t xml:space="preserve">        System.out.println("Después de modificar:");</w:t>
        <w:br/>
        <w:t xml:space="preserve">        for (Punto p : puntos) System.out.println(p);  // (999,20) x3</w:t>
        <w:br/>
        <w:t xml:space="preserve">    }</w:t>
        <w:br/>
        <w:t>}</w:t>
      </w:r>
    </w:p>
    <w:p>
      <w:r>
        <w:t>------------------------------------------------------------</w:t>
      </w:r>
    </w:p>
    <w:p>
      <w:pPr>
        <w:pStyle w:val="Heading1"/>
        <w:shd w:fill="1A3A5C" w:val="clear"/>
      </w:pPr>
      <w:r>
        <w:rPr>
          <w:color w:val="FFFFFF"/>
        </w:rPr>
        <w:t>V-18: ArrayList</w:t>
      </w:r>
    </w:p>
    <w:p>
      <w:r>
        <w:rPr>
          <w:rFonts w:ascii="Calibri" w:hAnsi="Calibri"/>
          <w:i/>
          <w:sz w:val="20"/>
        </w:rPr>
        <w:t>Colección dinámica, métodos principales, clases envoltorio, for vs for-each</w:t>
      </w:r>
    </w:p>
    <w:p>
      <w:pPr>
        <w:pStyle w:val="Heading2"/>
      </w:pPr>
      <w:r>
        <w:rPr>
          <w:color w:val="1A3A5C"/>
        </w:rPr>
        <w:t>Ejercicio 18.1 — ArrayList de String con métodos básicos</w:t>
      </w:r>
    </w:p>
    <w:p>
      <w:r>
        <w:rPr>
          <w:rFonts w:ascii="Calibri" w:hAnsi="Calibri"/>
          <w:b/>
          <w:color w:val="CC3333"/>
        </w:rPr>
        <w:t>ENUNCIADO:</w:t>
      </w:r>
    </w:p>
    <w:p>
      <w:r>
        <w:t>Crea un programa que:</w:t>
        <w:br/>
        <w:br/>
        <w:t xml:space="preserve">  </w:t>
        <w:br/>
        <w:t xml:space="preserve">  - Cree un ArrayList&amp;lt;String&amp;gt; de nombres de frutas.</w:t>
        <w:br/>
        <w:t xml:space="preserve">  - </w:t>
        <w:br/>
        <w:t xml:space="preserve">  </w:t>
        <w:br/>
        <w:t xml:space="preserve">  - Añada: "Manzana", "Plátano", "Naranja", "Fresa", "Kiwi".</w:t>
        <w:br/>
        <w:t xml:space="preserve">  - </w:t>
        <w:br/>
        <w:t xml:space="preserve">  </w:t>
        <w:br/>
        <w:t xml:space="preserve">  - Inserta "Mango" en la posición 2.</w:t>
        <w:br/>
        <w:t xml:space="preserve">  - </w:t>
        <w:br/>
        <w:t xml:space="preserve">  </w:t>
        <w:br/>
        <w:t xml:space="preserve">  - Elimina "Plátano".</w:t>
        <w:br/>
        <w:t xml:space="preserve">  - </w:t>
        <w:br/>
        <w:t xml:space="preserve">  </w:t>
        <w:br/>
        <w:t xml:space="preserve">  - Modifica "Kiwi" por "Cereza".</w:t>
        <w:br/>
        <w:t xml:space="preserve">  - </w:t>
        <w:br/>
        <w:t xml:space="preserve">  </w:t>
        <w:br/>
        <w:t xml:space="preserve">  - Muestra la lista después de cada operación.</w:t>
        <w:br/>
        <w:t xml:space="preserve">  - </w:t>
        <w:br/>
        <w:t xml:space="preserve">  </w:t>
        <w:br/>
        <w:t xml:space="preserve">  - Muestra si contiene "Fresa" y en qué posición está.</w:t>
        <w:br/>
        <w:t xml:space="preserve">  - </w:t>
        <w:br/>
        <w:t xml:space="preserve">  </w:t>
        <w:br/>
        <w:t xml:space="preserve">  - Recórrela con un for-each y con un for clásico.</w:t>
        <w:br/>
        <w:t xml:space="preserve">  -</w:t>
      </w:r>
    </w:p>
    <w:p>
      <w:r>
        <w:rPr>
          <w:rFonts w:ascii="Calibri" w:hAnsi="Calibri"/>
          <w:b/>
          <w:color w:val="28A745"/>
        </w:rPr>
        <w:t>SOLUCION:</w:t>
      </w:r>
    </w:p>
    <w:p>
      <w:r>
        <w:t>✅ Solución 18.1</w:t>
      </w:r>
    </w:p>
    <w:p>
      <w:r>
        <w:rPr>
          <w:rFonts w:ascii="Courier New" w:hAnsi="Courier New"/>
          <w:sz w:val="20"/>
        </w:rPr>
        <w:t>import java.util.ArrayList;</w:t>
        <w:br/>
        <w:br/>
        <w:t>class Frutas {</w:t>
        <w:br/>
        <w:t xml:space="preserve">    public static void main(String[] args) {</w:t>
        <w:br/>
        <w:t xml:space="preserve">        ArrayList&lt;String&gt; frutas = new ArrayList&lt;&gt;();</w:t>
        <w:br/>
        <w:br/>
        <w:t xml:space="preserve">        frutas.add("Manzana");</w:t>
        <w:br/>
        <w:t xml:space="preserve">        frutas.add("Plátano");</w:t>
        <w:br/>
        <w:t xml:space="preserve">        frutas.add("Naranja");</w:t>
        <w:br/>
        <w:t xml:space="preserve">        frutas.add("Fresa");</w:t>
        <w:br/>
        <w:t xml:space="preserve">        frutas.add("Kiwi");</w:t>
        <w:br/>
        <w:t xml:space="preserve">        System.out.println("Inicial: " + frutas);</w:t>
        <w:br/>
        <w:br/>
        <w:t xml:space="preserve">        frutas.add(2, "Mango");</w:t>
        <w:br/>
        <w:t xml:space="preserve">        System.out.println("Insertar Mango en 2: " + frutas);</w:t>
        <w:br/>
        <w:br/>
        <w:t xml:space="preserve">        frutas.remove("Plátano");</w:t>
        <w:br/>
        <w:t xml:space="preserve">        System.out.println("Eliminar Plátano: " + frutas);</w:t>
        <w:br/>
        <w:br/>
        <w:t xml:space="preserve">        frutas.set(frutas.indexOf("Kiwi"), "Cereza");</w:t>
        <w:br/>
        <w:t xml:space="preserve">        System.out.println("Kiwi -&gt; Cereza: " + frutas);</w:t>
        <w:br/>
        <w:br/>
        <w:t xml:space="preserve">        System.out.println("¿Contiene Fresa? " + frutas.contains("Fresa"));</w:t>
        <w:br/>
        <w:t xml:space="preserve">        System.out.println("Posición de Fresa: " + frutas.indexOf("Fresa"));</w:t>
        <w:br/>
        <w:br/>
        <w:t xml:space="preserve">        System.out.println("\nFor-each:");</w:t>
        <w:br/>
        <w:t xml:space="preserve">        for (String f : frutas) System.out.println("  " + f);</w:t>
        <w:br/>
        <w:br/>
        <w:t xml:space="preserve">        System.out.println("\nFor clásico:");</w:t>
        <w:br/>
        <w:t xml:space="preserve">        for (int i = 0; i &lt; frutas.size(); i++) {</w:t>
        <w:br/>
        <w:t xml:space="preserve">            System.out.println("  [" + i + "] " + frutas.get(i));</w:t>
        <w:br/>
        <w:t xml:space="preserve">        }</w:t>
        <w:br/>
        <w:t xml:space="preserve">    }</w:t>
        <w:br/>
        <w:t>}</w:t>
      </w:r>
    </w:p>
    <w:p>
      <w:r>
        <w:t>------------------------------------------------------------</w:t>
      </w:r>
    </w:p>
    <w:p>
      <w:pPr>
        <w:pStyle w:val="Heading2"/>
      </w:pPr>
      <w:r>
        <w:rPr>
          <w:color w:val="1A3A5C"/>
        </w:rPr>
        <w:t>Ejercicio 18.2 — ArrayList con objetos propios + clases envoltorio</w:t>
      </w:r>
    </w:p>
    <w:p>
      <w:r>
        <w:rPr>
          <w:rFonts w:ascii="Calibri" w:hAnsi="Calibri"/>
          <w:b/>
          <w:color w:val="CC3333"/>
        </w:rPr>
        <w:t>ENUNCIADO:</w:t>
      </w:r>
    </w:p>
    <w:p>
      <w:r>
        <w:t>Crea una clase Alumno con nombre (String) y nota (double).</w:t>
        <w:br/>
        <w:br/>
        <w:t>En el main():</w:t>
        <w:br/>
        <w:br/>
        <w:t xml:space="preserve">  </w:t>
        <w:br/>
        <w:t xml:space="preserve">  - Crea un ArrayList&amp;lt;Alumno&amp;gt; y añade 4 alumnos con sus notas.</w:t>
        <w:br/>
        <w:t xml:space="preserve">  - </w:t>
        <w:br/>
        <w:t xml:space="preserve">  </w:t>
        <w:br/>
        <w:t xml:space="preserve">  - Calcula la nota media de la clase.</w:t>
        <w:br/>
        <w:t xml:space="preserve">  - </w:t>
        <w:br/>
        <w:t xml:space="preserve">  </w:t>
        <w:br/>
        <w:t xml:space="preserve">  - Encuentra al alumno con la nota más alta.</w:t>
        <w:br/>
        <w:t xml:space="preserve">  - </w:t>
        <w:br/>
        <w:t xml:space="preserve">  </w:t>
        <w:br/>
        <w:t xml:space="preserve">  - Elimina a los alumnos con nota menor que 5.</w:t>
        <w:br/>
        <w:t xml:space="preserve">  - </w:t>
        <w:br/>
        <w:br/>
        <w:t>Además, crea un ArrayList&amp;lt;Integer&amp;gt; con las notas e</w:t>
        <w:br/>
        <w:t xml:space="preserve">  indica por qué usamos Integer y no int.</w:t>
      </w:r>
    </w:p>
    <w:p>
      <w:r>
        <w:rPr>
          <w:rFonts w:ascii="Calibri" w:hAnsi="Calibri"/>
          <w:b/>
          <w:color w:val="28A745"/>
        </w:rPr>
        <w:t>SOLUCION:</w:t>
      </w:r>
    </w:p>
    <w:p>
      <w:r>
        <w:t>✅ Solución 18.2</w:t>
        <w:br/>
        <w:br/>
        <w:t>¿Por qué Integer y no int? ArrayList solo puede almacenar objetos, no tipos primitivos. Integer es la clase envoltorio (wrapper) de int. Java proporciona autoboxing/unboxing automático, pero internamente la lista guarda objetos. Wrappers: Integer (int), Double (double), Boolean (boolean), Character (char).</w:t>
      </w:r>
    </w:p>
    <w:p>
      <w:r>
        <w:rPr>
          <w:rFonts w:ascii="Courier New" w:hAnsi="Courier New"/>
          <w:sz w:val="20"/>
        </w:rPr>
        <w:t>import java.util.ArrayList;</w:t>
        <w:br/>
        <w:br/>
        <w:t>class Alumno {</w:t>
        <w:br/>
        <w:t xml:space="preserve">    String nombre;</w:t>
        <w:br/>
        <w:t xml:space="preserve">    double nota;</w:t>
        <w:br/>
        <w:br/>
        <w:t xml:space="preserve">    Alumno(String n, double nota) { this.nombre = n; this.nota = nota; }</w:t>
        <w:br/>
        <w:t xml:space="preserve">    public String toString() { return nombre + " (" + nota + ")"; }</w:t>
        <w:br/>
        <w:t>}</w:t>
        <w:br/>
        <w:br/>
        <w:t>class GestionAlumnos {</w:t>
        <w:br/>
        <w:t xml:space="preserve">    public static void main(String[] args) {</w:t>
        <w:br/>
        <w:t xml:space="preserve">        ArrayList&lt;Alumno&gt; alumnos = new ArrayList&lt;&gt;();</w:t>
        <w:br/>
        <w:t xml:space="preserve">        alumnos.add(new Alumno("Ana", 8.5));</w:t>
        <w:br/>
        <w:t xml:space="preserve">        alumnos.add(new Alumno("Luis", 4.0));</w:t>
        <w:br/>
        <w:t xml:space="preserve">        alumnos.add(new Alumno("Eva", 9.2));</w:t>
        <w:br/>
        <w:t xml:space="preserve">        alumnos.add(new Alumno("Carlos", 3.5));</w:t>
        <w:br/>
        <w:br/>
        <w:t xml:space="preserve">        // Nota media</w:t>
        <w:br/>
        <w:t xml:space="preserve">        double suma = 0;</w:t>
        <w:br/>
        <w:t xml:space="preserve">        for (Alumno a : alumnos) suma += a.nota;</w:t>
        <w:br/>
        <w:t xml:space="preserve">        double media = suma / alumnos.size();</w:t>
        <w:br/>
        <w:t xml:space="preserve">        System.out.println("Nota media: " + media);</w:t>
        <w:br/>
        <w:br/>
        <w:t xml:space="preserve">        // Nota más alta</w:t>
        <w:br/>
        <w:t xml:space="preserve">        Alumno mejor = alumnos.get(0);</w:t>
        <w:br/>
        <w:t xml:space="preserve">        for (Alumno a : alumnos) {</w:t>
        <w:br/>
        <w:t xml:space="preserve">            if (a.nota &gt; mejor.nota) mejor = a;</w:t>
        <w:br/>
        <w:t xml:space="preserve">        }</w:t>
        <w:br/>
        <w:t xml:space="preserve">        System.out.println("Mejor alumno: " + mejor);</w:t>
        <w:br/>
        <w:br/>
        <w:t xml:space="preserve">        // Eliminar suspensos (nota &lt; 5)</w:t>
        <w:br/>
        <w:t xml:space="preserve">        // ¡Cuidado! Al eliminar, ajustar índice</w:t>
        <w:br/>
        <w:t xml:space="preserve">        for (int i = alumnos.size() - 1; i &gt;= 0; i--) {</w:t>
        <w:br/>
        <w:t xml:space="preserve">            if (alumnos.get(i).nota &lt; 5) {</w:t>
        <w:br/>
        <w:t xml:space="preserve">                alumnos.remove(i);</w:t>
        <w:br/>
        <w:t xml:space="preserve">            }</w:t>
        <w:br/>
        <w:t xml:space="preserve">        }</w:t>
        <w:br/>
        <w:t xml:space="preserve">        System.out.println("Aprobados: " + alumnos);</w:t>
        <w:br/>
        <w:t xml:space="preserve">    }</w:t>
        <w:br/>
        <w:t>}</w:t>
      </w:r>
    </w:p>
    <w:p>
      <w:r>
        <w:t>------------------------------------------------------------</w:t>
      </w:r>
    </w:p>
    <w:p>
      <w:pPr>
        <w:pStyle w:val="Heading1"/>
        <w:shd w:fill="1A3A5C" w:val="clear"/>
      </w:pPr>
      <w:r>
        <w:rPr>
          <w:color w:val="FFFFFF"/>
        </w:rPr>
        <w:t>V-19: Ejemplos ArrayList</w:t>
      </w:r>
    </w:p>
    <w:p>
      <w:r>
        <w:rPr>
          <w:rFonts w:ascii="Calibri" w:hAnsi="Calibri"/>
          <w:i/>
          <w:sz w:val="20"/>
        </w:rPr>
        <w:t>toString(), remove por referencia vs contenido, for-each + remove, ConcurrentModificationException</w:t>
      </w:r>
    </w:p>
    <w:p>
      <w:pPr>
        <w:pStyle w:val="Heading2"/>
      </w:pPr>
      <w:r>
        <w:rPr>
          <w:color w:val="1A3A5C"/>
        </w:rPr>
        <w:t>Ejercicio 19.1 — El problema de remove() con objetos nuevos</w:t>
      </w:r>
    </w:p>
    <w:p>
      <w:r>
        <w:rPr>
          <w:rFonts w:ascii="Calibri" w:hAnsi="Calibri"/>
          <w:b/>
          <w:color w:val="CC3333"/>
        </w:rPr>
        <w:t>ENUNCIADO:</w:t>
      </w:r>
    </w:p>
    <w:p>
      <w:r>
        <w:t>Crea una clase Libro con titulo y autor. Añade 3 libros a un ArrayList. Intenta borrar uno de ellos creando un nuevo objeto new Libro("...", "...") con los mismos datos usando lista.remove() directamente. ¿Funciona? Explica por qué.</w:t>
        <w:br/>
        <w:br/>
        <w:t>Crea un método auxiliar que sí permita borrar por contenido (comparando atributos) y demuestra que funciona.</w:t>
      </w:r>
    </w:p>
    <w:p>
      <w:r>
        <w:rPr>
          <w:rFonts w:ascii="Calibri" w:hAnsi="Calibri"/>
          <w:b/>
          <w:color w:val="28A745"/>
        </w:rPr>
        <w:t>SOLUCION:</w:t>
      </w:r>
    </w:p>
    <w:p>
      <w:r>
        <w:t>✅ Solución 19.1</w:t>
        <w:br/>
        <w:br/>
        <w:t>Explicación: remove(objeto) de ArrayList usa el método equals() para comparar. Si no sobreescribimos equals() en nuestra clase (que veremos en el Tema 6), usa el de Object, que compara referencias. Dos objetos creados con new son instancias distintas, aunque tengan los mismos datos. Por eso remove(new Libro(...)) no encuentra el objeto.</w:t>
      </w:r>
    </w:p>
    <w:p>
      <w:r>
        <w:rPr>
          <w:rFonts w:ascii="Courier New" w:hAnsi="Courier New"/>
          <w:sz w:val="20"/>
        </w:rPr>
        <w:t>import java.util.ArrayList;</w:t>
        <w:br/>
        <w:br/>
        <w:t>class Libro {</w:t>
        <w:br/>
        <w:t xml:space="preserve">    String titulo, autor;</w:t>
        <w:br/>
        <w:t xml:space="preserve">    Libro(String t, String a) { titulo = t; autor = a; }</w:t>
        <w:br/>
        <w:t xml:space="preserve">    public String toString() { return titulo + " - " + autor; }</w:t>
        <w:br/>
        <w:t>}</w:t>
        <w:br/>
        <w:br/>
        <w:t>class TestLibros {</w:t>
        <w:br/>
        <w:t xml:space="preserve">    // Método auxiliar para borrar por contenido</w:t>
        <w:br/>
        <w:t xml:space="preserve">    static void borrarLibro(ArrayList&lt;Libro&gt; lista, String titulo, String autor) {</w:t>
        <w:br/>
        <w:t xml:space="preserve">        for (Libro l : lista) {</w:t>
        <w:br/>
        <w:t xml:space="preserve">            if (l.titulo.equals(titulo) &amp;&amp; l.autor.equals(autor)) {</w:t>
        <w:br/>
        <w:t xml:space="preserve">                lista.remove(l);</w:t>
        <w:br/>
        <w:t xml:space="preserve">                return;  // Importante: salir para evitar ConcurrentModificationException</w:t>
        <w:br/>
        <w:t xml:space="preserve">            }</w:t>
        <w:br/>
        <w:t xml:space="preserve">        }</w:t>
        <w:br/>
        <w:t xml:space="preserve">    }</w:t>
        <w:br/>
        <w:br/>
        <w:t xml:space="preserve">    public static void main(String[] args) {</w:t>
        <w:br/>
        <w:t xml:space="preserve">        ArrayList&lt;Libro&gt; libros = new ArrayList&lt;&gt;();</w:t>
        <w:br/>
        <w:t xml:space="preserve">        libros.add(new Libro("1984", "Orwell"));</w:t>
        <w:br/>
        <w:t xml:space="preserve">        libros.add(new Libro("Cien Años", "García Márquez"));</w:t>
        <w:br/>
        <w:t xml:space="preserve">        libros.add(new Libro("El Quijote", "Cervantes"));</w:t>
        <w:br/>
        <w:br/>
        <w:t xml:space="preserve">        // Intentar borrar con new (mismos datos, distinta instancia)</w:t>
        <w:br/>
        <w:t xml:space="preserve">        boolean ok = libros.remove(new Libro("1984", "Orwell"));</w:t>
        <w:br/>
        <w:t xml:space="preserve">        System.out.println("remove(new) funciona? " + ok);</w:t>
        <w:br/>
        <w:t xml:space="preserve">        System.out.println("Lista: " + libros);  // No se borró</w:t>
        <w:br/>
        <w:br/>
        <w:t xml:space="preserve">        // Borrar con método auxiliar (compara atributos)</w:t>
        <w:br/>
        <w:t xml:space="preserve">        borrarLibro(libros, "1984", "Orwell");</w:t>
        <w:br/>
        <w:t xml:space="preserve">        System.out.println("Después de borrarLibro: " + libros);  // Se borró</w:t>
        <w:br/>
        <w:t xml:space="preserve">    }</w:t>
        <w:br/>
        <w:t>}</w:t>
      </w:r>
    </w:p>
    <w:p>
      <w:r>
        <w:t>------------------------------------------------------------</w:t>
      </w:r>
    </w:p>
    <w:p>
      <w:pPr>
        <w:pStyle w:val="Heading2"/>
      </w:pPr>
      <w:r>
        <w:rPr>
          <w:color w:val="1A3A5C"/>
        </w:rPr>
        <w:t>Ejercicio 19.2 — toString() y ConcurrentModificationException</w:t>
      </w:r>
    </w:p>
    <w:p>
      <w:r>
        <w:rPr>
          <w:rFonts w:ascii="Calibri" w:hAnsi="Calibri"/>
          <w:b/>
          <w:color w:val="CC3333"/>
        </w:rPr>
        <w:t>ENUNCIADO:</w:t>
      </w:r>
    </w:p>
    <w:p>
      <w:r>
        <w:t>Crea un ArrayList de objetos Punto (con x, y y nombre) y demuestra:</w:t>
        <w:br/>
        <w:br/>
        <w:t xml:space="preserve">  </w:t>
        <w:br/>
        <w:t xml:space="preserve">  - Si sobreescribimos toString() en Punto, al imprimir la lista se usa automáticamente.</w:t>
        <w:br/>
        <w:t xml:space="preserve">  - </w:t>
        <w:br/>
        <w:t xml:space="preserve">  </w:t>
        <w:br/>
        <w:t xml:space="preserve">  - ¿Qué es ConcurrentModificationException? ¿Cuándo ocurre?</w:t>
        <w:br/>
        <w:t xml:space="preserve">  - </w:t>
        <w:br/>
        <w:t xml:space="preserve">  </w:t>
        <w:br/>
        <w:t xml:space="preserve">  - Crea un ejemplo donde ocurra esta excepción y explica cómo solucionarlo.</w:t>
        <w:br/>
        <w:t xml:space="preserve">  -</w:t>
      </w:r>
    </w:p>
    <w:p>
      <w:r>
        <w:rPr>
          <w:rFonts w:ascii="Calibri" w:hAnsi="Calibri"/>
          <w:b/>
          <w:color w:val="28A745"/>
        </w:rPr>
        <w:t>SOLUCION:</w:t>
      </w:r>
    </w:p>
    <w:p>
      <w:r>
        <w:t>✅ Solución 19.2</w:t>
        <w:br/>
        <w:br/>
        <w:t>ConcurrentModificationException: Ocurre cuando intentamos modificar una colección (añadir/eliminar) mientras la recorremos con un iterador (como el for-each). El iterador detecta que la colección ha cambiado y lanza la excepción para evitar comportamientos inconsistentes.</w:t>
        <w:br/>
        <w:br/>
        <w:t>Soluciones:</w:t>
        <w:br/>
        <w:br/>
        <w:t xml:space="preserve">  </w:t>
        <w:br/>
        <w:t xml:space="preserve">  - Usar un bucle for clásico con índices (controlando el índice al eliminar).</w:t>
        <w:br/>
        <w:t xml:space="preserve">  - </w:t>
        <w:br/>
        <w:t xml:space="preserve">  </w:t>
        <w:br/>
        <w:t xml:space="preserve">  - Usar Iterator.remove() (método seguro del propio iterador).</w:t>
        <w:br/>
        <w:t xml:space="preserve">  - </w:t>
        <w:br/>
        <w:t xml:space="preserve">  </w:t>
        <w:br/>
        <w:t xml:space="preserve">  - Recolectar los elementos a eliminar en otra lista y usar removeAll() después.</w:t>
        <w:br/>
        <w:t xml:space="preserve">  -</w:t>
      </w:r>
    </w:p>
    <w:p>
      <w:r>
        <w:rPr>
          <w:rFonts w:ascii="Courier New" w:hAnsi="Courier New"/>
          <w:sz w:val="20"/>
        </w:rPr>
        <w:t>import java.util.ArrayList;</w:t>
        <w:br/>
        <w:br/>
        <w:t>class Punto {</w:t>
        <w:br/>
        <w:t xml:space="preserve">    int x, y;</w:t>
        <w:br/>
        <w:t xml:space="preserve">    String nombre;</w:t>
        <w:br/>
        <w:t xml:space="preserve">    Punto(int x, int y, String n) { this.x = x; this.y = y; nombre = n; }</w:t>
        <w:br/>
        <w:br/>
        <w:t xml:space="preserve">    public String toString() { return nombre + "(" + x + "," + y + ")"; }</w:t>
        <w:br/>
        <w:t>}</w:t>
        <w:br/>
        <w:br/>
        <w:t>class TestConcurrentMod {</w:t>
        <w:br/>
        <w:t xml:space="preserve">    public static void main(String[] args) {</w:t>
        <w:br/>
        <w:t xml:space="preserve">        ArrayList&lt;Punto&gt; puntos = new ArrayList&lt;&gt;();</w:t>
        <w:br/>
        <w:t xml:space="preserve">        puntos.add(new Punto(1, 2, "p1"));</w:t>
        <w:br/>
        <w:t xml:space="preserve">        puntos.add(new Punto(3, 4, "p2"));</w:t>
        <w:br/>
        <w:t xml:space="preserve">        puntos.add(new Punto(5, 6, "p3"));</w:t>
        <w:br/>
        <w:br/>
        <w:t xml:space="preserve">        // toString() se llama automáticamente:</w:t>
        <w:br/>
        <w:t xml:space="preserve">        System.out.println("Lista: " + puntos);</w:t>
        <w:br/>
        <w:t xml:space="preserve">        // Salida: [p1(1,2), p2(3,4), p3(5,6)]</w:t>
        <w:br/>
        <w:br/>
        <w:t xml:space="preserve">        // ESTO lanza ConcurrentModificationException:</w:t>
        <w:br/>
        <w:t xml:space="preserve">        // for (Punto p : puntos) {</w:t>
        <w:br/>
        <w:t xml:space="preserve">        //     if (p.x == 3) puntos.remove(p);  // ¡EXCEPCIÓN!</w:t>
        <w:br/>
        <w:t xml:space="preserve">        // }</w:t>
        <w:br/>
        <w:br/>
        <w:t xml:space="preserve">        // Solución 1: for clásico con índices</w:t>
        <w:br/>
        <w:t xml:space="preserve">        for (int i = 0; i &lt; puntos.size(); i++) {</w:t>
        <w:br/>
        <w:t xml:space="preserve">            if (puntos.get(i).x == 3) {</w:t>
        <w:br/>
        <w:t xml:space="preserve">                puntos.remove(i);</w:t>
        <w:br/>
        <w:t xml:space="preserve">                i--;  // Ajustar índice</w:t>
        <w:br/>
        <w:t xml:space="preserve">            }</w:t>
        <w:br/>
        <w:t xml:space="preserve">        }</w:t>
        <w:br/>
        <w:br/>
        <w:t xml:space="preserve">        // Solución 2: método auxiliar con return</w:t>
        <w:br/>
        <w:t xml:space="preserve">        // Recorrer copia</w:t>
        <w:br/>
        <w:t xml:space="preserve">        ArrayList&lt;Punto&gt; aBorrar = new ArrayList&lt;&gt;();</w:t>
        <w:br/>
        <w:t xml:space="preserve">        for (Punto p : puntos) {</w:t>
        <w:br/>
        <w:t xml:space="preserve">            if (p.x == 5) aBorrar.add(p);</w:t>
        <w:br/>
        <w:t xml:space="preserve">        }</w:t>
        <w:br/>
        <w:t xml:space="preserve">        puntos.removeAll(aBorrar);</w:t>
        <w:br/>
        <w:br/>
        <w:t xml:space="preserve">        System.out.println("Lista final: " + puntos);</w:t>
        <w:br/>
        <w:t xml:space="preserve">    }</w:t>
        <w:br/>
        <w:t>}</w:t>
      </w:r>
    </w:p>
    <w:p>
      <w:r>
        <w:t>------------------------------------------------------------</w:t>
      </w:r>
    </w:p>
    <w:p>
      <w:pPr>
        <w:pStyle w:val="Heading1"/>
        <w:shd w:fill="1A3A5C" w:val="clear"/>
      </w:pPr>
      <w:r>
        <w:rPr>
          <w:color w:val="FFFFFF"/>
        </w:rPr>
        <w:t>V-20: Clase inmutable con Array</w:t>
      </w:r>
    </w:p>
    <w:p>
      <w:r>
        <w:rPr>
          <w:rFonts w:ascii="Calibri" w:hAnsi="Calibri"/>
          <w:i/>
          <w:sz w:val="20"/>
        </w:rPr>
        <w:t>Shallow copy vs deep copy, objetos mutables vs inmutables en arrays</w:t>
      </w:r>
    </w:p>
    <w:p>
      <w:pPr>
        <w:pStyle w:val="Heading2"/>
      </w:pPr>
      <w:r>
        <w:rPr>
          <w:color w:val="1A3A5C"/>
        </w:rPr>
        <w:t>Ejercicio 20.1 — Deep copy vs Shallow copy</w:t>
      </w:r>
    </w:p>
    <w:p>
      <w:r>
        <w:rPr>
          <w:rFonts w:ascii="Calibri" w:hAnsi="Calibri"/>
          <w:b/>
          <w:color w:val="CC3333"/>
        </w:rPr>
        <w:t>ENUNCIADO:</w:t>
      </w:r>
    </w:p>
    <w:p>
      <w:r>
        <w:t>Explica la diferencia entre shallow copy (copia superficial) y deep copy (copia en profundidad) cuando se trabaja con arrays de objetos. ¿Cuándo es suficiente cada una?</w:t>
        <w:br/>
        <w:br/>
        <w:t>Implementa un método copiarPuntos que haga una deep copy de un array de objetos Punto (mutables, con getters y setters).</w:t>
      </w:r>
    </w:p>
    <w:p>
      <w:r>
        <w:rPr>
          <w:rFonts w:ascii="Calibri" w:hAnsi="Calibri"/>
          <w:b/>
          <w:color w:val="28A745"/>
        </w:rPr>
        <w:t>SOLUCION:</w:t>
      </w:r>
    </w:p>
    <w:p>
      <w:r>
        <w:t>✅ Solución 20.1</w:t>
        <w:br/>
        <w:br/>
        <w:t>Shallow copy: Copia solo las referencias del array. El nuevo array apunta a los mismos objetos. Si modificamos un objeto desde el array original, también se modifica en el copiado (y viceversa). Se hace con clone() o Arrays.copyOf().</w:t>
        <w:br/>
        <w:br/>
        <w:t>Deep copy: Crea un nuevo array y nuevos objetos para cada posición. Los arrays original y copiado son completamente independientes.</w:t>
        <w:br/>
        <w:br/>
        <w:t>¿Cuándo usar cada una?</w:t>
        <w:br/>
        <w:br/>
        <w:t xml:space="preserve">  </w:t>
        <w:br/>
        <w:t xml:space="preserve">  - Shallow copy suficiente: Cuando los elementos del array son inmutables (no tienen setters), como String, Integer, o clases inmutables propias.</w:t>
        <w:br/>
        <w:t xml:space="preserve">  - </w:t>
        <w:br/>
        <w:t xml:space="preserve">  </w:t>
        <w:br/>
        <w:t xml:space="preserve">  - Deep copy necesaria: Cuando los elementos son mutables (tienen setters). Así evitamos que se modifique el estado interno desde fuera.</w:t>
        <w:br/>
        <w:t xml:space="preserve">  -</w:t>
      </w:r>
    </w:p>
    <w:p>
      <w:r>
        <w:rPr>
          <w:rFonts w:ascii="Courier New" w:hAnsi="Courier New"/>
          <w:sz w:val="20"/>
        </w:rPr>
        <w:t>class Punto {</w:t>
        <w:br/>
        <w:t xml:space="preserve">    private int x, y;</w:t>
        <w:br/>
        <w:t xml:space="preserve">    Punto(int x, int y) { this.x = x; this.y = y; }</w:t>
        <w:br/>
        <w:t xml:space="preserve">    void setX(int x) { this.x = x; }</w:t>
        <w:br/>
        <w:t xml:space="preserve">    int getX() { return x; }</w:t>
        <w:br/>
        <w:t xml:space="preserve">    int getY() { return y; }</w:t>
        <w:br/>
        <w:t>}</w:t>
        <w:br/>
        <w:br/>
        <w:t>// Deep copy de array de Puntos:</w:t>
        <w:br/>
        <w:t>static Punto[] copiaProfunda(Punto[] original) {</w:t>
        <w:br/>
        <w:t xml:space="preserve">    Punto[] copia = new Punto[original.length];</w:t>
        <w:br/>
        <w:t xml:space="preserve">    for (int i = 0; i &lt; original.length; i++) {</w:t>
        <w:br/>
        <w:t xml:space="preserve">        copia[i] = new Punto(original[i].getX(), original[i].getY());</w:t>
        <w:br/>
        <w:t xml:space="preserve">    }</w:t>
        <w:br/>
        <w:t xml:space="preserve">    return copia;</w:t>
        <w:br/>
        <w:t>}</w:t>
      </w:r>
    </w:p>
    <w:p>
      <w:r>
        <w:t>------------------------------------------------------------</w:t>
      </w:r>
    </w:p>
    <w:p>
      <w:pPr>
        <w:pStyle w:val="Heading2"/>
      </w:pPr>
      <w:r>
        <w:rPr>
          <w:color w:val="1A3A5C"/>
        </w:rPr>
        <w:t>Ejercicio 20.2 — Clase inmutable con array (deep copy)</w:t>
      </w:r>
    </w:p>
    <w:p>
      <w:r>
        <w:rPr>
          <w:rFonts w:ascii="Calibri" w:hAnsi="Calibri"/>
          <w:b/>
          <w:color w:val="CC3333"/>
        </w:rPr>
        <w:t>ENUNCIADO:</w:t>
      </w:r>
    </w:p>
    <w:p>
      <w:r>
        <w:t>Crea una clase inmutable Poligono que contenga un array de objetos Punto (mutables):</w:t>
        <w:br/>
        <w:br/>
        <w:t xml:space="preserve">  </w:t>
        <w:br/>
        <w:t xml:space="preserve">  - Clase final.</w:t>
        <w:br/>
        <w:t xml:space="preserve">  - </w:t>
        <w:br/>
        <w:t xml:space="preserve">  </w:t>
        <w:br/>
        <w:t xml:space="preserve">  - Atributo private final Punto[] vertices.</w:t>
        <w:br/>
        <w:t xml:space="preserve">  - </w:t>
        <w:br/>
        <w:t xml:space="preserve">  </w:t>
        <w:br/>
        <w:t xml:space="preserve">  - Constructor que recibe un array y hace deep copy.</w:t>
        <w:br/>
        <w:t xml:space="preserve">  - </w:t>
        <w:br/>
        <w:t xml:space="preserve">  </w:t>
        <w:br/>
        <w:t xml:space="preserve">  - Getter que devuelve una deep copy del array.</w:t>
        <w:br/>
        <w:t xml:space="preserve">  - </w:t>
        <w:br/>
        <w:t xml:space="preserve">  </w:t>
        <w:br/>
        <w:t xml:space="preserve">  - Demuestra que aunque se modifique el array original o el devuelto por el getter, el estado interno no cambia.</w:t>
        <w:br/>
        <w:t xml:space="preserve">  -</w:t>
      </w:r>
    </w:p>
    <w:p>
      <w:r>
        <w:rPr>
          <w:rFonts w:ascii="Calibri" w:hAnsi="Calibri"/>
          <w:b/>
          <w:color w:val="28A745"/>
        </w:rPr>
        <w:t>SOLUCION:</w:t>
      </w:r>
    </w:p>
    <w:p>
      <w:r>
        <w:t>✅ Solución 20.2</w:t>
      </w:r>
    </w:p>
    <w:p>
      <w:r>
        <w:rPr>
          <w:rFonts w:ascii="Courier New" w:hAnsi="Courier New"/>
          <w:sz w:val="20"/>
        </w:rPr>
        <w:t>import java.util.Arrays;</w:t>
        <w:br/>
        <w:br/>
        <w:t>final class Poligono {</w:t>
        <w:br/>
        <w:t xml:space="preserve">    private final Punto[] vertices;</w:t>
        <w:br/>
        <w:br/>
        <w:t xml:space="preserve">    Poligono(Punto[] original) {</w:t>
        <w:br/>
        <w:t xml:space="preserve">        this.vertices = copiaProfunda(original);  // Deep copy en constructor</w:t>
        <w:br/>
        <w:t xml:space="preserve">    }</w:t>
        <w:br/>
        <w:br/>
        <w:t xml:space="preserve">    Punto[] getVertices() {</w:t>
        <w:br/>
        <w:t xml:space="preserve">        return copiaProfunda(this.vertices);  // Deep copy en getter</w:t>
        <w:br/>
        <w:t xml:space="preserve">    }</w:t>
        <w:br/>
        <w:br/>
        <w:t xml:space="preserve">    private static Punto[] copiaProfunda(Punto[] original) {</w:t>
        <w:br/>
        <w:t xml:space="preserve">        Punto[] copia = new Punto[original.length];</w:t>
        <w:br/>
        <w:t xml:space="preserve">        for (int i = 0; i &lt; original.length; i++) {</w:t>
        <w:br/>
        <w:t xml:space="preserve">            copia[i] = new Punto(original[i].getX(), original[i].getY());</w:t>
        <w:br/>
        <w:t xml:space="preserve">        }</w:t>
        <w:br/>
        <w:t xml:space="preserve">        return copia;</w:t>
        <w:br/>
        <w:t xml:space="preserve">    }</w:t>
        <w:br/>
        <w:br/>
        <w:t xml:space="preserve">    void mostrar() {</w:t>
        <w:br/>
        <w:t xml:space="preserve">        System.out.println("Vértices: " + Arrays.toString(vertices));</w:t>
        <w:br/>
        <w:t xml:space="preserve">    }</w:t>
        <w:br/>
        <w:br/>
        <w:t xml:space="preserve">    public static void main(String[] args) {</w:t>
        <w:br/>
        <w:t xml:space="preserve">        Punto[] original = { new Punto(0,0), new Punto(1,0), new Punto(1,1) };</w:t>
        <w:br/>
        <w:t xml:space="preserve">        Poligono poli = new Poligono(original);</w:t>
        <w:br/>
        <w:br/>
        <w:t xml:space="preserve">        // Modificar original</w:t>
        <w:br/>
        <w:t xml:space="preserve">        original[0].setX(999);</w:t>
        <w:br/>
        <w:t xml:space="preserve">        poli.mostrar();  // Sigue siendo (0,0) - no afectó</w:t>
        <w:br/>
        <w:br/>
        <w:t xml:space="preserve">        // Modificar a través del getter</w:t>
        <w:br/>
        <w:t xml:space="preserve">        Punto[] get = poli.getVertices();</w:t>
        <w:br/>
        <w:t xml:space="preserve">        get[1].setX(777);</w:t>
        <w:br/>
        <w:t xml:space="preserve">        poli.mostrar();  // Sigue siendo (1,0) - no afectó</w:t>
        <w:br/>
        <w:br/>
        <w:t xml:space="preserve">        System.out.println("¡Totalmente inmutable!");</w:t>
        <w:br/>
        <w:t xml:space="preserve">    }</w:t>
        <w:br/>
        <w:t>}</w:t>
      </w:r>
    </w:p>
    <w:p>
      <w:r>
        <w:t>------------------------------------------------------------</w:t>
      </w:r>
    </w:p>
    <w:p>
      <w:pPr>
        <w:pStyle w:val="Heading1"/>
        <w:shd w:fill="1A3A5C" w:val="clear"/>
      </w:pPr>
      <w:r>
        <w:rPr>
          <w:color w:val="FFFFFF"/>
        </w:rPr>
        <w:t>V-21: Clase inmutable con ArrayList</w:t>
      </w:r>
    </w:p>
    <w:p>
      <w:r>
        <w:rPr>
          <w:rFonts w:ascii="Calibri" w:hAnsi="Calibri"/>
          <w:i/>
          <w:sz w:val="20"/>
        </w:rPr>
        <w:t>ArrayList en clases inmutables, shallow copy, deep copy, errores comunes</w:t>
      </w:r>
    </w:p>
    <w:p>
      <w:pPr>
        <w:pStyle w:val="Heading2"/>
      </w:pPr>
      <w:r>
        <w:rPr>
          <w:color w:val="1A3A5C"/>
        </w:rPr>
        <w:t>Ejercicio 21.1 — Los 3 errores comunes con ArrayList en clases inmutables</w:t>
      </w:r>
    </w:p>
    <w:p>
      <w:r>
        <w:rPr>
          <w:rFonts w:ascii="Calibri" w:hAnsi="Calibri"/>
          <w:b/>
          <w:color w:val="CC3333"/>
        </w:rPr>
        <w:t>ENUNCIADO:</w:t>
      </w:r>
    </w:p>
    <w:p>
      <w:r>
        <w:t>Enumera y explica los 3 errores más comunes al implementar clases inmutables con ArrayList. Para cada uno:</w:t>
        <w:br/>
        <w:br/>
        <w:t xml:space="preserve">  </w:t>
        <w:br/>
        <w:t xml:space="preserve">  - Describe el error.</w:t>
        <w:br/>
        <w:t xml:space="preserve">  - </w:t>
        <w:br/>
        <w:t xml:space="preserve">  </w:t>
        <w:br/>
        <w:t xml:space="preserve">  - Muestra código incorrecto.</w:t>
        <w:br/>
        <w:t xml:space="preserve">  - </w:t>
        <w:br/>
        <w:t xml:space="preserve">  </w:t>
        <w:br/>
        <w:t xml:space="preserve">  - Muestra la corrección.</w:t>
        <w:br/>
        <w:t xml:space="preserve">  -</w:t>
      </w:r>
    </w:p>
    <w:p>
      <w:r>
        <w:rPr>
          <w:rFonts w:ascii="Calibri" w:hAnsi="Calibri"/>
          <w:b/>
          <w:color w:val="28A745"/>
        </w:rPr>
        <w:t>SOLUCION:</w:t>
      </w:r>
    </w:p>
    <w:p>
      <w:r>
        <w:t>✅ Solución 21.1</w:t>
        <w:br/>
        <w:br/>
        <w:t>Error 1: Guardar la misma referencia en el constructor</w:t>
        <w:br/>
        <w:br/>
        <w:t>Error 2: Devolver la referencia interna en el getter</w:t>
        <w:br/>
        <w:br/>
        <w:t>Error 3: Con elementos mutables, solo shallow copy</w:t>
      </w:r>
    </w:p>
    <w:p>
      <w:r>
        <w:rPr>
          <w:rFonts w:ascii="Courier New" w:hAnsi="Courier New"/>
          <w:sz w:val="20"/>
        </w:rPr>
        <w:t>// MAL: guarda la misma referencia que el parámetro</w:t>
        <w:br/>
        <w:t>ObjetoInmutable(ArrayList&lt;Punto&gt; original) {</w:t>
        <w:br/>
        <w:t xml:space="preserve">    this.lista = original;  // ❌ Cualquier modificación externa afecta</w:t>
        <w:br/>
        <w:t>}</w:t>
        <w:br/>
        <w:br/>
        <w:t>// BIEN: crea una copia</w:t>
        <w:br/>
        <w:t>ObjetoInmutable(ArrayList&lt;Punto&gt; original) {</w:t>
        <w:br/>
        <w:t xml:space="preserve">    this.lista = new ArrayList&lt;&gt;(original);  // ✅ (shallow) o deep copy</w:t>
        <w:br/>
        <w:t>}</w:t>
      </w:r>
    </w:p>
    <w:p>
      <w:r>
        <w:t>------------------------------------------------------------</w:t>
      </w:r>
    </w:p>
    <w:p>
      <w:pPr>
        <w:pStyle w:val="Heading2"/>
      </w:pPr>
      <w:r>
        <w:rPr>
          <w:color w:val="1A3A5C"/>
        </w:rPr>
        <w:t>Ejercicio 21.2 — Clase inmutable con ArrayList y deep copy</w:t>
      </w:r>
    </w:p>
    <w:p>
      <w:r>
        <w:rPr>
          <w:rFonts w:ascii="Calibri" w:hAnsi="Calibri"/>
          <w:b/>
          <w:color w:val="CC3333"/>
        </w:rPr>
        <w:t>ENUNCIADO:</w:t>
      </w:r>
    </w:p>
    <w:p>
      <w:r>
        <w:t>Crea una clase inmutable GrupoAlumnos que:</w:t>
        <w:br/>
        <w:br/>
        <w:t xml:space="preserve">  </w:t>
        <w:br/>
        <w:t xml:space="preserve">  - Contenga un ArrayList&amp;lt;Alumno&amp;gt; (Alumno tiene nombre y edad, con setters).</w:t>
        <w:br/>
        <w:t xml:space="preserve">  - </w:t>
        <w:br/>
        <w:t xml:space="preserve">  </w:t>
        <w:br/>
        <w:t xml:space="preserve">  - Use deep copy tanto en el constructor como en el getter.</w:t>
        <w:br/>
        <w:t xml:space="preserve">  - </w:t>
        <w:br/>
        <w:t xml:space="preserve">  </w:t>
        <w:br/>
        <w:t xml:space="preserve">  - Tenga un método getTamano() que devuelva el número de alumnos.</w:t>
        <w:br/>
        <w:t xml:space="preserve">  - </w:t>
        <w:br/>
        <w:br/>
        <w:t>Demuestra que es realmente inmutable: modifica el ArrayList original y</w:t>
        <w:br/>
        <w:t xml:space="preserve">  el devuelto por el getter, y comprueba que el interno no cambia.</w:t>
      </w:r>
    </w:p>
    <w:p>
      <w:r>
        <w:rPr>
          <w:rFonts w:ascii="Calibri" w:hAnsi="Calibri"/>
          <w:b/>
          <w:color w:val="28A745"/>
        </w:rPr>
        <w:t>SOLUCION:</w:t>
      </w:r>
    </w:p>
    <w:p>
      <w:r>
        <w:t>✅ Solución 21.2</w:t>
      </w:r>
    </w:p>
    <w:p>
      <w:r>
        <w:rPr>
          <w:rFonts w:ascii="Courier New" w:hAnsi="Courier New"/>
          <w:sz w:val="20"/>
        </w:rPr>
        <w:t>import java.util.ArrayList;</w:t>
        <w:br/>
        <w:br/>
        <w:t>class Alumno {</w:t>
        <w:br/>
        <w:t xml:space="preserve">    private String nombre;</w:t>
        <w:br/>
        <w:t xml:space="preserve">    private int edad;</w:t>
        <w:br/>
        <w:t xml:space="preserve">    Alumno(String n, int e) { nombre = n; edad = e; }</w:t>
        <w:br/>
        <w:t xml:space="preserve">    void setNombre(String n) { this.nombre = n; }</w:t>
        <w:br/>
        <w:t xml:space="preserve">    String getNombre() { return nombre; }</w:t>
        <w:br/>
        <w:t xml:space="preserve">    int getEdad() { return edad; }</w:t>
        <w:br/>
        <w:t xml:space="preserve">    public String toString() { return nombre + "(" + edad + ")"; }</w:t>
        <w:br/>
        <w:t>}</w:t>
        <w:br/>
        <w:br/>
        <w:t>final class GrupoAlumnos {</w:t>
        <w:br/>
        <w:t xml:space="preserve">    private final ArrayList&lt;Alumno&gt; alumnos;</w:t>
        <w:br/>
        <w:br/>
        <w:t xml:space="preserve">    GrupoAlumnos(ArrayList&lt;Alumno&gt; original) {</w:t>
        <w:br/>
        <w:t xml:space="preserve">        this.alumnos = copiaProfunda(original);</w:t>
        <w:br/>
        <w:t xml:space="preserve">    }</w:t>
        <w:br/>
        <w:br/>
        <w:t xml:space="preserve">    ArrayList&lt;Alumno&gt; getAlumnos() {</w:t>
        <w:br/>
        <w:t xml:space="preserve">        return copiaProfunda(this.alumnos);</w:t>
        <w:br/>
        <w:t xml:space="preserve">    }</w:t>
        <w:br/>
        <w:br/>
        <w:t xml:space="preserve">    int getTamano() { return alumnos.size(); }</w:t>
        <w:br/>
        <w:br/>
        <w:t xml:space="preserve">    private static ArrayList&lt;Alumno&gt; copiaProfunda(ArrayList&lt;Alumno&gt; original) {</w:t>
        <w:br/>
        <w:t xml:space="preserve">        ArrayList&lt;Alumno&gt; copia = new ArrayList&lt;&gt;();</w:t>
        <w:br/>
        <w:t xml:space="preserve">        for (Alumno a : original) {</w:t>
        <w:br/>
        <w:t xml:space="preserve">            copia.add(new Alumno(a.getNombre(), a.getEdad()));</w:t>
        <w:br/>
        <w:t xml:space="preserve">        }</w:t>
        <w:br/>
        <w:t xml:space="preserve">        return copia;</w:t>
        <w:br/>
        <w:t xml:space="preserve">    }</w:t>
        <w:br/>
        <w:br/>
        <w:t xml:space="preserve">    void mostrar() { System.out.println("Grupo: " + alumnos); }</w:t>
        <w:br/>
        <w:br/>
        <w:t xml:space="preserve">    public static void main(String[] args) {</w:t>
        <w:br/>
        <w:t xml:space="preserve">        ArrayList&lt;Alumno&gt; original = new ArrayList&lt;&gt;();</w:t>
        <w:br/>
        <w:t xml:space="preserve">        original.add(new Alumno("Ana", 20));</w:t>
        <w:br/>
        <w:t xml:space="preserve">        original.add(new Alumno("Luis", 22));</w:t>
        <w:br/>
        <w:br/>
        <w:t xml:space="preserve">        GrupoAlumnos grupo = new GrupoAlumnos(original);</w:t>
        <w:br/>
        <w:br/>
        <w:t xml:space="preserve">        // Modificar original</w:t>
        <w:br/>
        <w:t xml:space="preserve">        original.get(0).setNombre("MODIFICADO");</w:t>
        <w:br/>
        <w:t xml:space="preserve">        grupo.mostrar();  // Ana(20) - no cambió</w:t>
        <w:br/>
        <w:br/>
        <w:t xml:space="preserve">        // Modificar vía getter</w:t>
        <w:br/>
        <w:t xml:space="preserve">        grupo.getAlumnos().add(new Alumno("Extra", 99));</w:t>
        <w:br/>
        <w:t xml:space="preserve">        System.out.println("Tamaño interno: " + grupo.getTamano());  // 2</w:t>
        <w:br/>
        <w:t xml:space="preserve">    }</w:t>
        <w:br/>
        <w:t>}</w:t>
      </w:r>
    </w:p>
    <w:p>
      <w:r>
        <w:t>------------------------------------------------------------</w:t>
      </w:r>
    </w:p>
    <w:p>
      <w:pPr>
        <w:pStyle w:val="Heading1"/>
        <w:shd w:fill="1A3A5C" w:val="clear"/>
      </w:pPr>
      <w:r>
        <w:rPr>
          <w:color w:val="FFFFFF"/>
        </w:rPr>
        <w:t>V-22: Ejercicio OO - Clase Empleado</w:t>
      </w:r>
    </w:p>
    <w:p>
      <w:r>
        <w:rPr>
          <w:rFonts w:ascii="Calibri" w:hAnsi="Calibri"/>
          <w:i/>
          <w:sz w:val="20"/>
        </w:rPr>
        <w:t>Constructores, getters/setters con validación, método subirSalario(), clasificación por permanencia</w:t>
      </w:r>
    </w:p>
    <w:p>
      <w:pPr>
        <w:pStyle w:val="Heading2"/>
      </w:pPr>
      <w:r>
        <w:rPr>
          <w:color w:val="1A3A5C"/>
        </w:rPr>
        <w:t>Ejercicio 22.1 — Clase Empleado completa</w:t>
      </w:r>
    </w:p>
    <w:p>
      <w:r>
        <w:rPr>
          <w:rFonts w:ascii="Calibri" w:hAnsi="Calibri"/>
          <w:b/>
          <w:color w:val="CC3333"/>
        </w:rPr>
        <w:t>ENUNCIADO:</w:t>
      </w:r>
    </w:p>
    <w:p>
      <w:r>
        <w:t>Implementa una clase Empleado con:</w:t>
        <w:br/>
        <w:br/>
        <w:t xml:space="preserve">  </w:t>
        <w:br/>
        <w:t xml:space="preserve">  - Atributos privados: nombre, permanencia (int, años), salario (double).</w:t>
        <w:br/>
        <w:t xml:space="preserve">  - </w:t>
        <w:br/>
        <w:t xml:space="preserve">  </w:t>
        <w:br/>
        <w:t xml:space="preserve">  - Constructor vacío y constructor con parámetros (que reutilice los setters).</w:t>
        <w:br/>
        <w:t xml:space="preserve">  - </w:t>
        <w:br/>
        <w:t xml:space="preserve">  </w:t>
        <w:br/>
        <w:t xml:space="preserve">  - Setters con validación: permanencia negativa → 0; salario negativo → 0.</w:t>
        <w:br/>
        <w:t xml:space="preserve">  - </w:t>
        <w:br/>
        <w:t xml:space="preserve">  </w:t>
        <w:br/>
        <w:t xml:space="preserve">  - Método mostrarClasificacion():</w:t>
        <w:br/>
        <w:t xml:space="preserve">    </w:t>
        <w:br/>
        <w:t xml:space="preserve">      </w:t>
        <w:br/>
        <w:t xml:space="preserve">  - Permanencia ≥ 18 → Senior</w:t>
        <w:br/>
        <w:t xml:space="preserve">  - </w:t>
        <w:br/>
        <w:t xml:space="preserve">      </w:t>
        <w:br/>
        <w:t xml:space="preserve">  - Permanencia &amp;gt; 3 y &amp;lt; 18 → Intermedio</w:t>
        <w:br/>
        <w:t xml:space="preserve">  - </w:t>
        <w:br/>
        <w:t xml:space="preserve">      </w:t>
        <w:br/>
        <w:t xml:space="preserve">  - Permanencia ≤ 3 → Principiante</w:t>
        <w:br/>
        <w:t xml:space="preserve">  - </w:t>
        <w:br/>
        <w:t xml:space="preserve">    </w:t>
        <w:br/>
        <w:t xml:space="preserve">  </w:t>
        <w:br/>
        <w:t xml:space="preserve">  - </w:t>
        <w:br/>
        <w:t xml:space="preserve">  </w:t>
        <w:br/>
        <w:t xml:space="preserve">  - Método subirSalario(double porcentaje) que incremente usando el setter.</w:t>
        <w:br/>
        <w:t xml:space="preserve">  - </w:t>
        <w:br/>
        <w:br/>
        <w:t>En el main(), crea 3 empleados con distintas permanencias y súbeles el salario.</w:t>
      </w:r>
    </w:p>
    <w:p>
      <w:r>
        <w:rPr>
          <w:rFonts w:ascii="Calibri" w:hAnsi="Calibri"/>
          <w:b/>
          <w:color w:val="28A745"/>
        </w:rPr>
        <w:t>SOLUCION:</w:t>
      </w:r>
    </w:p>
    <w:p>
      <w:r>
        <w:t>✅ Solución 22.1</w:t>
      </w:r>
    </w:p>
    <w:p>
      <w:r>
        <w:rPr>
          <w:rFonts w:ascii="Courier New" w:hAnsi="Courier New"/>
          <w:sz w:val="20"/>
        </w:rPr>
        <w:t>class Empleado {</w:t>
        <w:br/>
        <w:t xml:space="preserve">    private String nombre;</w:t>
        <w:br/>
        <w:t xml:space="preserve">    private int permanencia;</w:t>
        <w:br/>
        <w:t xml:space="preserve">    private double salario;</w:t>
        <w:br/>
        <w:br/>
        <w:t xml:space="preserve">    Empleado() {}</w:t>
        <w:br/>
        <w:br/>
        <w:t xml:space="preserve">    Empleado(String nombre, int permanencia, double salario) {</w:t>
        <w:br/>
        <w:t xml:space="preserve">        this.nombre = nombre;</w:t>
        <w:br/>
        <w:t xml:space="preserve">        setPermanencia(permanencia);</w:t>
        <w:br/>
        <w:t xml:space="preserve">        setSalario(salario);</w:t>
        <w:br/>
        <w:t xml:space="preserve">    }</w:t>
        <w:br/>
        <w:br/>
        <w:t xml:space="preserve">    void setPermanencia(int p) { this.permanencia = (p &lt; 0) ? 0 : p; }</w:t>
        <w:br/>
        <w:t xml:space="preserve">    void setSalario(double s) { this.salario = (s &lt; 0) ? 0 : s; }</w:t>
        <w:br/>
        <w:t xml:space="preserve">    String getNombre() { return nombre; }</w:t>
        <w:br/>
        <w:t xml:space="preserve">    int getPermanencia() { return permanencia; }</w:t>
        <w:br/>
        <w:t xml:space="preserve">    double getSalario() { return salario; }</w:t>
        <w:br/>
        <w:br/>
        <w:t xml:space="preserve">    void mostrarClasificacion() {</w:t>
        <w:br/>
        <w:t xml:space="preserve">        String tipo;</w:t>
        <w:br/>
        <w:t xml:space="preserve">        if (permanencia &gt;= 18)      tipo = "Senior";</w:t>
        <w:br/>
        <w:t xml:space="preserve">        else if (permanencia &gt; 3)   tipo = "Intermedio";</w:t>
        <w:br/>
        <w:t xml:space="preserve">        else                        tipo = "Principiante";</w:t>
        <w:br/>
        <w:t xml:space="preserve">        System.out.println(nombre + " es " + tipo);</w:t>
        <w:br/>
        <w:t xml:space="preserve">    }</w:t>
        <w:br/>
        <w:br/>
        <w:t xml:space="preserve">    void subirSalario(double porcentaje) {</w:t>
        <w:br/>
        <w:t xml:space="preserve">        double incremento = salario * porcentaje / 100;</w:t>
        <w:br/>
        <w:t xml:space="preserve">        setSalario(salario + incremento);</w:t>
        <w:br/>
        <w:t xml:space="preserve">        System.out.println(nombre + " nuevo salario: " + salario + " €");</w:t>
        <w:br/>
        <w:t xml:space="preserve">    }</w:t>
        <w:br/>
        <w:br/>
        <w:t xml:space="preserve">    void mostrarDatos() {</w:t>
        <w:br/>
        <w:t xml:space="preserve">        System.out.println(nombre + " | " + permanencia + " años | " + salario + " €");</w:t>
        <w:br/>
        <w:t xml:space="preserve">    }</w:t>
        <w:br/>
        <w:br/>
        <w:t xml:space="preserve">    public static void main(String[] args) {</w:t>
        <w:br/>
        <w:t xml:space="preserve">        Empleado e1 = new Empleado("Ana", 20, 3000);  // Senior</w:t>
        <w:br/>
        <w:t xml:space="preserve">        Empleado e2 = new Empleado("Luis", 5, 1800);  // Intermedio</w:t>
        <w:br/>
        <w:t xml:space="preserve">        Empleado e3 = new Empleado("Eva", 1, 1000);   // Principiante</w:t>
        <w:br/>
        <w:br/>
        <w:t xml:space="preserve">        e1.mostrarClasificacion();</w:t>
        <w:br/>
        <w:t xml:space="preserve">        e2.mostrarClasificacion();</w:t>
        <w:br/>
        <w:t xml:space="preserve">        e3.mostrarClasificacion();</w:t>
        <w:br/>
        <w:br/>
        <w:t xml:space="preserve">        e1.subirSalario(10);  // +10%</w:t>
        <w:br/>
        <w:t xml:space="preserve">        e2.subirSalario(15);</w:t>
        <w:br/>
        <w:t xml:space="preserve">        e3.subirSalario(20);</w:t>
        <w:br/>
        <w:t xml:space="preserve">    }</w:t>
        <w:br/>
        <w:t>}</w:t>
      </w:r>
    </w:p>
    <w:p>
      <w:r>
        <w:t>------------------------------------------------------------</w:t>
      </w:r>
    </w:p>
    <w:p>
      <w:pPr>
        <w:pStyle w:val="Heading2"/>
      </w:pPr>
      <w:r>
        <w:rPr>
          <w:color w:val="1A3A5C"/>
        </w:rPr>
        <w:t>Ejercicio 22.2 — Validación con reutilización de setters</w:t>
      </w:r>
    </w:p>
    <w:p>
      <w:r>
        <w:rPr>
          <w:rFonts w:ascii="Calibri" w:hAnsi="Calibri"/>
          <w:b/>
          <w:color w:val="CC3333"/>
        </w:rPr>
        <w:t>ENUNCIADO:</w:t>
      </w:r>
    </w:p>
    <w:p>
      <w:r>
        <w:t>Explica por qué es una buena práctica que los constructores llamen a los setters en lugar de asignar directamente los atributos.</w:t>
        <w:br/>
        <w:br/>
        <w:t>Demuestra tu respuesta con un ejemplo: crea un empleado con permanencia = -3. ¿Qué valor tendrá realmente? ¿Y si el constructor asignara directamente sin validar?</w:t>
      </w:r>
    </w:p>
    <w:p>
      <w:r>
        <w:rPr>
          <w:rFonts w:ascii="Calibri" w:hAnsi="Calibri"/>
          <w:b/>
          <w:color w:val="28A745"/>
        </w:rPr>
        <w:t>SOLUCION:</w:t>
      </w:r>
    </w:p>
    <w:p>
      <w:r>
        <w:t>✅ Solución 22.2</w:t>
        <w:br/>
        <w:br/>
        <w:t>¿Por qué reutilizar setters en el constructor?</w:t>
        <w:br/>
        <w:br/>
        <w:t xml:space="preserve">  </w:t>
        <w:br/>
        <w:t xml:space="preserve">  - Consistencia: La validación se aplica SIEMPRE, tanto al crear como al modificar.</w:t>
        <w:br/>
        <w:t xml:space="preserve">  - </w:t>
        <w:br/>
        <w:t xml:space="preserve">  </w:t>
        <w:br/>
        <w:t xml:space="preserve">  - Mantenibilidad: Si cambia la regla de validación, solo hay que cambiarla en un sitio (el setter), no en el constructor y en cada setter.</w:t>
        <w:br/>
        <w:t xml:space="preserve">  - </w:t>
        <w:br/>
        <w:t xml:space="preserve">  </w:t>
        <w:br/>
        <w:t xml:space="preserve">  - Evita duplicación de código: No repetimos la misma lógica de validación.</w:t>
        <w:br/>
        <w:t xml:space="preserve">  - </w:t>
        <w:br/>
        <w:br/>
        <w:t>Si el constructor asignara directamente this.permanencia = permanencia, el valor -3 se asignaría sin validación, y el empleado tendría una permanencia negativa, lo cual no tiene sentido en el mundo real.</w:t>
      </w:r>
    </w:p>
    <w:p>
      <w:r>
        <w:rPr>
          <w:rFonts w:ascii="Courier New" w:hAnsi="Courier New"/>
          <w:sz w:val="20"/>
        </w:rPr>
        <w:t>class Empleado {</w:t>
        <w:br/>
        <w:t xml:space="preserve">    private int permanencia;</w:t>
        <w:br/>
        <w:br/>
        <w:t xml:space="preserve">    // Setter con validación</w:t>
        <w:br/>
        <w:t xml:space="preserve">    void setPermanencia(int p) {</w:t>
        <w:br/>
        <w:t xml:space="preserve">        if (p &lt; 0) {</w:t>
        <w:br/>
        <w:t xml:space="preserve">            this.permanencia = 0;</w:t>
        <w:br/>
        <w:t xml:space="preserve">        } else {</w:t>
        <w:br/>
        <w:t xml:space="preserve">            this.permanencia = p;</w:t>
        <w:br/>
        <w:t xml:space="preserve">        }</w:t>
        <w:br/>
        <w:t xml:space="preserve">    }</w:t>
        <w:br/>
        <w:br/>
        <w:t xml:space="preserve">    // Constructor que REUTILIZA el setter</w:t>
        <w:br/>
        <w:t xml:space="preserve">    Empleado(String nombre, int permanencia, double salario) {</w:t>
        <w:br/>
        <w:t xml:space="preserve">        this.nombre = nombre;</w:t>
        <w:br/>
        <w:t xml:space="preserve">        setPermanencia(permanencia);  // Usa la validación del setter</w:t>
        <w:br/>
        <w:t xml:space="preserve">        // ...</w:t>
        <w:br/>
        <w:t xml:space="preserve">    }</w:t>
        <w:br/>
        <w:br/>
        <w:t xml:space="preserve">    public static void main(String[] args) {</w:t>
        <w:br/>
        <w:t xml:space="preserve">        // Con setter en constructor:</w:t>
        <w:br/>
        <w:t xml:space="preserve">        Empleado e = new Empleado("Test", -3, 1000);</w:t>
        <w:br/>
        <w:t xml:space="preserve">        System.out.println(e.getPermanencia());  // 0 (validado)</w:t>
        <w:br/>
        <w:br/>
        <w:t xml:space="preserve">        // Si el constructor hiciera: this.permanencia = permanencia;</w:t>
        <w:br/>
        <w:t xml:space="preserve">        // (sin setter), permanencia sería -3, un valor inválido.</w:t>
        <w:br/>
        <w:t xml:space="preserve">    }</w:t>
        <w:br/>
        <w:t>}</w:t>
      </w:r>
    </w:p>
    <w:p>
      <w:r>
        <w:t>------------------------------------------------------------</w:t>
      </w:r>
    </w:p>
    <w:p>
      <w:pPr>
        <w:pStyle w:val="Heading1"/>
        <w:shd w:fill="1A3A5C" w:val="clear"/>
      </w:pPr>
      <w:r>
        <w:rPr>
          <w:color w:val="FFFFFF"/>
        </w:rPr>
        <w:t>V-23: Ejercicios OO - Triángulos</w:t>
      </w:r>
    </w:p>
    <w:p>
      <w:r>
        <w:rPr>
          <w:rFonts w:ascii="Calibri" w:hAnsi="Calibri"/>
          <w:i/>
          <w:sz w:val="20"/>
        </w:rPr>
        <w:t>Puntos, distancia euclídea, Heron, tipos de triángulo, varargs</w:t>
      </w:r>
    </w:p>
    <w:p>
      <w:pPr>
        <w:pStyle w:val="Heading2"/>
      </w:pPr>
      <w:r>
        <w:rPr>
          <w:color w:val="1A3A5C"/>
        </w:rPr>
        <w:t>Ejercicio 23.1 — Puntos distintos y varargs</w:t>
      </w:r>
    </w:p>
    <w:p>
      <w:r>
        <w:rPr>
          <w:rFonts w:ascii="Calibri" w:hAnsi="Calibri"/>
          <w:b/>
          <w:color w:val="CC3333"/>
        </w:rPr>
        <w:t>ENUNCIADO:</w:t>
      </w:r>
    </w:p>
    <w:p>
      <w:r>
        <w:t>Crea una clase Punto (con x, y) e implementa:</w:t>
        <w:br/>
        <w:br/>
        <w:t xml:space="preserve">  </w:t>
        <w:br/>
        <w:t xml:space="preserve">  - Un método estático distintos(Punto p1, Punto p2) que devuelva true si están en distinta posición.</w:t>
        <w:br/>
        <w:t xml:space="preserve">  - </w:t>
        <w:br/>
        <w:t xml:space="preserve">  </w:t>
        <w:br/>
        <w:t xml:space="preserve">  - Un método estático distintos(Punto... puntos) con varargs que devuelva true si todos los puntos son distintos entre sí.</w:t>
        <w:br/>
        <w:t xml:space="preserve">  - </w:t>
        <w:br/>
        <w:t xml:space="preserve">  </w:t>
        <w:br/>
        <w:t xml:space="preserve">  - Un método estático distancia(Punto p1, Punto p2) que devuelva la distancia.</w:t>
        <w:br/>
        <w:t xml:space="preserve">  - </w:t>
        <w:br/>
        <w:br/>
        <w:t>Demuestra su uso en un main().</w:t>
      </w:r>
    </w:p>
    <w:p>
      <w:r>
        <w:rPr>
          <w:rFonts w:ascii="Calibri" w:hAnsi="Calibri"/>
          <w:b/>
          <w:color w:val="28A745"/>
        </w:rPr>
        <w:t>SOLUCION:</w:t>
      </w:r>
    </w:p>
    <w:p>
      <w:r>
        <w:t>✅ Solución 23.1</w:t>
      </w:r>
    </w:p>
    <w:p>
      <w:r>
        <w:rPr>
          <w:rFonts w:ascii="Courier New" w:hAnsi="Courier New"/>
          <w:sz w:val="20"/>
        </w:rPr>
        <w:t>class Punto {</w:t>
        <w:br/>
        <w:t xml:space="preserve">    private int x, y;</w:t>
        <w:br/>
        <w:t xml:space="preserve">    Punto(int x, int y) { this.x = x; this.y = y; }</w:t>
        <w:br/>
        <w:t xml:space="preserve">    int getX() { return x; }</w:t>
        <w:br/>
        <w:t xml:space="preserve">    int getY() { return y; }</w:t>
        <w:br/>
        <w:t xml:space="preserve">    public String toString() { return "(" + x + "," + y + ")"; }</w:t>
        <w:br/>
        <w:br/>
        <w:t xml:space="preserve">    // Dos puntos distintos</w:t>
        <w:br/>
        <w:t xml:space="preserve">    static boolean distintos(Punto p1, Punto p2) {</w:t>
        <w:br/>
        <w:t xml:space="preserve">        return p1.x != p2.x || p1.y != p2.y;</w:t>
        <w:br/>
        <w:t xml:space="preserve">    }</w:t>
        <w:br/>
        <w:br/>
        <w:t xml:space="preserve">    // N puntos distintos (varargs)</w:t>
        <w:br/>
        <w:t xml:space="preserve">    static boolean distintos(Punto... puntos) {</w:t>
        <w:br/>
        <w:t xml:space="preserve">        for (int i = 0; i &lt; puntos.length; i++) {</w:t>
        <w:br/>
        <w:t xml:space="preserve">            for (int j = i + 1; j &lt; puntos.length; j++) {</w:t>
        <w:br/>
        <w:t xml:space="preserve">                if (puntos[i].x == puntos[j].x &amp;&amp; puntos[i].y == puntos[j].y) {</w:t>
        <w:br/>
        <w:t xml:space="preserve">                    return false;  // Dos iguales encontrados</w:t>
        <w:br/>
        <w:t xml:space="preserve">                }</w:t>
        <w:br/>
        <w:t xml:space="preserve">            }</w:t>
        <w:br/>
        <w:t xml:space="preserve">        }</w:t>
        <w:br/>
        <w:t xml:space="preserve">        return true;</w:t>
        <w:br/>
        <w:t xml:space="preserve">    }</w:t>
        <w:br/>
        <w:br/>
        <w:t xml:space="preserve">    // Distancia euclídea</w:t>
        <w:br/>
        <w:t xml:space="preserve">    static double distancia(Punto p1, Punto p2) {</w:t>
        <w:br/>
        <w:t xml:space="preserve">        return Math.sqrt(Math.pow(p1.x - p2.x, 2) + Math.pow(p1.y - p2.y, 2));</w:t>
        <w:br/>
        <w:t xml:space="preserve">    }</w:t>
        <w:br/>
        <w:br/>
        <w:t xml:space="preserve">    public static void main(String[] args) {</w:t>
        <w:br/>
        <w:t xml:space="preserve">        Punto a = new Punto(0, 0);</w:t>
        <w:br/>
        <w:t xml:space="preserve">        Punto b = new Punto(1, 0);</w:t>
        <w:br/>
        <w:t xml:space="preserve">        Punto c = new Punto(0, 0);  // Igual que a</w:t>
        <w:br/>
        <w:br/>
        <w:t xml:space="preserve">        System.out.println("a != b: " + distintos(a, b));  // true</w:t>
        <w:br/>
        <w:t xml:space="preserve">        System.out.println("a != c: " + distintos(a, c));  // false</w:t>
        <w:br/>
        <w:t xml:space="preserve">        System.out.println("a,b distintos: " + distintos(a, b)); // true</w:t>
        <w:br/>
        <w:t xml:space="preserve">        System.out.println("a,b,c distintos: " + distintos(a, b, c)); // false</w:t>
        <w:br/>
        <w:t xml:space="preserve">        System.out.println("Distancia (0,0)-(1,0): " + distancia(a, b)); // 1.0</w:t>
        <w:br/>
        <w:t xml:space="preserve">    }</w:t>
        <w:br/>
        <w:t>}</w:t>
      </w:r>
    </w:p>
    <w:p>
      <w:r>
        <w:t>------------------------------------------------------------</w:t>
      </w:r>
    </w:p>
    <w:p>
      <w:pPr>
        <w:pStyle w:val="Heading2"/>
      </w:pPr>
      <w:r>
        <w:rPr>
          <w:color w:val="1A3A5C"/>
        </w:rPr>
        <w:t>Ejercicio 23.2 — Área del triángulo con Herón</w:t>
      </w:r>
    </w:p>
    <w:p>
      <w:r>
        <w:rPr>
          <w:rFonts w:ascii="Calibri" w:hAnsi="Calibri"/>
          <w:b/>
          <w:color w:val="CC3333"/>
        </w:rPr>
        <w:t>ENUNCIADO:</w:t>
      </w:r>
    </w:p>
    <w:p>
      <w:r>
        <w:t>Usando la clase Punto del ejercicio anterior, implementa un método:</w:t>
        <w:br/>
        <w:br/>
        <w:t>Que calcule y muestre:</w:t>
        <w:br/>
        <w:br/>
        <w:t xml:space="preserve">  </w:t>
        <w:br/>
        <w:t xml:space="preserve">  - El tipo de triángulo: Equilátero, Isósceles o Escaleno.</w:t>
        <w:br/>
        <w:t xml:space="preserve">  - </w:t>
        <w:br/>
        <w:t xml:space="preserve">  </w:t>
        <w:br/>
        <w:t xml:space="preserve">  - El área usando la fórmula de Herón.</w:t>
        <w:br/>
        <w:t xml:space="preserve">  - </w:t>
        <w:br/>
        <w:t xml:space="preserve">  </w:t>
        <w:br/>
        <w:t xml:space="preserve">  - Si los puntos no forman un triángulo (área = 0), debe mostrar un error.</w:t>
        <w:br/>
        <w:t xml:space="preserve">  - </w:t>
        <w:br/>
        <w:br/>
        <w:t>Fórmula de Herón: s = (a + b + c) / 2; Área = √(s(s-a)(s-b)(s-c))</w:t>
        <w:br/>
        <w:br/>
        <w:t>Prueba con: (0,0), (1,0), (0,1) → isósceles, área 0.5 y (0,0), (1,1), (2,2) → error.</w:t>
      </w:r>
    </w:p>
    <w:p>
      <w:r>
        <w:rPr>
          <w:rFonts w:ascii="Courier New" w:hAnsi="Courier New"/>
          <w:sz w:val="20"/>
        </w:rPr>
        <w:t>static void areaTriangulo(Punto p1, Punto p2, Punto p3)</w:t>
      </w:r>
    </w:p>
    <w:p>
      <w:r>
        <w:rPr>
          <w:rFonts w:ascii="Calibri" w:hAnsi="Calibri"/>
          <w:b/>
          <w:color w:val="28A745"/>
        </w:rPr>
        <w:t>SOLUCION:</w:t>
      </w:r>
    </w:p>
    <w:p>
      <w:r>
        <w:t>✅ Solución 23.2</w:t>
      </w:r>
    </w:p>
    <w:p>
      <w:r>
        <w:rPr>
          <w:rFonts w:ascii="Courier New" w:hAnsi="Courier New"/>
          <w:sz w:val="20"/>
        </w:rPr>
        <w:t>class TrianguloUtils {</w:t>
        <w:br/>
        <w:t xml:space="preserve">    // Determina tipo de triángulo por sus lados</w:t>
        <w:br/>
        <w:t xml:space="preserve">    static String obtenerTipo(double a, double b, double c) {</w:t>
        <w:br/>
        <w:t xml:space="preserve">        if (a == b &amp;&amp; b == c) return "Equilátero";</w:t>
        <w:br/>
        <w:t xml:space="preserve">        if (a != b &amp;&amp; b != c &amp;&amp; a != c) return "Escaleno";</w:t>
        <w:br/>
        <w:t xml:space="preserve">        return "Isósceles";</w:t>
        <w:br/>
        <w:t xml:space="preserve">    }</w:t>
        <w:br/>
        <w:br/>
        <w:t xml:space="preserve">    static void areaTriangulo(Punto p1, Punto p2, Punto p3) {</w:t>
        <w:br/>
        <w:t xml:space="preserve">        // Verificar que los 3 puntos sean distintos</w:t>
        <w:br/>
        <w:t xml:space="preserve">        if (!Punto.distintos(p1, p2, p3)) {</w:t>
        <w:br/>
        <w:t xml:space="preserve">            System.out.println("Error: puntos repetidos");</w:t>
        <w:br/>
        <w:t xml:space="preserve">            return;</w:t>
        <w:br/>
        <w:t xml:space="preserve">        }</w:t>
        <w:br/>
        <w:br/>
        <w:t xml:space="preserve">        // Calcular lados</w:t>
        <w:br/>
        <w:t xml:space="preserve">        double a = Punto.distancia(p1, p2);</w:t>
        <w:br/>
        <w:t xml:space="preserve">        double b = Punto.distancia(p2, p3);</w:t>
        <w:br/>
        <w:t xml:space="preserve">        double c = Punto.distancia(p3, p1);</w:t>
        <w:br/>
        <w:br/>
        <w:t xml:space="preserve">        // Semiperímetro</w:t>
        <w:br/>
        <w:t xml:space="preserve">        double s = (a + b + c) / 2;</w:t>
        <w:br/>
        <w:br/>
        <w:t xml:space="preserve">        // Herón</w:t>
        <w:br/>
        <w:t xml:space="preserve">        double area = Math.sqrt(s * (s - a) * (s - b) * (s - c));</w:t>
        <w:br/>
        <w:br/>
        <w:t xml:space="preserve">        if (area == 0) {</w:t>
        <w:br/>
        <w:t xml:space="preserve">            System.out.println("Error: no forman triángulo (colineales)");</w:t>
        <w:br/>
        <w:t xml:space="preserve">            return;</w:t>
        <w:br/>
        <w:t xml:space="preserve">        }</w:t>
        <w:br/>
        <w:br/>
        <w:t xml:space="preserve">        String tipo = obtenerTipo(a, b, c);</w:t>
        <w:br/>
        <w:t xml:space="preserve">        System.out.println("Triángulo " + tipo + " | Área: "</w:t>
        <w:br/>
        <w:t xml:space="preserve">            + String.format("%.2f", area));</w:t>
        <w:br/>
        <w:t xml:space="preserve">    }</w:t>
        <w:br/>
        <w:br/>
        <w:t xml:space="preserve">    public static void main(String[] args) {</w:t>
        <w:br/>
        <w:t xml:space="preserve">        Punto p1 = new Punto(0, 0);</w:t>
        <w:br/>
        <w:t xml:space="preserve">        Punto p2 = new Punto(1, 0);</w:t>
        <w:br/>
        <w:t xml:space="preserve">        Punto p3 = new Punto(0, 1);</w:t>
        <w:br/>
        <w:br/>
        <w:t xml:space="preserve">        areaTriangulo(p1, p2, p3);  // Isósceles, 0.50</w:t>
        <w:br/>
        <w:br/>
        <w:t xml:space="preserve">        Punto p4 = new Punto(2, 2);</w:t>
        <w:br/>
        <w:t xml:space="preserve">        areaTriangulo(p1, p2, p4);  // Error</w:t>
        <w:br/>
        <w:t xml:space="preserve">    }</w:t>
        <w:br/>
        <w:t>}</w:t>
      </w:r>
    </w:p>
    <w:p>
      <w:r>
        <w:t>------------------------------------------------------------</w:t>
      </w:r>
    </w:p>
    <w:p>
      <w:pPr>
        <w:pStyle w:val="Heading1"/>
        <w:shd w:fill="1A3A5C" w:val="clear"/>
      </w:pPr>
      <w:r>
        <w:rPr>
          <w:color w:val="FFFFFF"/>
        </w:rPr>
        <w:t>V-24: Ejercicio OO - Gráfico 2D</w:t>
      </w:r>
    </w:p>
    <w:p>
      <w:r>
        <w:rPr>
          <w:rFonts w:ascii="Calibri" w:hAnsi="Calibri"/>
          <w:i/>
          <w:sz w:val="20"/>
        </w:rPr>
        <w:t>ArrayList con restricciones, validación, agregar/eliminar puntos con reglas</w:t>
      </w:r>
    </w:p>
    <w:p>
      <w:pPr>
        <w:pStyle w:val="Heading2"/>
      </w:pPr>
      <w:r>
        <w:rPr>
          <w:color w:val="1A3A5C"/>
        </w:rPr>
        <w:t>Ejercicio 24.1 — Gráfico 2D con validación</w:t>
      </w:r>
    </w:p>
    <w:p>
      <w:r>
        <w:rPr>
          <w:rFonts w:ascii="Calibri" w:hAnsi="Calibri"/>
          <w:b/>
          <w:color w:val="CC3333"/>
        </w:rPr>
        <w:t>ENUNCIADO:</w:t>
      </w:r>
    </w:p>
    <w:p>
      <w:r>
        <w:t>Crea una clase GraficoLineas2D que almacene un ArrayList&amp;lt;Punto&amp;gt; y cumpla:</w:t>
        <w:br/>
        <w:br/>
        <w:t xml:space="preserve">  </w:t>
        <w:br/>
        <w:t xml:space="preserve">  - x ≥ 0 e y ≥ 0 (coordenadas positivas).</w:t>
        <w:br/>
        <w:t xml:space="preserve">  - </w:t>
        <w:br/>
        <w:t xml:space="preserve">  </w:t>
        <w:br/>
        <w:t xml:space="preserve">  - Ningún punto repetido (mismas coordenadas).</w:t>
        <w:br/>
        <w:t xml:space="preserve">  - </w:t>
        <w:br/>
        <w:t xml:space="preserve">  </w:t>
        <w:br/>
        <w:t xml:space="preserve">  - Al avanzar, x debe ser ≥ que la x anterior (no decreciente).</w:t>
        <w:br/>
        <w:t xml:space="preserve">  - </w:t>
        <w:br/>
        <w:br/>
        <w:t>Implementa: agregarPunto(Punto p), eliminarPunto() (último),</w:t>
        <w:br/>
        <w:t xml:space="preserve">  mostrarGrafico() y setPuntos(ArrayList&amp;lt;Punto&amp;gt; lista) con validación.</w:t>
      </w:r>
    </w:p>
    <w:p>
      <w:r>
        <w:rPr>
          <w:rFonts w:ascii="Calibri" w:hAnsi="Calibri"/>
          <w:b/>
          <w:color w:val="28A745"/>
        </w:rPr>
        <w:t>SOLUCION:</w:t>
      </w:r>
    </w:p>
    <w:p>
      <w:r>
        <w:t>✅ Solución 24.1</w:t>
      </w:r>
    </w:p>
    <w:p>
      <w:r>
        <w:rPr>
          <w:rFonts w:ascii="Courier New" w:hAnsi="Courier New"/>
          <w:sz w:val="20"/>
        </w:rPr>
        <w:t>import java.util.ArrayList;</w:t>
        <w:br/>
        <w:br/>
        <w:t>class Punto { int x, y; String nombre;</w:t>
        <w:br/>
        <w:t xml:space="preserve">    Punto(int x, int y, String n) { this.x = x; this.y = y; nombre = n; }</w:t>
        <w:br/>
        <w:t xml:space="preserve">    int getX() { return x; }  int getY() { return y; }</w:t>
        <w:br/>
        <w:t xml:space="preserve">    public String toString() { return nombre; }</w:t>
        <w:br/>
        <w:t>}</w:t>
        <w:br/>
        <w:br/>
        <w:t>class GraficoLineas2D {</w:t>
        <w:br/>
        <w:t xml:space="preserve">    private ArrayList&lt;Punto&gt; puntos;</w:t>
        <w:br/>
        <w:br/>
        <w:t xml:space="preserve">    GraficoLineas2D() { this.puntos = new ArrayList&lt;&gt;(); }</w:t>
        <w:br/>
        <w:t xml:space="preserve">    GraficoLineas2D(ArrayList&lt;Punto&gt; l) { this(); setPuntos(l); }</w:t>
        <w:br/>
        <w:br/>
        <w:t xml:space="preserve">    private boolean esPositivo(Punto p) { return p.getX() &gt;= 0 &amp;&amp; p.getY() &gt;= 0; }</w:t>
        <w:br/>
        <w:br/>
        <w:t xml:space="preserve">    void agregarPunto(Punto p) {</w:t>
        <w:br/>
        <w:t xml:space="preserve">        if (puntos.isEmpty()) { puntos.add(p); return; }</w:t>
        <w:br/>
        <w:t xml:space="preserve">        Punto ult = puntos.get(puntos.size() - 1);</w:t>
        <w:br/>
        <w:t xml:space="preserve">        if (esPositivo(p) &amp;&amp; !(p.getX() == ult.getX() &amp;&amp; p.getY() == ult.getY())</w:t>
        <w:br/>
        <w:t xml:space="preserve">            &amp;&amp; p.getX() &gt;= ult.getX()) {</w:t>
        <w:br/>
        <w:t xml:space="preserve">            puntos.add(p);</w:t>
        <w:br/>
        <w:t xml:space="preserve">        } else {</w:t>
        <w:br/>
        <w:t xml:space="preserve">            System.out.println("ERROR: punto " + p + " inválido");</w:t>
        <w:br/>
        <w:t xml:space="preserve">        }</w:t>
        <w:br/>
        <w:t xml:space="preserve">    }</w:t>
        <w:br/>
        <w:br/>
        <w:t xml:space="preserve">    void eliminarPunto() {</w:t>
        <w:br/>
        <w:t xml:space="preserve">        if (!puntos.isEmpty()) puntos.remove(puntos.size() - 1);</w:t>
        <w:br/>
        <w:t xml:space="preserve">    }</w:t>
        <w:br/>
        <w:br/>
        <w:t xml:space="preserve">    void setPuntos(ArrayList&lt;Punto&gt; l) {</w:t>
        <w:br/>
        <w:t xml:space="preserve">        if (validarPuntos(l)) this.puntos = new ArrayList&lt;&gt;(l);</w:t>
        <w:br/>
        <w:t xml:space="preserve">        else System.out.println("ERROR: lista inválida");</w:t>
        <w:br/>
        <w:t xml:space="preserve">    }</w:t>
        <w:br/>
        <w:br/>
        <w:t xml:space="preserve">    private boolean validarPuntos(ArrayList&lt;Punto&gt; l) {</w:t>
        <w:br/>
        <w:t xml:space="preserve">        if (l.isEmpty()) return true;</w:t>
        <w:br/>
        <w:t xml:space="preserve">        if (!esPositivo(l.get(0))) return false;</w:t>
        <w:br/>
        <w:t xml:space="preserve">        for (int i = 1; i &lt; l.size(); i++) {</w:t>
        <w:br/>
        <w:t xml:space="preserve">            Punto act = l.get(i), ant = l.get(i - 1);</w:t>
        <w:br/>
        <w:t xml:space="preserve">            if (!esPositivo(act) || (act.getX() == ant.getX() &amp;&amp; act.getY() == ant.getY())</w:t>
        <w:br/>
        <w:t xml:space="preserve">                || act.getX() &lt; ant.getX()) return false;</w:t>
        <w:br/>
        <w:t xml:space="preserve">        }</w:t>
        <w:br/>
        <w:t xml:space="preserve">        return true;</w:t>
        <w:br/>
        <w:t xml:space="preserve">    }</w:t>
        <w:br/>
        <w:br/>
        <w:t xml:space="preserve">    void mostrarGrafico() {</w:t>
        <w:br/>
        <w:t xml:space="preserve">        for (Punto p : puntos) System.out.println("  " + p);</w:t>
        <w:br/>
        <w:t xml:space="preserve">    }</w:t>
        <w:br/>
        <w:t>}</w:t>
      </w:r>
    </w:p>
    <w:p>
      <w:r>
        <w:t>------------------------------------------------------------</w:t>
      </w:r>
    </w:p>
    <w:p>
      <w:pPr>
        <w:pStyle w:val="Heading2"/>
      </w:pPr>
      <w:r>
        <w:rPr>
          <w:color w:val="1A3A5C"/>
        </w:rPr>
        <w:t>Ejercicio 24.2 — this() entre constructores (reutilización)</w:t>
      </w:r>
    </w:p>
    <w:p>
      <w:r>
        <w:rPr>
          <w:rFonts w:ascii="Calibri" w:hAnsi="Calibri"/>
          <w:b/>
          <w:color w:val="CC3333"/>
        </w:rPr>
        <w:t>ENUNCIADO:</w:t>
      </w:r>
    </w:p>
    <w:p>
      <w:r>
        <w:t>En la clase GraficoLineas2D del ejercicio anterior:</w:t>
        <w:br/>
        <w:br/>
        <w:t xml:space="preserve">  </w:t>
        <w:br/>
        <w:t xml:space="preserve">  - El constructor con parámetros llama a this() (constructor vacío) como primera instrucción. Explica por qué es útil.</w:t>
        <w:br/>
        <w:t xml:space="preserve">  - </w:t>
        <w:br/>
        <w:t xml:space="preserve">  </w:t>
        <w:br/>
        <w:t xml:space="preserve">  - ¿Qué ventajas tiene la versión de validación lineal (v2) frente a la anidada (v1)?</w:t>
        <w:br/>
        <w:t xml:space="preserve">  - </w:t>
        <w:br/>
        <w:t xml:space="preserve">  </w:t>
        <w:br/>
        <w:t xml:space="preserve">  - Crea un main() que añada puntos válidos e inválidos (x negativa, x menor que la anterior, repetido) y demuestre que el gráfico los rechaza.</w:t>
        <w:br/>
        <w:t xml:space="preserve">  -</w:t>
      </w:r>
    </w:p>
    <w:p>
      <w:r>
        <w:rPr>
          <w:rFonts w:ascii="Calibri" w:hAnsi="Calibri"/>
          <w:b/>
          <w:color w:val="28A745"/>
        </w:rPr>
        <w:t>SOLUCION:</w:t>
      </w:r>
    </w:p>
    <w:p>
      <w:r>
        <w:t>✅ Solución 24.2</w:t>
        <w:br/>
        <w:br/>
        <w:t>1. ¿Por qué this() en el constructor con parámetros?</w:t>
        <w:br/>
        <w:br/>
        <w:t>Permite inicializar la lista vacía en un único lugar (el constructor vacío) y luego aplicar la validación. Si en el futuro cambia la inicialización, solo se modifica un constructor.</w:t>
        <w:br/>
        <w:br/>
        <w:t>2. Validación lineal (v2) vs anidada (v1):</w:t>
        <w:br/>
        <w:br/>
        <w:t xml:space="preserve">  </w:t>
        <w:br/>
        <w:t xml:space="preserve">  - V1 (anidada): Muchos if-else anidados, difícil de leer y mantener.</w:t>
        <w:br/>
        <w:t xml:space="preserve">  - </w:t>
        <w:br/>
        <w:t xml:space="preserve">  </w:t>
        <w:br/>
        <w:t xml:space="preserve">  - V2 (lineal/recomendada): Casos base al inicio (lista vacía, primer punto), luego un bucle claro con condiciones independientes. Más legible y fácil de depurar.</w:t>
        <w:br/>
        <w:t xml:space="preserve">  -</w:t>
      </w:r>
    </w:p>
    <w:p>
      <w:r>
        <w:rPr>
          <w:rFonts w:ascii="Courier New" w:hAnsi="Courier New"/>
          <w:sz w:val="20"/>
        </w:rPr>
        <w:t>class TestGrafico {</w:t>
        <w:br/>
        <w:t xml:space="preserve">    public static void main(String[] args) {</w:t>
        <w:br/>
        <w:t xml:space="preserve">        GraficoLineas2D g = new GraficoLineas2D();</w:t>
        <w:br/>
        <w:br/>
        <w:t xml:space="preserve">        // Válidos</w:t>
        <w:br/>
        <w:t xml:space="preserve">        g.agregarPunto(new Punto(0, 0, "A"));</w:t>
        <w:br/>
        <w:t xml:space="preserve">        g.agregarPunto(new Punto(2, 3, "B"));</w:t>
        <w:br/>
        <w:t xml:space="preserve">        g.agregarPunto(new Punto(3, 1, "C"));</w:t>
        <w:br/>
        <w:br/>
        <w:t xml:space="preserve">        // Inválidos</w:t>
        <w:br/>
        <w:t xml:space="preserve">        g.agregarPunto(new Punto(-1, 5, "X"));  // x negativa</w:t>
        <w:br/>
        <w:t xml:space="preserve">        g.agregarPunto(new Punto(1, 2, "Y"));   // x (1) &lt; última x (3)</w:t>
        <w:br/>
        <w:t xml:space="preserve">        g.agregarPunto(new Punto(3, 1, "Z"));   // repetido con C</w:t>
        <w:br/>
        <w:br/>
        <w:t xml:space="preserve">        g.mostrarGrafico();  // Solo A, B, C</w:t>
        <w:br/>
        <w:t xml:space="preserve">    }</w:t>
        <w:br/>
        <w:t>}</w:t>
      </w:r>
    </w:p>
    <w:p>
      <w:r>
        <w:t>------------------------------------------------------------</w:t>
      </w:r>
    </w:p>
    <w:p>
      <w:pPr>
        <w:pStyle w:val="Heading1"/>
        <w:shd w:fill="1A3A5C" w:val="clear"/>
      </w:pPr>
      <w:r>
        <w:rPr>
          <w:color w:val="FFFFFF"/>
        </w:rPr>
        <w:t>V-25: UML - Cuentas bancarias</w:t>
      </w:r>
    </w:p>
    <w:p>
      <w:r>
        <w:rPr>
          <w:rFonts w:ascii="Calibri" w:hAnsi="Calibri"/>
          <w:i/>
          <w:sz w:val="20"/>
        </w:rPr>
        <w:t>UML a código, clase interna privada, LocalDate, composición Cuenta → Movimiento</w:t>
      </w:r>
    </w:p>
    <w:p>
      <w:pPr>
        <w:pStyle w:val="Heading2"/>
      </w:pPr>
      <w:r>
        <w:rPr>
          <w:color w:val="1A3A5C"/>
        </w:rPr>
        <w:t>Ejercicio 25.1 — De UML a código: Cliente + Cuenta + Movimiento</w:t>
      </w:r>
    </w:p>
    <w:p>
      <w:r>
        <w:rPr>
          <w:rFonts w:ascii="Calibri" w:hAnsi="Calibri"/>
          <w:b/>
          <w:color w:val="CC3333"/>
        </w:rPr>
        <w:t>ENUNCIADO:</w:t>
      </w:r>
    </w:p>
    <w:p>
      <w:r>
        <w:t>Implementa en Java el siguiente diagrama UML:</w:t>
        <w:br/>
        <w:br/>
        <w:t>La clase Movimiento debe ser una clase interna privada con fechaHora (LocalDateTime), importe, tipo (INGRESO/RETIRO) y saldoFinal.</w:t>
      </w:r>
    </w:p>
    <w:p>
      <w:r>
        <w:rPr>
          <w:rFonts w:ascii="Courier New" w:hAnsi="Courier New"/>
          <w:sz w:val="20"/>
        </w:rPr>
        <w:t>Cliente</w:t>
        <w:br/>
        <w:t xml:space="preserve">  --------</w:t>
        <w:br/>
        <w:t xml:space="preserve">  - nombre: String</w:t>
        <w:br/>
        <w:t xml:space="preserve">  - apellidos: String</w:t>
        <w:br/>
        <w:t xml:space="preserve">  - direccion: String</w:t>
        <w:br/>
        <w:t xml:space="preserve">  - localidad: String</w:t>
        <w:br/>
        <w:t xml:space="preserve">  - fechaNacimiento: LocalDate</w:t>
        <w:br/>
        <w:t xml:space="preserve">  --------</w:t>
        <w:br/>
        <w:t xml:space="preserve">  + nombreCompleto(): String</w:t>
        <w:br/>
        <w:t xml:space="preserve">  + direccionCompleta(): String</w:t>
        <w:br/>
        <w:br/>
        <w:t xml:space="preserve">  Cuenta — 1 → Cliente</w:t>
        <w:br/>
        <w:t xml:space="preserve">  Cuenta &lt;&gt;— * → Movimiento  (composición, clase interna privada)</w:t>
        <w:br/>
        <w:t xml:space="preserve">  --------</w:t>
        <w:br/>
        <w:t xml:space="preserve">  - numeroCuenta: int</w:t>
        <w:br/>
        <w:t xml:space="preserve">  - saldo: double</w:t>
        <w:br/>
        <w:t xml:space="preserve">  - titular: Cliente</w:t>
        <w:br/>
        <w:t xml:space="preserve">  - movimientos: ArrayList&amp;lt;Movimiento&amp;gt;</w:t>
        <w:br/>
        <w:t xml:space="preserve">  --------</w:t>
        <w:br/>
        <w:t xml:space="preserve">  + ingresar(double): void</w:t>
        <w:br/>
        <w:t xml:space="preserve">  + retirar(double): void</w:t>
        <w:br/>
        <w:t xml:space="preserve">  + verDatos(): void</w:t>
      </w:r>
    </w:p>
    <w:p>
      <w:r>
        <w:rPr>
          <w:rFonts w:ascii="Calibri" w:hAnsi="Calibri"/>
          <w:b/>
          <w:color w:val="28A745"/>
        </w:rPr>
        <w:t>SOLUCION:</w:t>
      </w:r>
    </w:p>
    <w:p>
      <w:r>
        <w:t>✅ Solución 25.1</w:t>
      </w:r>
    </w:p>
    <w:p>
      <w:r>
        <w:rPr>
          <w:rFonts w:ascii="Courier New" w:hAnsi="Courier New"/>
          <w:sz w:val="20"/>
        </w:rPr>
        <w:t>import java.time.*;</w:t>
        <w:br/>
        <w:t>import java.time.format.*;</w:t>
        <w:br/>
        <w:t>import java.util.ArrayList;</w:t>
        <w:br/>
        <w:br/>
        <w:t>class Cliente {</w:t>
        <w:br/>
        <w:t xml:space="preserve">    private String nombre, apellidos, direccion, localidad;</w:t>
        <w:br/>
        <w:t xml:space="preserve">    private LocalDate fechaNacimiento;</w:t>
        <w:br/>
        <w:br/>
        <w:t xml:space="preserve">    Cliente(String n, String a, String d, String l, LocalDate fn) {</w:t>
        <w:br/>
        <w:t xml:space="preserve">        nombre = n; apellidos = a; direccion = d; localidad = l; fechaNacimiento = fn;</w:t>
        <w:br/>
        <w:t xml:space="preserve">    }</w:t>
        <w:br/>
        <w:br/>
        <w:t xml:space="preserve">    String nombreCompleto() { return nombre + " " + apellidos; }</w:t>
        <w:br/>
        <w:t xml:space="preserve">    String direccionCompleta() { return direccion + ", " + localidad; }</w:t>
        <w:br/>
        <w:t>}</w:t>
        <w:br/>
        <w:br/>
        <w:t>class Cuenta {</w:t>
        <w:br/>
        <w:t xml:space="preserve">    private int numeroCuenta;</w:t>
        <w:br/>
        <w:t xml:space="preserve">    private double saldo;</w:t>
        <w:br/>
        <w:t xml:space="preserve">    private Cliente titular;</w:t>
        <w:br/>
        <w:t xml:space="preserve">    private ArrayList&lt;Movimiento&gt; movimientos = new ArrayList&lt;&gt;();</w:t>
        <w:br/>
        <w:br/>
        <w:t xml:space="preserve">    Cuenta(int nc, double s, Cliente t) { numeroCuenta = nc; saldo = s; titular = t; }</w:t>
        <w:br/>
        <w:br/>
        <w:t xml:space="preserve">    void ingresar(double cantidad) {</w:t>
        <w:br/>
        <w:t xml:space="preserve">        if (cantidad &lt;= 0) return;</w:t>
        <w:br/>
        <w:t xml:space="preserve">        saldo += cantidad;</w:t>
        <w:br/>
        <w:t xml:space="preserve">        movimientos.add(new Movimiento(LocalDateTime.now(), cantidad, (byte)0));</w:t>
        <w:br/>
        <w:t xml:space="preserve">    }</w:t>
        <w:br/>
        <w:br/>
        <w:t xml:space="preserve">    void retirar(double cantidad) {</w:t>
        <w:br/>
        <w:t xml:space="preserve">        if (cantidad &lt;= 0 || cantidad &gt; saldo) return;</w:t>
        <w:br/>
        <w:t xml:space="preserve">        saldo -= cantidad;</w:t>
        <w:br/>
        <w:t xml:space="preserve">        movimientos.add(new Movimiento(LocalDateTime.now(), cantidad, (byte)1));</w:t>
        <w:br/>
        <w:t xml:space="preserve">    }</w:t>
        <w:br/>
        <w:br/>
        <w:t xml:space="preserve">    void verDatos() {</w:t>
        <w:br/>
        <w:t xml:space="preserve">        System.out.println("Cuenta " + numeroCuenta + " | "</w:t>
        <w:br/>
        <w:t xml:space="preserve">            + titular.nombreCompleto() + " | Saldo: " + saldo + " €");</w:t>
        <w:br/>
        <w:t xml:space="preserve">        for (Movimiento m : movimientos) System.out.println("  " + m);</w:t>
        <w:br/>
        <w:t xml:space="preserve">    }</w:t>
        <w:br/>
        <w:br/>
        <w:t xml:space="preserve">    private class Movimiento {</w:t>
        <w:br/>
        <w:t xml:space="preserve">        static final byte INGRESO = 0, RETIRO = 1;</w:t>
        <w:br/>
        <w:t xml:space="preserve">        LocalDateTime fechaHora;</w:t>
        <w:br/>
        <w:t xml:space="preserve">        double importe, saldoFinal;</w:t>
        <w:br/>
        <w:t xml:space="preserve">        byte tipo;</w:t>
        <w:br/>
        <w:br/>
        <w:t xml:space="preserve">        Movimiento(LocalDateTime fh, double imp, byte t) {</w:t>
        <w:br/>
        <w:t xml:space="preserve">            fechaHora = fh; importe = imp; tipo = t;</w:t>
        <w:br/>
        <w:t xml:space="preserve">            saldoFinal = saldo;  // Accede al saldo de Cuenta</w:t>
        <w:br/>
        <w:t xml:space="preserve">        }</w:t>
        <w:br/>
        <w:br/>
        <w:t xml:space="preserve">        public String toString() {</w:t>
        <w:br/>
        <w:t xml:space="preserve">            String tipoStr = (tipo == INGRESO) ? "INGRESO" : "RETIRO";</w:t>
        <w:br/>
        <w:t xml:space="preserve">            return tipoStr + " | " + fechaHora.format(</w:t>
        <w:br/>
        <w:t xml:space="preserve">                DateTimeFormatter.ofLocalizedDateTime(FormatStyle.MEDIUM))</w:t>
        <w:br/>
        <w:t xml:space="preserve">                + " | " + importe + " € | Saldo: " + saldoFinal + " €";</w:t>
        <w:br/>
        <w:t xml:space="preserve">        }</w:t>
        <w:br/>
        <w:t xml:space="preserve">    }</w:t>
        <w:br/>
        <w:t>}</w:t>
      </w:r>
    </w:p>
    <w:p>
      <w:r>
        <w:t>------------------------------------------------------------</w:t>
      </w:r>
    </w:p>
    <w:p>
      <w:pPr>
        <w:pStyle w:val="Heading2"/>
      </w:pPr>
      <w:r>
        <w:rPr>
          <w:color w:val="1A3A5C"/>
        </w:rPr>
        <w:t>Ejercicio 25.2 — Clase interna privada y composición</w:t>
      </w:r>
    </w:p>
    <w:p>
      <w:r>
        <w:rPr>
          <w:rFonts w:ascii="Calibri" w:hAnsi="Calibri"/>
          <w:b/>
          <w:color w:val="CC3333"/>
        </w:rPr>
        <w:t>ENUNCIADO:</w:t>
      </w:r>
    </w:p>
    <w:p>
      <w:r>
        <w:t>Responde y demuestra:</w:t>
        <w:br/>
        <w:br/>
        <w:t xml:space="preserve">  </w:t>
        <w:br/>
        <w:t xml:space="preserve">  - ¿Por qué Movimiento es una clase interna privada dentro de Cuenta? ¿Qué ventajas tiene?</w:t>
        <w:br/>
        <w:t xml:space="preserve">  - </w:t>
        <w:br/>
        <w:t xml:space="preserve">  </w:t>
        <w:br/>
        <w:t xml:space="preserve">  - ¿Cómo accede Movimiento al saldo de Cuenta? ¿Qué línea de la solución del ejercicio 25.1 lo demuestra?</w:t>
        <w:br/>
        <w:t xml:space="preserve">  - </w:t>
        <w:br/>
        <w:t xml:space="preserve">  </w:t>
        <w:br/>
        <w:t xml:space="preserve">  - ¿Qué relación UML hay entre Cuenta y Movimiento? ¿Qué implica?</w:t>
        <w:br/>
        <w:t xml:space="preserve">  - </w:t>
        <w:br/>
        <w:t xml:space="preserve">  </w:t>
        <w:br/>
        <w:t xml:space="preserve">  - Crea un main() que cree un cliente, una cuenta, haga 2 ingresos y 1 retiro, y muestre los datos completos.</w:t>
        <w:br/>
        <w:t xml:space="preserve">  -</w:t>
      </w:r>
    </w:p>
    <w:p>
      <w:r>
        <w:rPr>
          <w:rFonts w:ascii="Calibri" w:hAnsi="Calibri"/>
          <w:b/>
          <w:color w:val="28A745"/>
        </w:rPr>
        <w:t>SOLUCION:</w:t>
      </w:r>
    </w:p>
    <w:p>
      <w:r>
        <w:t>✅ Solución 25.2</w:t>
        <w:br/>
        <w:br/>
        <w:t xml:space="preserve">  </w:t>
        <w:br/>
        <w:t xml:space="preserve">  - Clase interna privada:</w:t>
        <w:br/>
        <w:t xml:space="preserve">    </w:t>
        <w:br/>
        <w:t xml:space="preserve">      </w:t>
        <w:br/>
        <w:t xml:space="preserve">  - Privada → solo Cuenta puede crear Movimientos. Garantiza la composición.</w:t>
        <w:br/>
        <w:t xml:space="preserve">  - </w:t>
        <w:br/>
        <w:t xml:space="preserve">      </w:t>
        <w:br/>
        <w:t xml:space="preserve">  - Interna → puede acceder a los atributos de Cuenta (como saldo) sin necesidad de getters.</w:t>
        <w:br/>
        <w:t xml:space="preserve">  - </w:t>
        <w:br/>
        <w:t xml:space="preserve">      </w:t>
        <w:br/>
        <w:t xml:space="preserve">  - Organización: el código está encapsulado donde se usa.</w:t>
        <w:br/>
        <w:t xml:space="preserve">  - </w:t>
        <w:br/>
        <w:t xml:space="preserve">    </w:t>
        <w:br/>
        <w:t xml:space="preserve">  </w:t>
        <w:br/>
        <w:t xml:space="preserve">  - </w:t>
        <w:br/>
        <w:t xml:space="preserve">  </w:t>
        <w:br/>
        <w:t xml:space="preserve">  - Acceso al saldo: Línea this.saldoFinal = saldo; en el constructor de Movimiento. Como Movimiento es una clase interna, puede acceder directamente al atributo saldo de la instancia de Cuenta que la contiene (sin necesidad de getSaldo()).</w:t>
        <w:br/>
        <w:t xml:space="preserve">  - </w:t>
        <w:br/>
        <w:t xml:space="preserve">  </w:t>
        <w:br/>
        <w:t xml:space="preserve">  - Relación UML: Composición (rombo negro). Cuenta contiene Movimientos. Si la Cuenta se elimina, sus Movimientos también. Un Movimiento no existe sin su Cuenta.</w:t>
        <w:br/>
        <w:t xml:space="preserve">  -</w:t>
      </w:r>
    </w:p>
    <w:p>
      <w:r>
        <w:rPr>
          <w:rFonts w:ascii="Courier New" w:hAnsi="Courier New"/>
          <w:sz w:val="20"/>
        </w:rPr>
        <w:t>public static void main(String[] args) {</w:t>
        <w:br/>
        <w:t xml:space="preserve">    Cliente pepe = new Cliente("Pepe", "Martínez", "Calle 123",</w:t>
        <w:br/>
        <w:t xml:space="preserve">        "Valencia", LocalDate.of(1990, 5, 15));</w:t>
        <w:br/>
        <w:br/>
        <w:t xml:space="preserve">    Cuenta c = new Cuenta(1001, 500, pepe);</w:t>
        <w:br/>
        <w:t xml:space="preserve">    c.ingresar(200);</w:t>
        <w:br/>
        <w:t xml:space="preserve">    c.ingresar(150);</w:t>
        <w:br/>
        <w:t xml:space="preserve">    c.retirar(100);</w:t>
        <w:br/>
        <w:t xml:space="preserve">    c.verDatos();</w:t>
        <w:br/>
        <w:t>}</w:t>
        <w:br/>
        <w:t>/*</w:t>
        <w:br/>
        <w:t>Salida esperada (fechas variables):</w:t>
        <w:br/>
        <w:t>Cuenta 1001 | Pepe Martínez | Saldo: 750.0 €</w:t>
        <w:br/>
        <w:t xml:space="preserve">  INGRESO | ... | 200.0 € | Saldo: 700.0 €</w:t>
        <w:br/>
        <w:t xml:space="preserve">  INGRESO | ... | 150.0 € | Saldo: 850.0 €</w:t>
        <w:br/>
        <w:t xml:space="preserve">  RETIRO | ... | 100.0 € | Saldo: 750.0 €</w:t>
        <w:br/>
        <w:t>*/</w:t>
      </w:r>
    </w:p>
    <w:p>
      <w:r>
        <w:t>------------------------------------------------------------</w:t>
      </w:r>
    </w:p>
    <w:p>
      <w:pPr>
        <w:pStyle w:val="Heading1"/>
        <w:shd w:fill="1A3A5C" w:val="clear"/>
      </w:pPr>
      <w:r>
        <w:rPr>
          <w:color w:val="FFFFFF"/>
        </w:rPr>
        <w:t>V-26: App Sucursal Bancaria</w:t>
      </w:r>
    </w:p>
    <w:p>
      <w:r>
        <w:rPr>
          <w:rFonts w:ascii="Calibri" w:hAnsi="Calibri"/>
          <w:i/>
          <w:sz w:val="20"/>
        </w:rPr>
        <w:t>Aplicación con menú, Scanner, ArrayList de clientes y cuentas, flujo completo</w:t>
      </w:r>
    </w:p>
    <w:p>
      <w:pPr>
        <w:pStyle w:val="Heading2"/>
      </w:pPr>
      <w:r>
        <w:rPr>
          <w:color w:val="1A3A5C"/>
        </w:rPr>
        <w:t>Ejercicio 26.1 — Menú principal de la aplicación</w:t>
      </w:r>
    </w:p>
    <w:p>
      <w:r>
        <w:rPr>
          <w:rFonts w:ascii="Calibri" w:hAnsi="Calibri"/>
          <w:b/>
          <w:color w:val="CC3333"/>
        </w:rPr>
        <w:t>ENUNCIADO:</w:t>
      </w:r>
    </w:p>
    <w:p>
      <w:r>
        <w:t>Diseña el menú principal de una aplicación bancaria con las siguientes opciones:</w:t>
        <w:br/>
        <w:br/>
        <w:t>Implementa las opciones 1 y 2 con Scanner:</w:t>
        <w:br/>
        <w:br/>
        <w:t xml:space="preserve">  </w:t>
        <w:br/>
        <w:t xml:space="preserve">  - Opción 1: pide nombre, apellidos, dirección, ciudad, fecha de nacimiento y añade el cliente a un ArrayList.</w:t>
        <w:br/>
        <w:t xml:space="preserve">  - </w:t>
        <w:br/>
        <w:t xml:space="preserve">  </w:t>
        <w:br/>
        <w:t xml:space="preserve">  - Opción 2: muestra los clientes existentes, pide el nombre, busca al cliente y crea una cuenta con saldo inicial 0.</w:t>
        <w:br/>
        <w:t xml:space="preserve">  - </w:t>
        <w:br/>
        <w:br/>
        <w:t>No se pueden crear cuentas sin clientes.</w:t>
      </w:r>
    </w:p>
    <w:p>
      <w:r>
        <w:rPr>
          <w:rFonts w:ascii="Courier New" w:hAnsi="Courier New"/>
          <w:sz w:val="20"/>
        </w:rPr>
        <w:t>========================================</w:t>
        <w:br/>
        <w:t xml:space="preserve">  SUCURSAL BANCARIA - MENÚ PRINCIPAL</w:t>
        <w:br/>
        <w:t>========================================</w:t>
        <w:br/>
        <w:t xml:space="preserve">  1. Crear cliente</w:t>
        <w:br/>
        <w:t xml:space="preserve">  2. Crear cuenta</w:t>
        <w:br/>
        <w:t xml:space="preserve">  3. Mantenimiento de cuenta</w:t>
        <w:br/>
        <w:t xml:space="preserve">  4. Salir</w:t>
        <w:br/>
        <w:t>========================================</w:t>
      </w:r>
    </w:p>
    <w:p>
      <w:r>
        <w:rPr>
          <w:rFonts w:ascii="Calibri" w:hAnsi="Calibri"/>
          <w:b/>
          <w:color w:val="28A745"/>
        </w:rPr>
        <w:t>SOLUCION:</w:t>
      </w:r>
    </w:p>
    <w:p>
      <w:r>
        <w:t>✅ Solución 26.1</w:t>
      </w:r>
    </w:p>
    <w:p>
      <w:r>
        <w:rPr>
          <w:rFonts w:ascii="Courier New" w:hAnsi="Courier New"/>
          <w:sz w:val="20"/>
        </w:rPr>
        <w:t>import java.time.LocalDate;</w:t>
        <w:br/>
        <w:t>import java.util.ArrayList;</w:t>
        <w:br/>
        <w:t>import java.util.Scanner;</w:t>
        <w:br/>
        <w:br/>
        <w:t>class AppBancaria {</w:t>
        <w:br/>
        <w:t xml:space="preserve">    static Scanner sc = new Scanner(System.in);</w:t>
        <w:br/>
        <w:t xml:space="preserve">    static ArrayList&lt;Cliente&gt; clientes = new ArrayList&lt;&gt;();</w:t>
        <w:br/>
        <w:t xml:space="preserve">    static ArrayList&lt;Cuenta&gt; cuentas = new ArrayList&lt;&gt;();</w:t>
        <w:br/>
        <w:t xml:space="preserve">    static int contCuentas = 1;</w:t>
        <w:br/>
        <w:br/>
        <w:t xml:space="preserve">    static void crearCliente() {</w:t>
        <w:br/>
        <w:t xml:space="preserve">        System.out.print("Nombre: "); String n = sc.nextLine();</w:t>
        <w:br/>
        <w:t xml:space="preserve">        System.out.print("Apellidos: "); String a = sc.nextLine();</w:t>
        <w:br/>
        <w:t xml:space="preserve">        System.out.print("Dirección: "); String d = sc.nextLine();</w:t>
        <w:br/>
        <w:t xml:space="preserve">        System.out.print("Ciudad: "); String c = sc.nextLine();</w:t>
        <w:br/>
        <w:t xml:space="preserve">        System.out.print("Fecha nacimiento (aaaa-MM-dd): ");</w:t>
        <w:br/>
        <w:t xml:space="preserve">        LocalDate fn = LocalDate.parse(sc.nextLine());</w:t>
        <w:br/>
        <w:br/>
        <w:t xml:space="preserve">        clientes.add(new Cliente(n, a, d, c, fn));</w:t>
        <w:br/>
        <w:t xml:space="preserve">        System.out.println("Cliente creado: " + n + " " + a);</w:t>
        <w:br/>
        <w:t xml:space="preserve">    }</w:t>
        <w:br/>
        <w:br/>
        <w:t xml:space="preserve">    static void crearCuenta() {</w:t>
        <w:br/>
        <w:t xml:space="preserve">        if (clientes.isEmpty()) {</w:t>
        <w:br/>
        <w:t xml:space="preserve">            System.out.println("ERROR: no hay clientes");</w:t>
        <w:br/>
        <w:t xml:space="preserve">            return;</w:t>
        <w:br/>
        <w:t xml:space="preserve">        }</w:t>
        <w:br/>
        <w:t xml:space="preserve">        System.out.println("Clientes disponibles:");</w:t>
        <w:br/>
        <w:t xml:space="preserve">        for (Cliente cl : clientes)</w:t>
        <w:br/>
        <w:t xml:space="preserve">            System.out.println("  " + cl.nombreCompleto());</w:t>
        <w:br/>
        <w:br/>
        <w:t xml:space="preserve">        System.out.print("Nombre del cliente: ");</w:t>
        <w:br/>
        <w:t xml:space="preserve">        String nom = sc.nextLine();</w:t>
        <w:br/>
        <w:t xml:space="preserve">        Cliente encontrado = null;</w:t>
        <w:br/>
        <w:t xml:space="preserve">        for (Cliente cl : clientes) {</w:t>
        <w:br/>
        <w:t xml:space="preserve">            if (cl.nombreCompleto().equalsIgnoreCase(nom)) {</w:t>
        <w:br/>
        <w:t xml:space="preserve">                encontrado = cl; break;</w:t>
        <w:br/>
        <w:t xml:space="preserve">            }</w:t>
        <w:br/>
        <w:t xml:space="preserve">        }</w:t>
        <w:br/>
        <w:t xml:space="preserve">        if (encontrado == null) {</w:t>
        <w:br/>
        <w:t xml:space="preserve">            System.out.println("ERROR: cliente no encontrado");</w:t>
        <w:br/>
        <w:t xml:space="preserve">            return;</w:t>
        <w:br/>
        <w:t xml:space="preserve">        }</w:t>
        <w:br/>
        <w:t xml:space="preserve">        cuentas.add(new Cuenta(contCuentas++, 0, encontrado));</w:t>
        <w:br/>
        <w:t xml:space="preserve">        System.out.println("Cuenta creada para " + nom);</w:t>
        <w:br/>
        <w:t xml:space="preserve">    }</w:t>
        <w:br/>
        <w:br/>
        <w:t xml:space="preserve">    static void mostrarMenu() {</w:t>
        <w:br/>
        <w:t xml:space="preserve">        int op;</w:t>
        <w:br/>
        <w:t xml:space="preserve">        do {</w:t>
        <w:br/>
        <w:t xml:space="preserve">            System.out.println("\n=== SUCURSAL BANCARIA ===");</w:t>
        <w:br/>
        <w:t xml:space="preserve">            System.out.println("1. Crear cliente  2. Crear cuenta");</w:t>
        <w:br/>
        <w:t xml:space="preserve">            System.out.println("3. Mantenimiento  4. Salir");</w:t>
        <w:br/>
        <w:t xml:space="preserve">            System.out.print("Opción: ");</w:t>
        <w:br/>
        <w:t xml:space="preserve">            op = Integer.parseInt(sc.nextLine());</w:t>
        <w:br/>
        <w:t xml:space="preserve">            switch (op) {</w:t>
        <w:br/>
        <w:t xml:space="preserve">                case 1: crearCliente(); break;</w:t>
        <w:br/>
        <w:t xml:space="preserve">                case 2: crearCuenta(); break;</w:t>
        <w:br/>
        <w:t xml:space="preserve">                case 3: System.out.println("(pendiente)"); break;</w:t>
        <w:br/>
        <w:t xml:space="preserve">            }</w:t>
        <w:br/>
        <w:t xml:space="preserve">        } while (op != 4);</w:t>
        <w:br/>
        <w:t xml:space="preserve">    }</w:t>
        <w:br/>
        <w:br/>
        <w:t xml:space="preserve">    public static void main(String[] args) { mostrarMenu(); }</w:t>
        <w:br/>
        <w:t>}</w:t>
      </w:r>
    </w:p>
    <w:p>
      <w:r>
        <w:t>------------------------------------------------------------</w:t>
      </w:r>
    </w:p>
    <w:p>
      <w:pPr>
        <w:pStyle w:val="Heading2"/>
      </w:pPr>
      <w:r>
        <w:rPr>
          <w:color w:val="1A3A5C"/>
        </w:rPr>
        <w:t>Ejercicio 26.2 — Mantenimiento de cuenta (submenú)</w:t>
      </w:r>
    </w:p>
    <w:p>
      <w:r>
        <w:rPr>
          <w:rFonts w:ascii="Calibri" w:hAnsi="Calibri"/>
          <w:b/>
          <w:color w:val="CC3333"/>
        </w:rPr>
        <w:t>ENUNCIADO:</w:t>
      </w:r>
    </w:p>
    <w:p>
      <w:r>
        <w:t>Implementa la opción 3 (Mantenimiento de cuenta) del menú:</w:t>
        <w:br/>
        <w:br/>
        <w:t xml:space="preserve">  </w:t>
        <w:br/>
        <w:t xml:space="preserve">  - Muestra las cuentas disponibles (número y titular).</w:t>
        <w:br/>
        <w:t xml:space="preserve">  - </w:t>
        <w:br/>
        <w:t xml:space="preserve">  </w:t>
        <w:br/>
        <w:t xml:space="preserve">  - Pide el número de cuenta.</w:t>
        <w:br/>
        <w:t xml:space="preserve">  - </w:t>
        <w:br/>
        <w:t xml:space="preserve">  </w:t>
        <w:br/>
        <w:t xml:space="preserve">  - Si existe, muestra el submenú:</w:t>
        <w:br/>
        <w:t xml:space="preserve">    </w:t>
        <w:br/>
        <w:t xml:space="preserve">  </w:t>
        <w:br/>
        <w:t xml:space="preserve">  - </w:t>
        <w:br/>
        <w:t xml:space="preserve">  </w:t>
        <w:br/>
        <w:t xml:space="preserve">  - Las opciones 1 y 2 piden la cantidad y llaman a los métodos de Cuenta.</w:t>
        <w:br/>
        <w:t xml:space="preserve">  - </w:t>
        <w:br/>
        <w:t xml:space="preserve">  </w:t>
        <w:br/>
        <w:t xml:space="preserve">  - La opción 3 muestra los datos completos de la cuenta.</w:t>
        <w:br/>
        <w:t xml:space="preserve">  -</w:t>
      </w:r>
    </w:p>
    <w:p>
      <w:r>
        <w:rPr>
          <w:rFonts w:ascii="Courier New" w:hAnsi="Courier New"/>
          <w:sz w:val="20"/>
        </w:rPr>
        <w:t>1. Ingresar dinero</w:t>
        <w:br/>
        <w:t xml:space="preserve">    2. Retirar dinero</w:t>
        <w:br/>
        <w:t xml:space="preserve">    3. Ver datos</w:t>
        <w:br/>
        <w:t xml:space="preserve">    4. Volver al menú principal</w:t>
      </w:r>
    </w:p>
    <w:p>
      <w:r>
        <w:rPr>
          <w:rFonts w:ascii="Calibri" w:hAnsi="Calibri"/>
          <w:b/>
          <w:color w:val="28A745"/>
        </w:rPr>
        <w:t>SOLUCION:</w:t>
      </w:r>
    </w:p>
    <w:p>
      <w:r>
        <w:t>✅ Solución 26.2</w:t>
        <w:br/>
        <w:br/>
        <w:t>Flujo completo de la aplicación:</w:t>
        <w:br/>
        <w:br/>
        <w:t xml:space="preserve">  </w:t>
        <w:br/>
        <w:t xml:space="preserve">  - Crear clientes (opción 1).</w:t>
        <w:br/>
        <w:t xml:space="preserve">  - </w:t>
        <w:br/>
        <w:t xml:space="preserve">  </w:t>
        <w:br/>
        <w:t xml:space="preserve">  - Crear cuentas asignando a clientes (opción 2).</w:t>
        <w:br/>
        <w:t xml:space="preserve">  - </w:t>
        <w:br/>
        <w:t xml:space="preserve">  </w:t>
        <w:br/>
        <w:t xml:space="preserve">  - Seleccionar cuenta (opción 3) → submenú con ingresar/retirar/ver datos.</w:t>
        <w:br/>
        <w:t xml:space="preserve">  - </w:t>
        <w:br/>
        <w:t xml:space="preserve">  </w:t>
        <w:br/>
        <w:t xml:space="preserve">  - Volver al menú principal (opción 4 en submenú).</w:t>
        <w:br/>
        <w:t xml:space="preserve">  - </w:t>
        <w:br/>
        <w:t xml:space="preserve">  </w:t>
        <w:br/>
        <w:t xml:space="preserve">  - Salir (opción 4 en menú principal).</w:t>
        <w:br/>
        <w:t xml:space="preserve">  -</w:t>
      </w:r>
    </w:p>
    <w:p>
      <w:r>
        <w:rPr>
          <w:rFonts w:ascii="Courier New" w:hAnsi="Courier New"/>
          <w:sz w:val="20"/>
        </w:rPr>
        <w:t>static Cuenta cuentaActiva = null;</w:t>
        <w:br/>
        <w:br/>
        <w:t>static void mantenimiento() {</w:t>
        <w:br/>
        <w:t xml:space="preserve">    if (cuentas.isEmpty()) {</w:t>
        <w:br/>
        <w:t xml:space="preserve">        System.out.println("ERROR: no hay cuentas");</w:t>
        <w:br/>
        <w:t xml:space="preserve">        return;</w:t>
        <w:br/>
        <w:t xml:space="preserve">    }</w:t>
        <w:br/>
        <w:t xml:space="preserve">    System.out.println("Cuentas disponibles:");</w:t>
        <w:br/>
        <w:t xml:space="preserve">    for (Cuenta c : cuentas)</w:t>
        <w:br/>
        <w:t xml:space="preserve">        System.out.println("  " + c.getNumeroCuenta()</w:t>
        <w:br/>
        <w:t xml:space="preserve">            + " - " + c.getTitular().nombreCompleto());</w:t>
        <w:br/>
        <w:t xml:space="preserve">    System.out.print("Nº de cuenta: ");</w:t>
        <w:br/>
        <w:t xml:space="preserve">    int num = Integer.parseInt(sc.nextLine());</w:t>
        <w:br/>
        <w:br/>
        <w:t xml:space="preserve">    cuentaActiva = null;</w:t>
        <w:br/>
        <w:t xml:space="preserve">    for (Cuenta c : cuentas) {</w:t>
        <w:br/>
        <w:t xml:space="preserve">        if (c.getNumeroCuenta() == num) { cuentaActiva = c; break; }</w:t>
        <w:br/>
        <w:t xml:space="preserve">    }</w:t>
        <w:br/>
        <w:t xml:space="preserve">    if (cuentaActiva == null) {</w:t>
        <w:br/>
        <w:t xml:space="preserve">        System.out.println("ERROR: cuenta no existe");</w:t>
        <w:br/>
        <w:t xml:space="preserve">        return;</w:t>
        <w:br/>
        <w:t xml:space="preserve">    }</w:t>
        <w:br/>
        <w:br/>
        <w:t xml:space="preserve">    int op;</w:t>
        <w:br/>
        <w:t xml:space="preserve">    do {</w:t>
        <w:br/>
        <w:t xml:space="preserve">        System.out.println("\n--- CUENTA " + num + " ---");</w:t>
        <w:br/>
        <w:t xml:space="preserve">        System.out.println("1. Ingresar  2. Retirar");</w:t>
        <w:br/>
        <w:t xml:space="preserve">        System.out.println("3. Ver datos  4. Volver");</w:t>
        <w:br/>
        <w:t xml:space="preserve">        System.out.print("Opción: ");</w:t>
        <w:br/>
        <w:t xml:space="preserve">        op = Integer.parseInt(sc.nextLine());</w:t>
        <w:br/>
        <w:t xml:space="preserve">        switch (op) {</w:t>
        <w:br/>
        <w:t xml:space="preserve">            case 1:</w:t>
        <w:br/>
        <w:t xml:space="preserve">                System.out.print("Cantidad: ");</w:t>
        <w:br/>
        <w:t xml:space="preserve">                cuentaActiva.ingresar(Double.parseDouble(sc.nextLine()));</w:t>
        <w:br/>
        <w:t xml:space="preserve">                break;</w:t>
        <w:br/>
        <w:t xml:space="preserve">            case 2:</w:t>
        <w:br/>
        <w:t xml:space="preserve">                System.out.print("Cantidad: ");</w:t>
        <w:br/>
        <w:t xml:space="preserve">                cuentaActiva.retirar(Double.parseDouble(sc.nextLine()));</w:t>
        <w:br/>
        <w:t xml:space="preserve">                break;</w:t>
        <w:br/>
        <w:t xml:space="preserve">            case 3: cuentaActiva.verDatos(); break;</w:t>
        <w:br/>
        <w:t xml:space="preserve">        }</w:t>
        <w:br/>
        <w:t xml:space="preserve">    } while (op != 4);</w:t>
        <w:br/>
        <w:t>}</w:t>
        <w:br/>
        <w:br/>
        <w:t>// En el switch del menú principal, opción 3:</w:t>
        <w:br/>
        <w:t>// case 3: mantenimiento(); break;</w:t>
      </w:r>
    </w:p>
    <w:p>
      <w:r>
        <w:t>------------------------------------------------------------</w:t>
      </w:r>
    </w:p>
    <w:p>
      <w:pPr>
        <w:pStyle w:val="Heading1"/>
        <w:shd w:fill="1A3A5C" w:val="clear"/>
      </w:pPr>
      <w:r>
        <w:rPr>
          <w:color w:val="FFFFFF"/>
        </w:rPr>
        <w:t>V-27: UML - Agenda</w:t>
      </w:r>
    </w:p>
    <w:p>
      <w:r>
        <w:rPr>
          <w:rFonts w:ascii="Calibri" w:hAnsi="Calibri"/>
          <w:i/>
          <w:sz w:val="20"/>
        </w:rPr>
        <w:t>Agenda → Pagina → Cita, array fijo de 365 páginas, redondeo de minutos a múltiplos de 5</w:t>
      </w:r>
    </w:p>
    <w:p>
      <w:pPr>
        <w:pStyle w:val="Heading2"/>
      </w:pPr>
      <w:r>
        <w:rPr>
          <w:color w:val="1A3A5C"/>
        </w:rPr>
        <w:t>Ejercicio 27.1 — Clase Cita con redondeo de minutos</w:t>
      </w:r>
    </w:p>
    <w:p>
      <w:r>
        <w:rPr>
          <w:rFonts w:ascii="Calibri" w:hAnsi="Calibri"/>
          <w:b/>
          <w:color w:val="CC3333"/>
        </w:rPr>
        <w:t>ENUNCIADO:</w:t>
      </w:r>
    </w:p>
    <w:p>
      <w:r>
        <w:t>Implementa una clase Cita con:</w:t>
        <w:br/>
        <w:br/>
        <w:t xml:space="preserve">  </w:t>
        <w:br/>
        <w:t xml:space="preserve">  - Atributos: hora (0-23), minutos (redondeado a múltiplo de 5), titulo, texto.</w:t>
        <w:br/>
        <w:t xml:space="preserve">  - </w:t>
        <w:br/>
        <w:t xml:space="preserve">  </w:t>
        <w:br/>
        <w:t xml:space="preserve">  - Setter setMinutos(int m) que redondee:</w:t>
        <w:br/>
        <w:t xml:space="preserve">    </w:t>
        <w:br/>
        <w:t xml:space="preserve">      </w:t>
        <w:br/>
        <w:t xml:space="preserve">  - Si el resto de dividir entre 5 es ≤ 2 → redondea hacia abajo.</w:t>
        <w:br/>
        <w:t xml:space="preserve">  - </w:t>
        <w:br/>
        <w:t xml:space="preserve">      </w:t>
        <w:br/>
        <w:t xml:space="preserve">  - Si el resto es &amp;gt; 2 → redondea hacia arriba.</w:t>
        <w:br/>
        <w:t xml:space="preserve">  - </w:t>
        <w:br/>
        <w:t xml:space="preserve">      </w:t>
        <w:br/>
        <w:t xml:space="preserve">  - Ej: 14→15, 21→20, 59→0 (y suma 1 a hora si hora &amp;lt; 23).</w:t>
        <w:br/>
        <w:t xml:space="preserve">  - </w:t>
        <w:br/>
        <w:t xml:space="preserve">    </w:t>
        <w:br/>
        <w:t xml:space="preserve">  </w:t>
        <w:br/>
        <w:t xml:space="preserve">  - </w:t>
        <w:br/>
        <w:t xml:space="preserve">  </w:t>
        <w:br/>
        <w:t xml:space="preserve">  - Setter setHora(int h) que valide 0-23 (si no, pone 0).</w:t>
        <w:br/>
        <w:t xml:space="preserve">  - </w:t>
        <w:br/>
        <w:t xml:space="preserve">  </w:t>
        <w:br/>
        <w:t xml:space="preserve">  - Método toString() con formato "(HH:mm) [Título] texto".</w:t>
        <w:br/>
        <w:t xml:space="preserve">  -</w:t>
      </w:r>
    </w:p>
    <w:p>
      <w:r>
        <w:rPr>
          <w:rFonts w:ascii="Calibri" w:hAnsi="Calibri"/>
          <w:b/>
          <w:color w:val="28A745"/>
        </w:rPr>
        <w:t>SOLUCION:</w:t>
      </w:r>
    </w:p>
    <w:p>
      <w:r>
        <w:t>✅ Solución 27.1</w:t>
      </w:r>
    </w:p>
    <w:p>
      <w:r>
        <w:rPr>
          <w:rFonts w:ascii="Courier New" w:hAnsi="Courier New"/>
          <w:sz w:val="20"/>
        </w:rPr>
        <w:t>class Cita {</w:t>
        <w:br/>
        <w:t xml:space="preserve">    private int hora, minutos;</w:t>
        <w:br/>
        <w:t xml:space="preserve">    private String titulo, texto;</w:t>
        <w:br/>
        <w:br/>
        <w:t xml:space="preserve">    Cita(int hora, int minutos, String titulo, String texto) {</w:t>
        <w:br/>
        <w:t xml:space="preserve">        setHora(hora);</w:t>
        <w:br/>
        <w:t xml:space="preserve">        setMinutos(minutos);</w:t>
        <w:br/>
        <w:t xml:space="preserve">        this.titulo = titulo;</w:t>
        <w:br/>
        <w:t xml:space="preserve">        this.texto = texto;</w:t>
        <w:br/>
        <w:t xml:space="preserve">    }</w:t>
        <w:br/>
        <w:br/>
        <w:t xml:space="preserve">    void setHora(int h) { this.hora = (h &gt;= 0 &amp;&amp; h &lt;= 23) ? h : 0; }</w:t>
        <w:br/>
        <w:t xml:space="preserve">    int getHora() { return hora; }</w:t>
        <w:br/>
        <w:t xml:space="preserve">    int getMinutos() { return minutos; }</w:t>
        <w:br/>
        <w:br/>
        <w:t xml:space="preserve">    void setMinutos(int m) {</w:t>
        <w:br/>
        <w:t xml:space="preserve">        if (m &lt; 0 || m &gt;= 60) { this.minutos = 0; return; }</w:t>
        <w:br/>
        <w:t xml:space="preserve">        int mod = m % 5;</w:t>
        <w:br/>
        <w:t xml:space="preserve">        if (mod == 0) this.minutos = m;</w:t>
        <w:br/>
        <w:t xml:space="preserve">        else if (mod &lt;= 2) this.minutos = m - mod;</w:t>
        <w:br/>
        <w:t xml:space="preserve">        else {</w:t>
        <w:br/>
        <w:t xml:space="preserve">            this.minutos = m + (5 - mod);</w:t>
        <w:br/>
        <w:t xml:space="preserve">            if (this.minutos &gt;= 60) this.minutos = 55;</w:t>
        <w:br/>
        <w:t xml:space="preserve">        }</w:t>
        <w:br/>
        <w:t xml:space="preserve">    }</w:t>
        <w:br/>
        <w:br/>
        <w:t xml:space="preserve">    public String toString() {</w:t>
        <w:br/>
        <w:t xml:space="preserve">        return String.format("(%02d:%02d) [%s] %s", hora, minutos, titulo, texto);</w:t>
        <w:br/>
        <w:t xml:space="preserve">    }</w:t>
        <w:br/>
        <w:br/>
        <w:t xml:space="preserve">    public static void main(String[] args) {</w:t>
        <w:br/>
        <w:t xml:space="preserve">        Cita c = new Cita(11, 21, "Reunión", "Java");</w:t>
        <w:br/>
        <w:t xml:space="preserve">        System.out.println(c);  // (11:20) [Reunión] Java (21→20, resto 1)</w:t>
        <w:br/>
        <w:br/>
        <w:t xml:space="preserve">        Cita c2 = new Cita(11, 14, "Clase", "POO");</w:t>
        <w:br/>
        <w:t xml:space="preserve">        System.out.println(c2); // (11:15) [Clase] POO (14→15, resto 4)</w:t>
        <w:br/>
        <w:t xml:space="preserve">    }</w:t>
        <w:br/>
        <w:t>}</w:t>
      </w:r>
    </w:p>
    <w:p>
      <w:r>
        <w:t>------------------------------------------------------------</w:t>
      </w:r>
    </w:p>
    <w:p>
      <w:pPr>
        <w:pStyle w:val="Heading2"/>
      </w:pPr>
      <w:r>
        <w:rPr>
          <w:color w:val="1A3A5C"/>
        </w:rPr>
        <w:t>Ejercicio 27.2 — Agenda completa con 365 páginas</w:t>
      </w:r>
    </w:p>
    <w:p>
      <w:r>
        <w:rPr>
          <w:rFonts w:ascii="Calibri" w:hAnsi="Calibri"/>
          <w:b/>
          <w:color w:val="CC3333"/>
        </w:rPr>
        <w:t>ENUNCIADO:</w:t>
      </w:r>
    </w:p>
    <w:p>
      <w:r>
        <w:t>Implementa las clases Pagina y Agenda:</w:t>
        <w:br/>
        <w:br/>
        <w:t xml:space="preserve">  </w:t>
        <w:br/>
        <w:t xml:space="preserve">  - Pagina tiene día, mes y un ArrayList&amp;lt;Cita&amp;gt;. Métodos: agregarCita() (comprobar que no exista otra en el mismo horario), buscarCita(), borrarCita(), verCitas().</w:t>
        <w:br/>
        <w:t xml:space="preserve">  - </w:t>
        <w:br/>
        <w:t xml:space="preserve">  </w:t>
        <w:br/>
        <w:t xml:space="preserve">  - Agenda tiene un array fijo de 365 Pagina, un año y una página abierta. El constructor genera las 365 páginas usando un array DIAS_MES con los días de cada mes.</w:t>
        <w:br/>
        <w:t xml:space="preserve">  - </w:t>
        <w:br/>
        <w:t xml:space="preserve">  </w:t>
        <w:br/>
        <w:t xml:space="preserve">  - Método abrirPagina(int dia, int mes).</w:t>
        <w:br/>
        <w:t xml:space="preserve">  - </w:t>
        <w:br/>
        <w:br/>
        <w:t>En el main(), crea una agenda de 2025, abre la página del 15 de marzo, añade 2 citas y muéstralas.</w:t>
      </w:r>
    </w:p>
    <w:p>
      <w:r>
        <w:rPr>
          <w:rFonts w:ascii="Calibri" w:hAnsi="Calibri"/>
          <w:b/>
          <w:color w:val="28A745"/>
        </w:rPr>
        <w:t>SOLUCION:</w:t>
      </w:r>
    </w:p>
    <w:p>
      <w:r>
        <w:t>✅ Solución 27.2</w:t>
        <w:br/>
        <w:br/>
        <w:t>Estructura UML: Agenda (1) → Pagina (365, array fijo) → Cita (*, ArrayList). La Agenda compone a las Páginas (composición: si la agenda se destruye, las páginas también). Las Páginas agregan Citas (agregación: una cita podría existir sin página, aunque aquí están fuertemente ligadas).</w:t>
      </w:r>
    </w:p>
    <w:p>
      <w:r>
        <w:rPr>
          <w:rFonts w:ascii="Courier New" w:hAnsi="Courier New"/>
          <w:sz w:val="20"/>
        </w:rPr>
        <w:t>import java.util.ArrayList;</w:t>
        <w:br/>
        <w:br/>
        <w:t>class Pagina {</w:t>
        <w:br/>
        <w:t xml:space="preserve">    private int dia, mes;</w:t>
        <w:br/>
        <w:t xml:space="preserve">    private ArrayList&lt;Cita&gt; citas = new ArrayList&lt;&gt;();</w:t>
        <w:br/>
        <w:t xml:space="preserve">    Pagina(int d, int m) { dia = d; mes = m; }</w:t>
        <w:br/>
        <w:t xml:space="preserve">    int getDia() { return dia; } int getMes() { return mes; }</w:t>
        <w:br/>
        <w:br/>
        <w:t xml:space="preserve">    Cita buscarCita(int h, int m) {</w:t>
        <w:br/>
        <w:t xml:space="preserve">        for (Cita c : citas)</w:t>
        <w:br/>
        <w:t xml:space="preserve">            if (c.getHora() == h &amp;&amp; c.getMinutos() == m) return c;</w:t>
        <w:br/>
        <w:t xml:space="preserve">        return null;</w:t>
        <w:br/>
        <w:t xml:space="preserve">    }</w:t>
        <w:br/>
        <w:br/>
        <w:t xml:space="preserve">    boolean agregarCita(int h, int m, String t, String tx) {</w:t>
        <w:br/>
        <w:t xml:space="preserve">        Cita c = new Cita(h, m, t, tx);</w:t>
        <w:br/>
        <w:t xml:space="preserve">        if (buscarCita(c.getHora(), c.getMinutos()) != null) return false;</w:t>
        <w:br/>
        <w:t xml:space="preserve">        citas.add(c); return true;</w:t>
        <w:br/>
        <w:t xml:space="preserve">    }</w:t>
        <w:br/>
        <w:br/>
        <w:t xml:space="preserve">    void verCitas() {</w:t>
        <w:br/>
        <w:t xml:space="preserve">        String[] meses = {"Enero","Febrero","Marzo","Abril","Mayo","Junio",</w:t>
        <w:br/>
        <w:t xml:space="preserve">                          "Julio","Agosto","Septiembre","Octubre","Noviembre","Diciembre"};</w:t>
        <w:br/>
        <w:t xml:space="preserve">        System.out.println("Citas del " + dia + " de " + meses[mes-1]);</w:t>
        <w:br/>
        <w:t xml:space="preserve">        for (Cita c : citas) System.out.println("  " + c);</w:t>
        <w:br/>
        <w:t xml:space="preserve">    }</w:t>
        <w:br/>
        <w:t>}</w:t>
        <w:br/>
        <w:br/>
        <w:t>class Agenda {</w:t>
        <w:br/>
        <w:t xml:space="preserve">    private static final int[] DIAS_MES = {31,28,31,30,31,30,31,31,30,31,30,31};</w:t>
        <w:br/>
        <w:t xml:space="preserve">    private int ano;</w:t>
        <w:br/>
        <w:t xml:space="preserve">    private Pagina[] paginas = new Pagina[365];</w:t>
        <w:br/>
        <w:t xml:space="preserve">    private Pagina abierta;</w:t>
        <w:br/>
        <w:br/>
        <w:t xml:space="preserve">    Agenda(int ano) {</w:t>
        <w:br/>
        <w:t xml:space="preserve">        this.ano = ano;</w:t>
        <w:br/>
        <w:t xml:space="preserve">        int d = 1, m = 1;</w:t>
        <w:br/>
        <w:t xml:space="preserve">        for (int i = 0; i &lt; paginas.length; i++) {</w:t>
        <w:br/>
        <w:t xml:space="preserve">            paginas[i] = new Pagina(d, m);</w:t>
        <w:br/>
        <w:t xml:space="preserve">            d++;</w:t>
        <w:br/>
        <w:t xml:space="preserve">            if (d &gt; DIAS_MES[m-1]) { d = 1; m++; }</w:t>
        <w:br/>
        <w:t xml:space="preserve">        }</w:t>
        <w:br/>
        <w:t xml:space="preserve">        this.abierta = paginas[0];</w:t>
        <w:br/>
        <w:t xml:space="preserve">    }</w:t>
        <w:br/>
        <w:br/>
        <w:t xml:space="preserve">    void abrirPagina(int d, int m) {</w:t>
        <w:br/>
        <w:t xml:space="preserve">        for (Pagina p : paginas) {</w:t>
        <w:br/>
        <w:t xml:space="preserve">            if (p.getDia() == d &amp;&amp; p.getMes() == m) {</w:t>
        <w:br/>
        <w:t xml:space="preserve">                abierta = p;</w:t>
        <w:br/>
        <w:t xml:space="preserve">                System.out.println("Abierta: " + d + "/" + m + "/" + ano);</w:t>
        <w:br/>
        <w:t xml:space="preserve">                return;</w:t>
        <w:br/>
        <w:t xml:space="preserve">            }</w:t>
        <w:br/>
        <w:t xml:space="preserve">        }</w:t>
        <w:br/>
        <w:t xml:space="preserve">        System.out.println("Fecha no válida");</w:t>
        <w:br/>
        <w:t xml:space="preserve">    }</w:t>
        <w:br/>
        <w:t xml:space="preserve">    Pagina getAbierta() { return abierta; }</w:t>
        <w:br/>
        <w:br/>
        <w:t xml:space="preserve">    public static void main(String[] args) {</w:t>
        <w:br/>
        <w:t xml:space="preserve">        Agenda a = new Agenda(2025);</w:t>
        <w:br/>
        <w:t xml:space="preserve">        a.abrirPagina(15, 3);</w:t>
        <w:br/>
        <w:t xml:space="preserve">        a.getAbierta().agregarCita(10, 0, "Curso Java", "Herencia y polimorfismo");</w:t>
        <w:br/>
        <w:t xml:space="preserve">        a.getAbierta().agregarCita(12, 30, "Comida", "Con el equipo");</w:t>
        <w:br/>
        <w:t xml:space="preserve">        a.getAbierta().verCitas();</w:t>
        <w:br/>
        <w:t xml:space="preserve">    }</w:t>
        <w:b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